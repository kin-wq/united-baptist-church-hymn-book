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Hymns</w:t>
      </w:r>
    </w:p>
    <w:p>
      <w:r>
        <w:rPr>
          <w:i/>
        </w:rPr>
        <w:t>Extracted from the supplied APK database. Total hymns: 398. Text below is preserved as stored in the database, including spelling, punctuation, capitalization and unusual characters.</w:t>
      </w:r>
    </w:p>
    <w:p>
      <w:pPr>
        <w:pStyle w:val="Heading1"/>
      </w:pPr>
      <w:r>
        <w:t>Nduyo Dzokudira (262 hymns)</w:t>
      </w:r>
    </w:p>
    <w:p>
      <w:pPr>
        <w:pStyle w:val="Heading2"/>
      </w:pPr>
      <w:r>
        <w:t xml:space="preserve">1. Mucheni! Mucheni! Mucheni! </w:t>
      </w:r>
    </w:p>
    <w:p>
      <w:r>
        <w:rPr>
          <w:b/>
        </w:rPr>
        <w:t>Stanza 1</w:t>
      </w:r>
    </w:p>
    <w:p>
      <w:pPr>
        <w:spacing w:after="0"/>
      </w:pPr>
      <w:r>
        <w:t xml:space="preserve">M`cheni! M`cheni! M`cheni! </w:t>
      </w:r>
    </w:p>
    <w:p>
      <w:pPr>
        <w:spacing w:after="0"/>
      </w:pPr>
      <w:r>
        <w:t>Unesimbe reshe, Zuva richabuda, tinom`kudza,</w:t>
      </w:r>
    </w:p>
    <w:p>
      <w:pPr>
        <w:spacing w:after="0"/>
      </w:pPr>
      <w:r>
        <w:t xml:space="preserve"> M`cheni! M`cheni! M`cheni! Unenyasha huru,</w:t>
      </w:r>
    </w:p>
    <w:p>
      <w:pPr>
        <w:spacing w:after="0"/>
      </w:pPr>
      <w:r>
        <w:t>Uri umwe, Uri vatatuzve</w:t>
      </w:r>
    </w:p>
    <w:p>
      <w:r>
        <w:rPr>
          <w:b/>
        </w:rPr>
        <w:t>Stanza 2</w:t>
      </w:r>
    </w:p>
    <w:p>
      <w:pPr>
        <w:spacing w:after="0"/>
      </w:pPr>
      <w:r>
        <w:t>M`cheni! M`cheni! M`cheni!</w:t>
      </w:r>
    </w:p>
    <w:p>
      <w:pPr>
        <w:spacing w:after="0"/>
      </w:pPr>
      <w:r>
        <w:t xml:space="preserve">Unesimba reshe </w:t>
      </w:r>
    </w:p>
    <w:p>
      <w:pPr>
        <w:spacing w:after="0"/>
      </w:pPr>
      <w:r>
        <w:t xml:space="preserve">Vanodira Jesu, Vasunhurwa </w:t>
      </w:r>
    </w:p>
    <w:p>
      <w:pPr>
        <w:spacing w:after="0"/>
      </w:pPr>
      <w:r>
        <w:t>M`cheni! M`cheni! M`cheni!</w:t>
      </w:r>
    </w:p>
    <w:p>
      <w:pPr>
        <w:spacing w:after="0"/>
      </w:pPr>
      <w:r>
        <w:t>Uri Mambo wedu</w:t>
      </w:r>
    </w:p>
    <w:p>
      <w:pPr>
        <w:spacing w:after="0"/>
      </w:pPr>
      <w:r>
        <w:t xml:space="preserve">Tinogonda teshe, </w:t>
      </w:r>
    </w:p>
    <w:p>
      <w:pPr>
        <w:spacing w:after="0"/>
      </w:pPr>
      <w:r>
        <w:t>Watidahe</w:t>
      </w:r>
    </w:p>
    <w:p>
      <w:r>
        <w:rPr>
          <w:b/>
        </w:rPr>
        <w:t>Stanza 3</w:t>
      </w:r>
    </w:p>
    <w:p>
      <w:pPr>
        <w:spacing w:after="0"/>
      </w:pPr>
      <w:r>
        <w:t>M`cheni! M`cheni! M`cheni!</w:t>
      </w:r>
    </w:p>
    <w:p>
      <w:pPr>
        <w:spacing w:after="0"/>
      </w:pPr>
      <w:r>
        <w:t>Tisinganyam`oni</w:t>
      </w:r>
    </w:p>
    <w:p>
      <w:pPr>
        <w:spacing w:after="0"/>
      </w:pPr>
      <w:r>
        <w:t>Vanom`ona Kristu, vanom`tenda,</w:t>
      </w:r>
    </w:p>
    <w:p>
      <w:pPr>
        <w:spacing w:after="0"/>
      </w:pPr>
      <w:r>
        <w:t>Wakachena Mwari,</w:t>
      </w:r>
    </w:p>
    <w:p>
      <w:pPr>
        <w:spacing w:after="0"/>
      </w:pPr>
      <w:r>
        <w:t>Simba rake guru.</w:t>
      </w:r>
    </w:p>
    <w:p>
      <w:pPr>
        <w:spacing w:after="0"/>
      </w:pPr>
      <w:r>
        <w:t>Veshe vaponeswa, watidahe</w:t>
      </w:r>
    </w:p>
    <w:p/>
    <w:p>
      <w:pPr>
        <w:pStyle w:val="Heading2"/>
      </w:pPr>
      <w:r>
        <w:t>2. Tinokudza Mwari</w:t>
      </w:r>
    </w:p>
    <w:p>
      <w:r>
        <w:rPr>
          <w:b/>
        </w:rPr>
        <w:t>Stanza 1</w:t>
      </w:r>
    </w:p>
    <w:p>
      <w:pPr>
        <w:spacing w:after="0"/>
      </w:pPr>
      <w:r>
        <w:t>Tinokudza Mwari,</w:t>
      </w:r>
    </w:p>
    <w:p>
      <w:pPr>
        <w:spacing w:after="0"/>
      </w:pPr>
      <w:r>
        <w:t>Uri baba wedu.</w:t>
      </w:r>
    </w:p>
    <w:p>
      <w:pPr>
        <w:spacing w:after="0"/>
      </w:pPr>
      <w:r>
        <w:t>Wakatuma kwetiri</w:t>
      </w:r>
    </w:p>
    <w:p>
      <w:pPr>
        <w:spacing w:after="0"/>
      </w:pPr>
      <w:r>
        <w:t>Muponesi wedu</w:t>
      </w:r>
    </w:p>
    <w:p>
      <w:r>
        <w:rPr>
          <w:b/>
        </w:rPr>
        <w:t>KHORASI</w:t>
      </w:r>
    </w:p>
    <w:p>
      <w:pPr>
        <w:spacing w:after="0"/>
      </w:pPr>
      <w:r>
        <w:t>Tinobonga kuna Mwari,</w:t>
      </w:r>
    </w:p>
    <w:p>
      <w:pPr>
        <w:spacing w:after="0"/>
      </w:pPr>
      <w:r>
        <w:t>Tinobonga Jesu,</w:t>
      </w:r>
    </w:p>
    <w:p>
      <w:pPr>
        <w:spacing w:after="0"/>
      </w:pPr>
      <w:r>
        <w:t>Tinobonga Mweya wake,</w:t>
      </w:r>
    </w:p>
    <w:p>
      <w:pPr>
        <w:spacing w:after="0"/>
      </w:pPr>
      <w:r>
        <w:t>Timuse zvino</w:t>
      </w:r>
    </w:p>
    <w:p>
      <w:r>
        <w:rPr>
          <w:b/>
        </w:rPr>
        <w:t>Stanza 2</w:t>
      </w:r>
    </w:p>
    <w:p>
      <w:pPr>
        <w:spacing w:after="0"/>
      </w:pPr>
      <w:r>
        <w:t>Tinokudza Jesu,</w:t>
      </w:r>
    </w:p>
    <w:p>
      <w:pPr>
        <w:spacing w:after="0"/>
      </w:pPr>
      <w:r>
        <w:t>Uri Mambo wedu.</w:t>
      </w:r>
    </w:p>
    <w:p>
      <w:pPr>
        <w:spacing w:after="0"/>
      </w:pPr>
      <w:r>
        <w:t xml:space="preserve">Wakatambudzwa </w:t>
      </w:r>
    </w:p>
    <w:p>
      <w:pPr>
        <w:spacing w:after="0"/>
      </w:pPr>
      <w:r>
        <w:t>Ngokushaisha kwedu.</w:t>
      </w:r>
    </w:p>
    <w:p>
      <w:r>
        <w:rPr>
          <w:b/>
        </w:rPr>
        <w:t>Stanza 3</w:t>
      </w:r>
    </w:p>
    <w:p>
      <w:pPr>
        <w:spacing w:after="0"/>
      </w:pPr>
      <w:r>
        <w:t>Tinobonga Mweya,</w:t>
      </w:r>
    </w:p>
    <w:p>
      <w:pPr>
        <w:spacing w:after="0"/>
      </w:pPr>
      <w:r>
        <w:t>Unotizarisa.</w:t>
      </w:r>
    </w:p>
    <w:p>
      <w:pPr>
        <w:spacing w:after="0"/>
      </w:pPr>
      <w:r>
        <w:t xml:space="preserve"> Unogara mumwoyo,</w:t>
      </w:r>
    </w:p>
    <w:p>
      <w:pPr>
        <w:spacing w:after="0"/>
      </w:pPr>
      <w:r>
        <w:t>Kutitungamira.</w:t>
      </w:r>
    </w:p>
    <w:p>
      <w:r>
        <w:rPr>
          <w:b/>
        </w:rPr>
        <w:t>Stanza 4</w:t>
      </w:r>
    </w:p>
    <w:p>
      <w:pPr>
        <w:spacing w:after="0"/>
      </w:pPr>
      <w:r>
        <w:t>Timuse zvino,</w:t>
      </w:r>
    </w:p>
    <w:p>
      <w:pPr>
        <w:spacing w:after="0"/>
      </w:pPr>
      <w:r>
        <w:t>Uzarise mwoyo,</w:t>
      </w:r>
    </w:p>
    <w:p>
      <w:pPr>
        <w:spacing w:after="0"/>
      </w:pPr>
      <w:r>
        <w:t>Ngesimba norudo,</w:t>
      </w:r>
    </w:p>
    <w:p>
      <w:pPr>
        <w:spacing w:after="0"/>
      </w:pPr>
      <w:r>
        <w:t>Nenyasha dzako.</w:t>
      </w:r>
    </w:p>
    <w:p/>
    <w:p>
      <w:pPr>
        <w:pStyle w:val="Heading2"/>
      </w:pPr>
      <w:r>
        <w:t>3. Baba, Nyamasi Tashongana</w:t>
      </w:r>
    </w:p>
    <w:p>
      <w:r>
        <w:rPr>
          <w:b/>
        </w:rPr>
        <w:t>Stanza 1</w:t>
      </w:r>
    </w:p>
    <w:p>
      <w:pPr>
        <w:spacing w:after="0"/>
      </w:pPr>
      <w:r>
        <w:t xml:space="preserve">Baba, nyamashi toshongana  </w:t>
      </w:r>
    </w:p>
    <w:p>
      <w:pPr>
        <w:spacing w:after="0"/>
      </w:pPr>
      <w:r>
        <w:t xml:space="preserve">Ngenyasha dzounadzo iwe;  </w:t>
      </w:r>
    </w:p>
    <w:p>
      <w:pPr>
        <w:spacing w:after="0"/>
      </w:pPr>
      <w:r>
        <w:t xml:space="preserve">Ngatiashire nyasha dzako,  </w:t>
      </w:r>
    </w:p>
    <w:p>
      <w:pPr>
        <w:spacing w:after="0"/>
      </w:pPr>
      <w:r>
        <w:t>Nahwo utende hwomudenga.</w:t>
      </w:r>
    </w:p>
    <w:p>
      <w:r>
        <w:rPr>
          <w:b/>
        </w:rPr>
        <w:t>Stanza 2</w:t>
      </w:r>
    </w:p>
    <w:p>
      <w:pPr>
        <w:spacing w:after="0"/>
      </w:pPr>
      <w:r>
        <w:t xml:space="preserve">Izwi raJesu rinoronza  </w:t>
      </w:r>
    </w:p>
    <w:p>
      <w:pPr>
        <w:spacing w:after="0"/>
      </w:pPr>
      <w:r>
        <w:t xml:space="preserve">Ndakavafira vanhu veshe,  </w:t>
      </w:r>
    </w:p>
    <w:p>
      <w:pPr>
        <w:spacing w:after="0"/>
      </w:pPr>
      <w:r>
        <w:t xml:space="preserve">Asi avandizii ini  </w:t>
      </w:r>
    </w:p>
    <w:p>
      <w:pPr>
        <w:spacing w:after="0"/>
      </w:pPr>
      <w:r>
        <w:t>Vanochadira nemidzimu.</w:t>
      </w:r>
    </w:p>
    <w:p>
      <w:r>
        <w:rPr>
          <w:b/>
        </w:rPr>
        <w:t>Stanza 3</w:t>
      </w:r>
    </w:p>
    <w:p>
      <w:pPr>
        <w:spacing w:after="0"/>
      </w:pPr>
      <w:r>
        <w:t xml:space="preserve">Tinodzitenda nyasha dzako  </w:t>
      </w:r>
    </w:p>
    <w:p>
      <w:pPr>
        <w:spacing w:after="0"/>
      </w:pPr>
      <w:r>
        <w:t xml:space="preserve">Dzaunoitira isu.  </w:t>
      </w:r>
    </w:p>
    <w:p>
      <w:pPr>
        <w:spacing w:after="0"/>
      </w:pPr>
      <w:r>
        <w:t xml:space="preserve">Ndiwe wakangwarira teshe  </w:t>
      </w:r>
    </w:p>
    <w:p>
      <w:pPr>
        <w:spacing w:after="0"/>
      </w:pPr>
      <w:r>
        <w:t>Mazuva eshe edu muno</w:t>
      </w:r>
    </w:p>
    <w:p>
      <w:r>
        <w:rPr>
          <w:b/>
        </w:rPr>
        <w:t>Stanza 4</w:t>
      </w:r>
    </w:p>
    <w:p>
      <w:pPr>
        <w:spacing w:after="0"/>
      </w:pPr>
      <w:r>
        <w:t xml:space="preserve">Wechizwa, Baba, zvinopano  </w:t>
      </w:r>
    </w:p>
    <w:p>
      <w:pPr>
        <w:spacing w:after="0"/>
      </w:pPr>
      <w:r>
        <w:t xml:space="preserve">Nokukumbira kwedu kwo`ri  </w:t>
      </w:r>
    </w:p>
    <w:p>
      <w:pPr>
        <w:spacing w:after="0"/>
      </w:pPr>
      <w:r>
        <w:t xml:space="preserve">Tumira Mweya womugore  </w:t>
      </w:r>
    </w:p>
    <w:p>
      <w:pPr>
        <w:spacing w:after="0"/>
      </w:pPr>
      <w:r>
        <w:t>Uuye, utidakadzise.</w:t>
      </w:r>
    </w:p>
    <w:p/>
    <w:p>
      <w:pPr>
        <w:pStyle w:val="Heading2"/>
      </w:pPr>
      <w:r>
        <w:t xml:space="preserve">4. Kwedzerai ngatitende </w:t>
      </w:r>
    </w:p>
    <w:p>
      <w:r>
        <w:rPr>
          <w:b/>
        </w:rPr>
        <w:t>Stanza 1</w:t>
      </w:r>
    </w:p>
    <w:p>
      <w:pPr>
        <w:spacing w:after="0"/>
      </w:pPr>
      <w:r>
        <w:t xml:space="preserve">Kwedzerai ngatitende  </w:t>
      </w:r>
    </w:p>
    <w:p>
      <w:pPr>
        <w:spacing w:after="0"/>
      </w:pPr>
      <w:r>
        <w:t xml:space="preserve">KwaJehovha, timudire;  </w:t>
      </w:r>
    </w:p>
    <w:p>
      <w:pPr>
        <w:spacing w:after="0"/>
      </w:pPr>
      <w:r>
        <w:t xml:space="preserve">Ngatiuye pano pa`ri;  </w:t>
      </w:r>
    </w:p>
    <w:p>
      <w:pPr>
        <w:spacing w:after="0"/>
      </w:pPr>
      <w:r>
        <w:t>Timukudze teshe.</w:t>
      </w:r>
    </w:p>
    <w:p>
      <w:r>
        <w:rPr>
          <w:b/>
        </w:rPr>
        <w:t>Stanza 2</w:t>
      </w:r>
    </w:p>
    <w:p>
      <w:pPr>
        <w:spacing w:after="0"/>
      </w:pPr>
      <w:r>
        <w:t xml:space="preserve">Uri Mambo e,Jehovha,  </w:t>
      </w:r>
    </w:p>
    <w:p>
      <w:pPr>
        <w:spacing w:after="0"/>
      </w:pPr>
      <w:r>
        <w:t xml:space="preserve">Takasikwa ndiwe wega.  </w:t>
      </w:r>
    </w:p>
    <w:p>
      <w:pPr>
        <w:spacing w:after="0"/>
      </w:pPr>
      <w:r>
        <w:t xml:space="preserve">Nyika yakaizwa ndiwe  </w:t>
      </w:r>
    </w:p>
    <w:p>
      <w:pPr>
        <w:spacing w:after="0"/>
      </w:pPr>
      <w:r>
        <w:t>Nazvo zveshe zvayo.</w:t>
      </w:r>
    </w:p>
    <w:p>
      <w:r>
        <w:rPr>
          <w:b/>
        </w:rPr>
        <w:t>Stanza 3</w:t>
      </w:r>
    </w:p>
    <w:p>
      <w:pPr>
        <w:spacing w:after="0"/>
      </w:pPr>
      <w:r>
        <w:t xml:space="preserve">Tagwadama `mberi kwako,  </w:t>
      </w:r>
    </w:p>
    <w:p>
      <w:pPr>
        <w:spacing w:after="0"/>
      </w:pPr>
      <w:r>
        <w:t xml:space="preserve">Tikudire muiiti wedu,  </w:t>
      </w:r>
    </w:p>
    <w:p>
      <w:pPr>
        <w:spacing w:after="0"/>
      </w:pPr>
      <w:r>
        <w:t xml:space="preserve">Tiri vanhu vako isu,  </w:t>
      </w:r>
    </w:p>
    <w:p>
      <w:pPr>
        <w:spacing w:after="0"/>
      </w:pPr>
      <w:r>
        <w:t>Uri Mambo wedu.</w:t>
      </w:r>
    </w:p>
    <w:p/>
    <w:p>
      <w:pPr>
        <w:pStyle w:val="Heading2"/>
      </w:pPr>
      <w:r>
        <w:t>5. Zuva raJesu raguma nyamashi</w:t>
      </w:r>
    </w:p>
    <w:p>
      <w:r>
        <w:rPr>
          <w:b/>
        </w:rPr>
        <w:t>Stanza 1</w:t>
      </w:r>
    </w:p>
    <w:p>
      <w:pPr>
        <w:spacing w:after="0"/>
      </w:pPr>
      <w:r>
        <w:t xml:space="preserve">Zuva raJesu raguma nyamashi; </w:t>
      </w:r>
    </w:p>
    <w:p>
      <w:pPr>
        <w:spacing w:after="0"/>
      </w:pPr>
      <w:r>
        <w:t xml:space="preserve">Varipo nevekaretu,  </w:t>
      </w:r>
    </w:p>
    <w:p>
      <w:pPr>
        <w:spacing w:after="0"/>
      </w:pPr>
      <w:r>
        <w:t xml:space="preserve">Iguru zuva mudakare ndiro:  </w:t>
      </w:r>
    </w:p>
    <w:p>
      <w:pPr>
        <w:spacing w:after="0"/>
      </w:pPr>
      <w:r>
        <w:t>Onai Jesu unoguma.</w:t>
      </w:r>
    </w:p>
    <w:p>
      <w:r>
        <w:rPr>
          <w:b/>
        </w:rPr>
        <w:t>Stanza 2</w:t>
      </w:r>
    </w:p>
    <w:p>
      <w:pPr>
        <w:spacing w:after="0"/>
      </w:pPr>
      <w:r>
        <w:t xml:space="preserve">Chakwadi ndiye wakaza kufira,  </w:t>
      </w:r>
    </w:p>
    <w:p>
      <w:pPr>
        <w:spacing w:after="0"/>
      </w:pPr>
      <w:r>
        <w:t xml:space="preserve">Avo vanotambudzika.  </w:t>
      </w:r>
    </w:p>
    <w:p>
      <w:pPr>
        <w:spacing w:after="0"/>
      </w:pPr>
      <w:r>
        <w:t xml:space="preserve">Ngezuva iro wakanyisa kufa: </w:t>
      </w:r>
    </w:p>
    <w:p>
      <w:pPr>
        <w:spacing w:after="0"/>
      </w:pPr>
      <w:r>
        <w:t>Onai Jesu unesimba.</w:t>
      </w:r>
    </w:p>
    <w:p>
      <w:r>
        <w:rPr>
          <w:b/>
        </w:rPr>
        <w:t>Stanza 3</w:t>
      </w:r>
    </w:p>
    <w:p>
      <w:pPr>
        <w:spacing w:after="0"/>
      </w:pPr>
      <w:r>
        <w:t>Pindanyi mweshe mumhatso</w:t>
      </w:r>
    </w:p>
    <w:p>
      <w:pPr>
        <w:spacing w:after="0"/>
      </w:pPr>
      <w:r>
        <w:t xml:space="preserve"> yaMwari,  </w:t>
      </w:r>
    </w:p>
    <w:p>
      <w:pPr>
        <w:spacing w:after="0"/>
      </w:pPr>
      <w:r>
        <w:t xml:space="preserve">Mutende Mwana waMwari  </w:t>
      </w:r>
    </w:p>
    <w:p>
      <w:pPr>
        <w:spacing w:after="0"/>
      </w:pPr>
      <w:r>
        <w:t>Nendaa dzomuno,</w:t>
      </w:r>
    </w:p>
    <w:p>
      <w:pPr>
        <w:spacing w:after="0"/>
      </w:pPr>
      <w:r>
        <w:t xml:space="preserve"> unodziripira;  </w:t>
      </w:r>
    </w:p>
    <w:p>
      <w:pPr>
        <w:spacing w:after="0"/>
      </w:pPr>
      <w:r>
        <w:t>Onai Jesu Mponesi.</w:t>
      </w:r>
    </w:p>
    <w:p>
      <w:r>
        <w:rPr>
          <w:b/>
        </w:rPr>
        <w:t>Stanza 4</w:t>
      </w:r>
    </w:p>
    <w:p>
      <w:pPr>
        <w:spacing w:after="0"/>
      </w:pPr>
      <w:r>
        <w:t xml:space="preserve">Jesu, Mukororo ega waMwari,  </w:t>
      </w:r>
    </w:p>
    <w:p>
      <w:pPr>
        <w:spacing w:after="0"/>
      </w:pPr>
      <w:r>
        <w:t xml:space="preserve">Mudzichemere kwaari.  </w:t>
      </w:r>
    </w:p>
    <w:p>
      <w:pPr>
        <w:spacing w:after="0"/>
      </w:pPr>
      <w:r>
        <w:t xml:space="preserve">Musunungurwe zvishaishi zvenyu,  </w:t>
      </w:r>
    </w:p>
    <w:p>
      <w:pPr>
        <w:spacing w:after="0"/>
      </w:pPr>
      <w:r>
        <w:t>Ngezuva rake rakanaka.</w:t>
      </w:r>
    </w:p>
    <w:p/>
    <w:p>
      <w:pPr>
        <w:pStyle w:val="Heading2"/>
      </w:pPr>
      <w:r>
        <w:t>6. O Vanhu veshe muno</w:t>
      </w:r>
    </w:p>
    <w:p>
      <w:r>
        <w:rPr>
          <w:b/>
        </w:rPr>
        <w:t>Stanza 1</w:t>
      </w:r>
    </w:p>
    <w:p>
      <w:pPr>
        <w:spacing w:after="0"/>
      </w:pPr>
      <w:r>
        <w:t xml:space="preserve">O Vanhu veshe muno,  </w:t>
      </w:r>
    </w:p>
    <w:p>
      <w:pPr>
        <w:spacing w:after="0"/>
      </w:pPr>
      <w:r>
        <w:t xml:space="preserve">Embai kuna Mambo. </w:t>
      </w:r>
    </w:p>
    <w:p>
      <w:pPr>
        <w:spacing w:after="0"/>
      </w:pPr>
      <w:r>
        <w:t xml:space="preserve">Ngokutya mukudzenyi,  </w:t>
      </w:r>
    </w:p>
    <w:p>
      <w:pPr>
        <w:spacing w:after="0"/>
      </w:pPr>
      <w:r>
        <w:t>Uyai, dakaranyi</w:t>
      </w:r>
    </w:p>
    <w:p>
      <w:r>
        <w:rPr>
          <w:b/>
        </w:rPr>
        <w:t>Stanza 2</w:t>
      </w:r>
    </w:p>
    <w:p>
      <w:pPr>
        <w:spacing w:after="0"/>
      </w:pPr>
      <w:r>
        <w:t xml:space="preserve">Mwazia Jesu, Mwari; </w:t>
      </w:r>
    </w:p>
    <w:p>
      <w:pPr>
        <w:spacing w:after="0"/>
      </w:pPr>
      <w:r>
        <w:t xml:space="preserve"> Wakatisika teshe.  </w:t>
      </w:r>
    </w:p>
    <w:p>
      <w:pPr>
        <w:spacing w:after="0"/>
      </w:pPr>
      <w:r>
        <w:t xml:space="preserve">Tiri mapwizhi ake,  </w:t>
      </w:r>
    </w:p>
    <w:p>
      <w:pPr>
        <w:spacing w:after="0"/>
      </w:pPr>
      <w:r>
        <w:t>Unozotipa kudya.</w:t>
      </w:r>
    </w:p>
    <w:p>
      <w:r>
        <w:rPr>
          <w:b/>
        </w:rPr>
        <w:t>Stanza 3</w:t>
      </w:r>
    </w:p>
    <w:p>
      <w:pPr>
        <w:spacing w:after="0"/>
      </w:pPr>
      <w:r>
        <w:t xml:space="preserve">Ngatimuirikidze  </w:t>
      </w:r>
    </w:p>
    <w:p>
      <w:pPr>
        <w:spacing w:after="0"/>
      </w:pPr>
      <w:r>
        <w:t xml:space="preserve">Ngokudakara zvino.  </w:t>
      </w:r>
    </w:p>
    <w:p>
      <w:pPr>
        <w:spacing w:after="0"/>
      </w:pPr>
      <w:r>
        <w:t xml:space="preserve">Ngenguva dzeshe ngati-  </w:t>
      </w:r>
    </w:p>
    <w:p>
      <w:pPr>
        <w:spacing w:after="0"/>
      </w:pPr>
      <w:r>
        <w:t>Muirikidze Jesu</w:t>
      </w:r>
    </w:p>
    <w:p>
      <w:r>
        <w:rPr>
          <w:b/>
        </w:rPr>
        <w:t>Stanza 4</w:t>
      </w:r>
    </w:p>
    <w:p>
      <w:pPr>
        <w:spacing w:after="0"/>
      </w:pPr>
      <w:r>
        <w:t xml:space="preserve">O Mwari mwakanaka,  </w:t>
      </w:r>
    </w:p>
    <w:p>
      <w:pPr>
        <w:spacing w:after="0"/>
      </w:pPr>
      <w:r>
        <w:t xml:space="preserve">Mwakaitire nyasha.  </w:t>
      </w:r>
    </w:p>
    <w:p>
      <w:pPr>
        <w:spacing w:after="0"/>
      </w:pPr>
      <w:r>
        <w:t xml:space="preserve">Gwinyiso rinoema  </w:t>
      </w:r>
    </w:p>
    <w:p>
      <w:pPr>
        <w:spacing w:after="0"/>
      </w:pPr>
      <w:r>
        <w:t>Mhera nekare kweshe.</w:t>
      </w:r>
    </w:p>
    <w:p/>
    <w:p>
      <w:pPr>
        <w:pStyle w:val="Heading2"/>
      </w:pPr>
      <w:r>
        <w:t>7. Izuva raMambo raguma nyamashi</w:t>
      </w:r>
    </w:p>
    <w:p>
      <w:r>
        <w:rPr>
          <w:b/>
        </w:rPr>
        <w:t>Stanza 1</w:t>
      </w:r>
    </w:p>
    <w:p>
      <w:pPr>
        <w:spacing w:after="0"/>
      </w:pPr>
      <w:r>
        <w:t xml:space="preserve">Izuva raMambo raguma nyamashi,  </w:t>
      </w:r>
    </w:p>
    <w:p>
      <w:pPr>
        <w:spacing w:after="0"/>
      </w:pPr>
      <w:r>
        <w:t xml:space="preserve">Izuva rake rom`chena mukuru;  </w:t>
      </w:r>
    </w:p>
    <w:p>
      <w:pPr>
        <w:spacing w:after="0"/>
      </w:pPr>
      <w:r>
        <w:t xml:space="preserve">Izuva ravanoshangana kwaari,  </w:t>
      </w:r>
    </w:p>
    <w:p>
      <w:pPr>
        <w:spacing w:after="0"/>
      </w:pPr>
      <w:r>
        <w:t>Ravanhu vaMambo wegore.</w:t>
      </w:r>
    </w:p>
    <w:p>
      <w:r>
        <w:rPr>
          <w:b/>
        </w:rPr>
        <w:t>Stanza 2</w:t>
      </w:r>
    </w:p>
    <w:p>
      <w:pPr>
        <w:spacing w:after="0"/>
      </w:pPr>
      <w:r>
        <w:t xml:space="preserve">Izuva resonto nedare rorira  </w:t>
      </w:r>
    </w:p>
    <w:p>
      <w:pPr>
        <w:spacing w:after="0"/>
      </w:pPr>
      <w:r>
        <w:t xml:space="preserve">Zuva ravo vanodaidzirwa;  </w:t>
      </w:r>
    </w:p>
    <w:p>
      <w:pPr>
        <w:spacing w:after="0"/>
      </w:pPr>
      <w:r>
        <w:t xml:space="preserve">Izuva vodira, votenda, vopangwa  </w:t>
      </w:r>
    </w:p>
    <w:p>
      <w:pPr>
        <w:spacing w:after="0"/>
      </w:pPr>
      <w:r>
        <w:t>Neizwi raMambo vorizwa.</w:t>
      </w:r>
    </w:p>
    <w:p>
      <w:r>
        <w:rPr>
          <w:b/>
        </w:rPr>
        <w:t>Stanza 3</w:t>
      </w:r>
    </w:p>
    <w:p>
      <w:pPr>
        <w:spacing w:after="0"/>
      </w:pPr>
      <w:r>
        <w:t xml:space="preserve">Ngezuva wogara naMambo wegore,  </w:t>
      </w:r>
    </w:p>
    <w:p>
      <w:pPr>
        <w:spacing w:after="0"/>
      </w:pPr>
      <w:r>
        <w:t xml:space="preserve">Wakasikazve gore nenyika; </w:t>
      </w:r>
    </w:p>
    <w:p>
      <w:pPr>
        <w:spacing w:after="0"/>
      </w:pPr>
      <w:r>
        <w:t xml:space="preserve">Ngezuva wamuka M`sunhuri mukuru,  </w:t>
      </w:r>
    </w:p>
    <w:p>
      <w:pPr>
        <w:spacing w:after="0"/>
      </w:pPr>
      <w:r>
        <w:t>Wabuda mwerake muguva.</w:t>
      </w:r>
    </w:p>
    <w:p>
      <w:r>
        <w:rPr>
          <w:b/>
        </w:rPr>
        <w:t>Stanza 4</w:t>
      </w:r>
    </w:p>
    <w:p>
      <w:pPr>
        <w:spacing w:after="0"/>
      </w:pPr>
      <w:r>
        <w:t xml:space="preserve">Ngezuva vanhu vaMambo vanobva  </w:t>
      </w:r>
    </w:p>
    <w:p>
      <w:pPr>
        <w:spacing w:after="0"/>
      </w:pPr>
      <w:r>
        <w:t xml:space="preserve">Kuti vazwewo ndaa yenyasha;  </w:t>
      </w:r>
    </w:p>
    <w:p>
      <w:pPr>
        <w:spacing w:after="0"/>
      </w:pPr>
      <w:r>
        <w:t xml:space="preserve">Ngezuva vatendi vanoangirira  </w:t>
      </w:r>
    </w:p>
    <w:p>
      <w:pPr>
        <w:spacing w:after="0"/>
      </w:pPr>
      <w:r>
        <w:t>Ugaro hwavangashongona.</w:t>
      </w:r>
    </w:p>
    <w:p>
      <w:r>
        <w:rPr>
          <w:b/>
        </w:rPr>
        <w:t>Stanza 5</w:t>
      </w:r>
    </w:p>
    <w:p>
      <w:pPr>
        <w:spacing w:after="0"/>
      </w:pPr>
      <w:r>
        <w:t xml:space="preserve">Tendai, atendi, tendanyizve mweshe,  </w:t>
      </w:r>
    </w:p>
    <w:p>
      <w:pPr>
        <w:spacing w:after="0"/>
      </w:pPr>
      <w:r>
        <w:t xml:space="preserve">Mutendeyi Jehovha mukuru;  </w:t>
      </w:r>
    </w:p>
    <w:p>
      <w:pPr>
        <w:spacing w:after="0"/>
      </w:pPr>
      <w:r>
        <w:t xml:space="preserve">Kwoguma nezuva rezvinozopera,  </w:t>
      </w:r>
    </w:p>
    <w:p>
      <w:pPr>
        <w:spacing w:after="0"/>
      </w:pPr>
      <w:r>
        <w:t>Munozorora mudenga</w:t>
      </w:r>
    </w:p>
    <w:p/>
    <w:p>
      <w:pPr>
        <w:pStyle w:val="Heading2"/>
      </w:pPr>
      <w:r>
        <w:t>8. A! Kunaka kwokupona</w:t>
      </w:r>
    </w:p>
    <w:p>
      <w:r>
        <w:rPr>
          <w:b/>
        </w:rPr>
        <w:t>Stanza 1</w:t>
      </w:r>
    </w:p>
    <w:p>
      <w:pPr>
        <w:spacing w:after="0"/>
      </w:pPr>
      <w:r>
        <w:t xml:space="preserve">A! Kunaka kwokupona,  </w:t>
      </w:r>
    </w:p>
    <w:p>
      <w:pPr>
        <w:spacing w:after="0"/>
      </w:pPr>
      <w:r>
        <w:t xml:space="preserve">Kwetinakwo,  </w:t>
      </w:r>
    </w:p>
    <w:p>
      <w:pPr>
        <w:spacing w:after="0"/>
      </w:pPr>
      <w:r>
        <w:t xml:space="preserve">Apo Jesu unopinda  </w:t>
      </w:r>
    </w:p>
    <w:p>
      <w:pPr>
        <w:spacing w:after="0"/>
      </w:pPr>
      <w:r>
        <w:t xml:space="preserve">Mumwoyo unopfaa,  </w:t>
      </w:r>
    </w:p>
    <w:p>
      <w:pPr>
        <w:spacing w:after="0"/>
      </w:pPr>
      <w:r>
        <w:t xml:space="preserve">Unodisa kuponesa  </w:t>
      </w:r>
    </w:p>
    <w:p>
      <w:pPr>
        <w:spacing w:after="0"/>
      </w:pPr>
      <w:r>
        <w:t xml:space="preserve">Vashaishi, </w:t>
      </w:r>
    </w:p>
    <w:p>
      <w:pPr>
        <w:spacing w:after="0"/>
      </w:pPr>
      <w:r>
        <w:t xml:space="preserve">Nokudetsazve varombo,  </w:t>
      </w:r>
    </w:p>
    <w:p>
      <w:pPr>
        <w:spacing w:after="0"/>
      </w:pPr>
      <w:r>
        <w:t>Vanokumbira.</w:t>
      </w:r>
    </w:p>
    <w:p>
      <w:r>
        <w:rPr>
          <w:b/>
        </w:rPr>
        <w:t>KHORASI</w:t>
      </w:r>
    </w:p>
    <w:p>
      <w:pPr>
        <w:spacing w:after="0"/>
      </w:pPr>
      <w:r>
        <w:t xml:space="preserve">Ngamakore eshe eshe,  </w:t>
      </w:r>
    </w:p>
    <w:p>
      <w:pPr>
        <w:spacing w:after="0"/>
      </w:pPr>
      <w:r>
        <w:t xml:space="preserve">Jesu unoda  </w:t>
      </w:r>
    </w:p>
    <w:p>
      <w:pPr>
        <w:spacing w:after="0"/>
      </w:pPr>
      <w:r>
        <w:t xml:space="preserve">Kuponesa vashaishi,  </w:t>
      </w:r>
    </w:p>
    <w:p>
      <w:pPr>
        <w:spacing w:after="0"/>
      </w:pPr>
      <w:r>
        <w:t xml:space="preserve">Ngaakudzwe,  </w:t>
      </w:r>
    </w:p>
    <w:p>
      <w:pPr>
        <w:spacing w:after="0"/>
      </w:pPr>
      <w:r>
        <w:t xml:space="preserve">Ngaakudzwe,   </w:t>
      </w:r>
    </w:p>
    <w:p>
      <w:pPr>
        <w:spacing w:after="0"/>
      </w:pPr>
      <w:r>
        <w:t xml:space="preserve">Ngaakudzwe, </w:t>
      </w:r>
    </w:p>
    <w:p>
      <w:pPr>
        <w:spacing w:after="0"/>
      </w:pPr>
      <w:r>
        <w:t xml:space="preserve">Jesu ndiye Muponesi,  </w:t>
      </w:r>
    </w:p>
    <w:p>
      <w:pPr>
        <w:spacing w:after="0"/>
      </w:pPr>
      <w:r>
        <w:t>Ngaakudzwe.</w:t>
      </w:r>
    </w:p>
    <w:p>
      <w:r>
        <w:rPr>
          <w:b/>
        </w:rPr>
        <w:t>Stanza 2</w:t>
      </w:r>
    </w:p>
    <w:p>
      <w:pPr>
        <w:spacing w:after="0"/>
      </w:pPr>
      <w:r>
        <w:t xml:space="preserve">Uwo wakatsvaka avo  </w:t>
      </w:r>
    </w:p>
    <w:p>
      <w:pPr>
        <w:spacing w:after="0"/>
      </w:pPr>
      <w:r>
        <w:t xml:space="preserve">Vakarashika  </w:t>
      </w:r>
    </w:p>
    <w:p>
      <w:pPr>
        <w:spacing w:after="0"/>
      </w:pPr>
      <w:r>
        <w:t xml:space="preserve">Unotsvaka vashaishi  </w:t>
      </w:r>
    </w:p>
    <w:p>
      <w:pPr>
        <w:spacing w:after="0"/>
      </w:pPr>
      <w:r>
        <w:t xml:space="preserve">Varimukufa  </w:t>
      </w:r>
    </w:p>
    <w:p>
      <w:pPr>
        <w:spacing w:after="0"/>
      </w:pPr>
      <w:r>
        <w:t xml:space="preserve">Unoronza nanyamashi,  </w:t>
      </w:r>
    </w:p>
    <w:p>
      <w:pPr>
        <w:spacing w:after="0"/>
      </w:pPr>
      <w:r>
        <w:t xml:space="preserve">Ndiri pano  </w:t>
      </w:r>
    </w:p>
    <w:p>
      <w:pPr>
        <w:spacing w:after="0"/>
      </w:pPr>
      <w:r>
        <w:t xml:space="preserve">Ndinomuitire nyasha </w:t>
      </w:r>
    </w:p>
    <w:p>
      <w:pPr>
        <w:spacing w:after="0"/>
      </w:pPr>
      <w:r>
        <w:t>Uyai zvino.</w:t>
      </w:r>
    </w:p>
    <w:p>
      <w:r>
        <w:rPr>
          <w:b/>
        </w:rPr>
        <w:t>Stanza 3</w:t>
      </w:r>
    </w:p>
    <w:p>
      <w:pPr>
        <w:spacing w:after="0"/>
      </w:pPr>
      <w:r>
        <w:t xml:space="preserve">Achapona wakadzinga  </w:t>
      </w:r>
    </w:p>
    <w:p>
      <w:pPr>
        <w:spacing w:after="0"/>
      </w:pPr>
      <w:r>
        <w:t xml:space="preserve">Nhenda nokufa  </w:t>
      </w:r>
    </w:p>
    <w:p>
      <w:pPr>
        <w:spacing w:after="0"/>
      </w:pPr>
      <w:r>
        <w:t xml:space="preserve">Nanyamashi zvinoenda </w:t>
      </w:r>
    </w:p>
    <w:p>
      <w:pPr>
        <w:spacing w:after="0"/>
      </w:pPr>
      <w:r>
        <w:t xml:space="preserve">Ngezwi raJesu;  </w:t>
      </w:r>
    </w:p>
    <w:p>
      <w:pPr>
        <w:spacing w:after="0"/>
      </w:pPr>
      <w:r>
        <w:t xml:space="preserve">Wakaperekedza vanhu  </w:t>
      </w:r>
    </w:p>
    <w:p>
      <w:pPr>
        <w:spacing w:after="0"/>
      </w:pPr>
      <w:r>
        <w:t xml:space="preserve">Vakagonda,  </w:t>
      </w:r>
    </w:p>
    <w:p>
      <w:pPr>
        <w:spacing w:after="0"/>
      </w:pPr>
      <w:r>
        <w:t xml:space="preserve">Nesu tinohamba naye, </w:t>
      </w:r>
    </w:p>
    <w:p>
      <w:pPr>
        <w:spacing w:after="0"/>
      </w:pPr>
      <w:r>
        <w:t>Mambo wedu.</w:t>
      </w:r>
    </w:p>
    <w:p/>
    <w:p>
      <w:pPr>
        <w:pStyle w:val="Heading2"/>
      </w:pPr>
      <w:r>
        <w:t>9. Uyai Mambo wedu</w:t>
      </w:r>
    </w:p>
    <w:p>
      <w:r>
        <w:rPr>
          <w:b/>
        </w:rPr>
        <w:t>Stanza 1</w:t>
      </w:r>
    </w:p>
    <w:p>
      <w:pPr>
        <w:spacing w:after="0"/>
      </w:pPr>
      <w:r>
        <w:t xml:space="preserve">Uyai Mambo wedu  </w:t>
      </w:r>
    </w:p>
    <w:p>
      <w:pPr>
        <w:spacing w:after="0"/>
      </w:pPr>
      <w:r>
        <w:t xml:space="preserve"> Tiirikidze zina  </w:t>
      </w:r>
    </w:p>
    <w:p>
      <w:pPr>
        <w:spacing w:after="0"/>
      </w:pPr>
      <w:r>
        <w:t xml:space="preserve">Tinomukudza Baba wedenga  </w:t>
      </w:r>
    </w:p>
    <w:p>
      <w:pPr>
        <w:spacing w:after="0"/>
      </w:pPr>
      <w:r>
        <w:t xml:space="preserve"> Vanonyisa  </w:t>
      </w:r>
    </w:p>
    <w:p>
      <w:pPr>
        <w:spacing w:after="0"/>
      </w:pPr>
      <w:r>
        <w:t>Uyai Mambo titonge.</w:t>
      </w:r>
    </w:p>
    <w:p>
      <w:r>
        <w:rPr>
          <w:b/>
        </w:rPr>
        <w:t>Stanza 2</w:t>
      </w:r>
    </w:p>
    <w:p>
      <w:pPr>
        <w:spacing w:after="0"/>
      </w:pPr>
      <w:r>
        <w:t xml:space="preserve">Uyai, izwi rake tichapingura zvino;  </w:t>
      </w:r>
    </w:p>
    <w:p>
      <w:pPr>
        <w:spacing w:after="0"/>
      </w:pPr>
      <w:r>
        <w:t xml:space="preserve">Tinokumbira kuti muuye kufumisa,  </w:t>
      </w:r>
    </w:p>
    <w:p>
      <w:pPr>
        <w:spacing w:after="0"/>
      </w:pPr>
      <w:r>
        <w:t>Mweya waMwari, uyai.</w:t>
      </w:r>
    </w:p>
    <w:p>
      <w:r>
        <w:rPr>
          <w:b/>
        </w:rPr>
        <w:t>Stanza 3</w:t>
      </w:r>
    </w:p>
    <w:p>
      <w:pPr>
        <w:spacing w:after="0"/>
      </w:pPr>
      <w:r>
        <w:t xml:space="preserve">Uyai, Mununuri,  </w:t>
      </w:r>
    </w:p>
    <w:p>
      <w:pPr>
        <w:spacing w:after="0"/>
      </w:pPr>
      <w:r>
        <w:t xml:space="preserve">Kupupura ndiye,  </w:t>
      </w:r>
    </w:p>
    <w:p>
      <w:pPr>
        <w:spacing w:after="0"/>
      </w:pPr>
      <w:r>
        <w:t xml:space="preserve">Tinodakara ndimwi nesimba,  </w:t>
      </w:r>
    </w:p>
    <w:p>
      <w:pPr>
        <w:spacing w:after="0"/>
      </w:pPr>
      <w:r>
        <w:t xml:space="preserve"> tongai mwoyo  </w:t>
      </w:r>
    </w:p>
    <w:p>
      <w:pPr>
        <w:spacing w:after="0"/>
      </w:pPr>
      <w:r>
        <w:t>Usatisiya mweyawo.</w:t>
      </w:r>
    </w:p>
    <w:p>
      <w:r>
        <w:rPr>
          <w:b/>
        </w:rPr>
        <w:t>Stanza 4</w:t>
      </w:r>
    </w:p>
    <w:p>
      <w:pPr>
        <w:spacing w:after="0"/>
      </w:pPr>
      <w:r>
        <w:t xml:space="preserve">Uyai imwi M`kuru,  </w:t>
      </w:r>
    </w:p>
    <w:p>
      <w:pPr>
        <w:spacing w:after="0"/>
      </w:pPr>
      <w:r>
        <w:t xml:space="preserve"> Musikazoperi,  </w:t>
      </w:r>
    </w:p>
    <w:p>
      <w:pPr>
        <w:spacing w:after="0"/>
      </w:pPr>
      <w:r>
        <w:t xml:space="preserve">Hwenyu umambo,  </w:t>
      </w:r>
    </w:p>
    <w:p>
      <w:pPr>
        <w:spacing w:after="0"/>
      </w:pPr>
      <w:r>
        <w:t xml:space="preserve"> toona m`denga  </w:t>
      </w:r>
    </w:p>
    <w:p>
      <w:pPr>
        <w:spacing w:after="0"/>
      </w:pPr>
      <w:r>
        <w:t xml:space="preserve">Tomudira, kusikaperi,  </w:t>
      </w:r>
    </w:p>
    <w:p>
      <w:pPr>
        <w:spacing w:after="0"/>
      </w:pPr>
      <w:r>
        <w:t xml:space="preserve"> Mambowe.</w:t>
      </w:r>
    </w:p>
    <w:p/>
    <w:p>
      <w:pPr>
        <w:pStyle w:val="Heading2"/>
      </w:pPr>
      <w:r>
        <w:t>10. Hakuna zita kunga Jesu</w:t>
      </w:r>
    </w:p>
    <w:p>
      <w:r>
        <w:rPr>
          <w:b/>
        </w:rPr>
        <w:t>Stanza 1</w:t>
      </w:r>
    </w:p>
    <w:p>
      <w:pPr>
        <w:spacing w:after="0"/>
      </w:pPr>
      <w:r>
        <w:t xml:space="preserve">Hakuna zita kunga Jesu,  </w:t>
      </w:r>
    </w:p>
    <w:p>
      <w:pPr>
        <w:spacing w:after="0"/>
      </w:pPr>
      <w:r>
        <w:t xml:space="preserve">Kana nekudenga,       </w:t>
      </w:r>
    </w:p>
    <w:p>
      <w:pPr>
        <w:spacing w:after="0"/>
      </w:pPr>
      <w:r>
        <w:t xml:space="preserve">Hakuna rimwe rakadaro,    </w:t>
      </w:r>
    </w:p>
    <w:p>
      <w:pPr>
        <w:spacing w:after="0"/>
      </w:pPr>
      <w:r>
        <w:t>Zita raM`ponesi.</w:t>
      </w:r>
    </w:p>
    <w:p>
      <w:r>
        <w:rPr>
          <w:b/>
        </w:rPr>
        <w:t>KHORASI</w:t>
      </w:r>
    </w:p>
    <w:p>
      <w:pPr>
        <w:spacing w:after="0"/>
      </w:pPr>
      <w:r>
        <w:t xml:space="preserve">Tinoda kuimbira Jesu,  </w:t>
      </w:r>
    </w:p>
    <w:p>
      <w:pPr>
        <w:spacing w:after="0"/>
      </w:pPr>
      <w:r>
        <w:t xml:space="preserve">Tichimupa mbiri,         </w:t>
      </w:r>
    </w:p>
    <w:p>
      <w:pPr>
        <w:spacing w:after="0"/>
      </w:pPr>
      <w:r>
        <w:t xml:space="preserve"> Ngekuti hatizivi zita,      </w:t>
      </w:r>
    </w:p>
    <w:p>
      <w:pPr>
        <w:spacing w:after="0"/>
      </w:pPr>
      <w:r>
        <w:t>Rinokunda iri.</w:t>
      </w:r>
    </w:p>
    <w:p>
      <w:r>
        <w:rPr>
          <w:b/>
        </w:rPr>
        <w:t>Stanza 2</w:t>
      </w:r>
    </w:p>
    <w:p>
      <w:pPr>
        <w:spacing w:after="0"/>
      </w:pPr>
      <w:r>
        <w:t xml:space="preserve">NdiJesu wakafira vese,    </w:t>
      </w:r>
    </w:p>
    <w:p>
      <w:pPr>
        <w:spacing w:after="0"/>
      </w:pPr>
      <w:r>
        <w:t xml:space="preserve">Wakatida kwazvo,       </w:t>
      </w:r>
    </w:p>
    <w:p>
      <w:pPr>
        <w:spacing w:after="0"/>
      </w:pPr>
      <w:r>
        <w:t xml:space="preserve">Zvotanga takaraswa tese,       </w:t>
      </w:r>
    </w:p>
    <w:p>
      <w:pPr>
        <w:spacing w:after="0"/>
      </w:pPr>
      <w:r>
        <w:t>Ngezvitadzo zvedu.</w:t>
      </w:r>
    </w:p>
    <w:p>
      <w:r>
        <w:rPr>
          <w:b/>
        </w:rPr>
        <w:t>Stanza 3</w:t>
      </w:r>
    </w:p>
    <w:p>
      <w:pPr>
        <w:spacing w:after="0"/>
      </w:pPr>
      <w:r>
        <w:t xml:space="preserve">NdiJesu wakaita Nyasha,     </w:t>
      </w:r>
    </w:p>
    <w:p>
      <w:pPr>
        <w:spacing w:after="0"/>
      </w:pPr>
      <w:r>
        <w:t xml:space="preserve">Wakamukanganwa,         </w:t>
      </w:r>
    </w:p>
    <w:p>
      <w:pPr>
        <w:spacing w:after="0"/>
      </w:pPr>
      <w:r>
        <w:t xml:space="preserve">Wakati, "Enda hako mwana,       </w:t>
      </w:r>
    </w:p>
    <w:p>
      <w:pPr>
        <w:spacing w:after="0"/>
      </w:pPr>
      <w:r>
        <w:t>Usazotadzezve".</w:t>
      </w:r>
    </w:p>
    <w:p>
      <w:r>
        <w:rPr>
          <w:b/>
        </w:rPr>
        <w:t>Stanza 4</w:t>
      </w:r>
    </w:p>
    <w:p>
      <w:pPr>
        <w:spacing w:after="0"/>
      </w:pPr>
      <w:r>
        <w:t xml:space="preserve">NdiJesu wakatiudzira,       </w:t>
      </w:r>
    </w:p>
    <w:p>
      <w:pPr>
        <w:spacing w:after="0"/>
      </w:pPr>
      <w:r>
        <w:t xml:space="preserve">Kutunhidza Mwari,          </w:t>
      </w:r>
    </w:p>
    <w:p>
      <w:pPr>
        <w:spacing w:after="0"/>
      </w:pPr>
      <w:r>
        <w:t xml:space="preserve">Nekusarudza vashamwari,        </w:t>
      </w:r>
    </w:p>
    <w:p>
      <w:pPr>
        <w:spacing w:after="0"/>
      </w:pPr>
      <w:r>
        <w:t>Vakanaka chete.</w:t>
      </w:r>
    </w:p>
    <w:p>
      <w:r>
        <w:rPr>
          <w:b/>
        </w:rPr>
        <w:t>Stanza 5</w:t>
      </w:r>
    </w:p>
    <w:p>
      <w:pPr>
        <w:spacing w:after="0"/>
      </w:pPr>
      <w:r>
        <w:t xml:space="preserve">NdiJesu wakarapa vanhu,       </w:t>
      </w:r>
    </w:p>
    <w:p>
      <w:pPr>
        <w:spacing w:after="0"/>
      </w:pPr>
      <w:r>
        <w:t xml:space="preserve">Akavasimbisa,           </w:t>
      </w:r>
    </w:p>
    <w:p>
      <w:pPr>
        <w:spacing w:after="0"/>
      </w:pPr>
      <w:r>
        <w:t xml:space="preserve">NdiJesu wakamutsa vafi,         </w:t>
      </w:r>
    </w:p>
    <w:p>
      <w:pPr>
        <w:spacing w:after="0"/>
      </w:pPr>
      <w:r>
        <w:t>Kune hama dzawo.</w:t>
      </w:r>
    </w:p>
    <w:p>
      <w:r>
        <w:rPr>
          <w:b/>
        </w:rPr>
        <w:t>Stanza 6</w:t>
      </w:r>
    </w:p>
    <w:p>
      <w:pPr>
        <w:spacing w:after="0"/>
      </w:pPr>
      <w:r>
        <w:t xml:space="preserve">NdiJesu unoenda nesu,         </w:t>
      </w:r>
    </w:p>
    <w:p>
      <w:pPr>
        <w:spacing w:after="0"/>
      </w:pPr>
      <w:r>
        <w:t xml:space="preserve">Kwese tinoenda,          </w:t>
      </w:r>
    </w:p>
    <w:p>
      <w:pPr>
        <w:spacing w:after="0"/>
      </w:pPr>
      <w:r>
        <w:t xml:space="preserve">NdiJesu unotibatsira,          </w:t>
      </w:r>
    </w:p>
    <w:p>
      <w:pPr>
        <w:spacing w:after="0"/>
      </w:pPr>
      <w:r>
        <w:t>Muupenyu hwedu.</w:t>
      </w:r>
    </w:p>
    <w:p/>
    <w:p>
      <w:pPr>
        <w:pStyle w:val="Heading2"/>
      </w:pPr>
      <w:r>
        <w:t>11. Uya, Mambo Jesu</w:t>
      </w:r>
    </w:p>
    <w:p>
      <w:r>
        <w:rPr>
          <w:b/>
        </w:rPr>
        <w:t>Stanza 1</w:t>
      </w:r>
    </w:p>
    <w:p>
      <w:pPr>
        <w:spacing w:after="0"/>
      </w:pPr>
      <w:r>
        <w:t xml:space="preserve">Uya, Mambo Jesu,  </w:t>
      </w:r>
    </w:p>
    <w:p>
      <w:pPr>
        <w:spacing w:after="0"/>
      </w:pPr>
      <w:r>
        <w:t xml:space="preserve">Patakashongana,  </w:t>
      </w:r>
    </w:p>
    <w:p>
      <w:pPr>
        <w:spacing w:after="0"/>
      </w:pPr>
      <w:r>
        <w:t xml:space="preserve">vanhu veshe ngavatende  </w:t>
      </w:r>
    </w:p>
    <w:p>
      <w:pPr>
        <w:spacing w:after="0"/>
      </w:pPr>
      <w:r>
        <w:t>Mazwi okupona.</w:t>
      </w:r>
    </w:p>
    <w:p>
      <w:r>
        <w:rPr>
          <w:b/>
        </w:rPr>
        <w:t>Stanza 2</w:t>
      </w:r>
    </w:p>
    <w:p>
      <w:pPr>
        <w:spacing w:after="0"/>
      </w:pPr>
      <w:r>
        <w:t xml:space="preserve">Uyai, Mambo Jesu  </w:t>
      </w:r>
    </w:p>
    <w:p>
      <w:pPr>
        <w:spacing w:after="0"/>
      </w:pPr>
      <w:r>
        <w:t xml:space="preserve">Nokujeka kwako,  </w:t>
      </w:r>
    </w:p>
    <w:p>
      <w:pPr>
        <w:spacing w:after="0"/>
      </w:pPr>
      <w:r>
        <w:t xml:space="preserve">Tijekise isu teshe,  </w:t>
      </w:r>
    </w:p>
    <w:p>
      <w:pPr>
        <w:spacing w:after="0"/>
      </w:pPr>
      <w:r>
        <w:t>Tiri mumhatso muno.</w:t>
      </w:r>
    </w:p>
    <w:p>
      <w:r>
        <w:rPr>
          <w:b/>
        </w:rPr>
        <w:t>Stanza 3</w:t>
      </w:r>
    </w:p>
    <w:p>
      <w:pPr>
        <w:spacing w:after="0"/>
      </w:pPr>
      <w:r>
        <w:t xml:space="preserve">Uya, Mambo Jesu  </w:t>
      </w:r>
    </w:p>
    <w:p>
      <w:pPr>
        <w:spacing w:after="0"/>
      </w:pPr>
      <w:r>
        <w:t xml:space="preserve">Noutende hwako;  </w:t>
      </w:r>
    </w:p>
    <w:p>
      <w:pPr>
        <w:spacing w:after="0"/>
      </w:pPr>
      <w:r>
        <w:t xml:space="preserve">Itai vanhu vakudire,  </w:t>
      </w:r>
    </w:p>
    <w:p>
      <w:pPr>
        <w:spacing w:after="0"/>
      </w:pPr>
      <w:r>
        <w:t>Vade iwe wega</w:t>
      </w:r>
    </w:p>
    <w:p>
      <w:r>
        <w:rPr>
          <w:b/>
        </w:rPr>
        <w:t>Stanza 4</w:t>
      </w:r>
    </w:p>
    <w:p>
      <w:pPr>
        <w:spacing w:after="0"/>
      </w:pPr>
      <w:r>
        <w:t xml:space="preserve">Uya, Mambo Jesu  </w:t>
      </w:r>
    </w:p>
    <w:p>
      <w:pPr>
        <w:spacing w:after="0"/>
      </w:pPr>
      <w:r>
        <w:t xml:space="preserve">Muno munyika mwako;  </w:t>
      </w:r>
    </w:p>
    <w:p>
      <w:pPr>
        <w:spacing w:after="0"/>
      </w:pPr>
      <w:r>
        <w:t xml:space="preserve">Udzidzise vanhu vako  </w:t>
      </w:r>
    </w:p>
    <w:p>
      <w:pPr>
        <w:spacing w:after="0"/>
      </w:pPr>
      <w:r>
        <w:t>Vakudire wega.</w:t>
      </w:r>
    </w:p>
    <w:p>
      <w:r>
        <w:rPr>
          <w:b/>
        </w:rPr>
        <w:t>Stanza 5</w:t>
      </w:r>
    </w:p>
    <w:p>
      <w:pPr>
        <w:spacing w:after="0"/>
      </w:pPr>
      <w:r>
        <w:t xml:space="preserve">Mwari ndiwe wega  </w:t>
      </w:r>
    </w:p>
    <w:p>
      <w:pPr>
        <w:spacing w:after="0"/>
      </w:pPr>
      <w:r>
        <w:t xml:space="preserve">Unesimba reshe,  </w:t>
      </w:r>
    </w:p>
    <w:p>
      <w:pPr>
        <w:spacing w:after="0"/>
      </w:pPr>
      <w:r>
        <w:t xml:space="preserve">Rokutiponesa isu; </w:t>
      </w:r>
    </w:p>
    <w:p>
      <w:pPr>
        <w:spacing w:after="0"/>
      </w:pPr>
      <w:r>
        <w:t>Tinokuda teshe.</w:t>
      </w:r>
    </w:p>
    <w:p/>
    <w:p>
      <w:pPr>
        <w:pStyle w:val="Heading2"/>
      </w:pPr>
      <w:r>
        <w:t>12. Baba, ngezuva renyu iri</w:t>
      </w:r>
    </w:p>
    <w:p>
      <w:r>
        <w:rPr>
          <w:b/>
        </w:rPr>
        <w:t>Stanza 1</w:t>
      </w:r>
    </w:p>
    <w:p>
      <w:pPr>
        <w:spacing w:after="0"/>
      </w:pPr>
      <w:r>
        <w:t xml:space="preserve">Baba, ngezuva renyu iri  </w:t>
      </w:r>
    </w:p>
    <w:p>
      <w:pPr>
        <w:spacing w:after="0"/>
      </w:pPr>
      <w:r>
        <w:t xml:space="preserve">Ngatiireke nemishando;  </w:t>
      </w:r>
    </w:p>
    <w:p>
      <w:pPr>
        <w:spacing w:after="0"/>
      </w:pPr>
      <w:r>
        <w:t xml:space="preserve">Tiende kune mhatso yenyu,  </w:t>
      </w:r>
    </w:p>
    <w:p>
      <w:pPr>
        <w:spacing w:after="0"/>
      </w:pPr>
      <w:r>
        <w:t>Tidire Musiki wedu teshe.</w:t>
      </w:r>
    </w:p>
    <w:p>
      <w:r>
        <w:rPr>
          <w:b/>
        </w:rPr>
        <w:t>Stanza 2</w:t>
      </w:r>
    </w:p>
    <w:p>
      <w:pPr>
        <w:spacing w:after="0"/>
      </w:pPr>
      <w:r>
        <w:t xml:space="preserve">Tinokumbira teshe kwo`ri  </w:t>
      </w:r>
    </w:p>
    <w:p>
      <w:pPr>
        <w:spacing w:after="0"/>
      </w:pPr>
      <w:r>
        <w:t xml:space="preserve">Ngatiashire Mweya wenyu  </w:t>
      </w:r>
    </w:p>
    <w:p>
      <w:pPr>
        <w:spacing w:after="0"/>
      </w:pPr>
      <w:r>
        <w:t xml:space="preserve">Nemwoyo yedu yechichena  </w:t>
      </w:r>
    </w:p>
    <w:p>
      <w:pPr>
        <w:spacing w:after="0"/>
      </w:pPr>
      <w:r>
        <w:t>Ngeizwi renyu rokupona.</w:t>
      </w:r>
    </w:p>
    <w:p>
      <w:r>
        <w:rPr>
          <w:b/>
        </w:rPr>
        <w:t>Stanza 3</w:t>
      </w:r>
    </w:p>
    <w:p>
      <w:pPr>
        <w:spacing w:after="0"/>
      </w:pPr>
      <w:r>
        <w:t xml:space="preserve">Nenzee dzedu dzechibata  </w:t>
      </w:r>
    </w:p>
    <w:p>
      <w:pPr>
        <w:spacing w:after="0"/>
      </w:pPr>
      <w:r>
        <w:t xml:space="preserve">Zveshe zvironzo zvamururi;  </w:t>
      </w:r>
    </w:p>
    <w:p>
      <w:pPr>
        <w:spacing w:after="0"/>
      </w:pPr>
      <w:r>
        <w:t xml:space="preserve">Nemwoyo yedu yechinaka,  </w:t>
      </w:r>
    </w:p>
    <w:p>
      <w:pPr>
        <w:spacing w:after="0"/>
      </w:pPr>
      <w:r>
        <w:t>Yechinasirwa ndimwi, Baba.</w:t>
      </w:r>
    </w:p>
    <w:p>
      <w:r>
        <w:rPr>
          <w:b/>
        </w:rPr>
        <w:t>Stanza 4</w:t>
      </w:r>
    </w:p>
    <w:p>
      <w:pPr>
        <w:spacing w:after="0"/>
      </w:pPr>
      <w:r>
        <w:t xml:space="preserve">Kuti isisu m`nyika muno  </w:t>
      </w:r>
    </w:p>
    <w:p>
      <w:pPr>
        <w:spacing w:after="0"/>
      </w:pPr>
      <w:r>
        <w:t xml:space="preserve">Techigonera kuna Jesu,  </w:t>
      </w:r>
    </w:p>
    <w:p>
      <w:pPr>
        <w:spacing w:after="0"/>
      </w:pPr>
      <w:r>
        <w:t xml:space="preserve">Tingapotera nomudenga  </w:t>
      </w:r>
    </w:p>
    <w:p>
      <w:pPr>
        <w:spacing w:after="0"/>
      </w:pPr>
      <w:r>
        <w:t>Kwomuri, Baba wedu, Mwari</w:t>
      </w:r>
    </w:p>
    <w:p/>
    <w:p>
      <w:pPr>
        <w:pStyle w:val="Heading2"/>
      </w:pPr>
      <w:r>
        <w:t>13. Jehovha, uri M`kuru</w:t>
      </w:r>
    </w:p>
    <w:p>
      <w:r>
        <w:rPr>
          <w:b/>
        </w:rPr>
        <w:t>Stanza 1</w:t>
      </w:r>
    </w:p>
    <w:p>
      <w:pPr>
        <w:spacing w:after="0"/>
      </w:pPr>
      <w:r>
        <w:t xml:space="preserve">Jehovha uri m`kuru,  </w:t>
      </w:r>
    </w:p>
    <w:p>
      <w:pPr>
        <w:spacing w:after="0"/>
      </w:pPr>
      <w:r>
        <w:t xml:space="preserve">Musiki wazvo zveshe,  </w:t>
      </w:r>
    </w:p>
    <w:p>
      <w:pPr>
        <w:spacing w:after="0"/>
      </w:pPr>
      <w:r>
        <w:t xml:space="preserve">Jehovha uri m`kuru  </w:t>
      </w:r>
    </w:p>
    <w:p>
      <w:pPr>
        <w:spacing w:after="0"/>
      </w:pPr>
      <w:r>
        <w:t>Munyika mwake mweshe.</w:t>
      </w:r>
    </w:p>
    <w:p>
      <w:r>
        <w:rPr>
          <w:b/>
        </w:rPr>
        <w:t>Stanza 2</w:t>
      </w:r>
    </w:p>
    <w:p>
      <w:pPr>
        <w:spacing w:after="0"/>
      </w:pPr>
      <w:r>
        <w:t xml:space="preserve">Jehovha uri m` kuru,  </w:t>
      </w:r>
    </w:p>
    <w:p>
      <w:pPr>
        <w:spacing w:after="0"/>
      </w:pPr>
      <w:r>
        <w:t xml:space="preserve">Unokuziva kweshe,  </w:t>
      </w:r>
    </w:p>
    <w:p>
      <w:pPr>
        <w:spacing w:after="0"/>
      </w:pPr>
      <w:r>
        <w:t xml:space="preserve">Jehovha uri m`kuru,  </w:t>
      </w:r>
    </w:p>
    <w:p>
      <w:pPr>
        <w:spacing w:after="0"/>
      </w:pPr>
      <w:r>
        <w:t>Unaro simba reshe.</w:t>
      </w:r>
    </w:p>
    <w:p>
      <w:r>
        <w:rPr>
          <w:b/>
        </w:rPr>
        <w:t>Stanza 3</w:t>
      </w:r>
    </w:p>
    <w:p>
      <w:pPr>
        <w:spacing w:after="0"/>
      </w:pPr>
      <w:r>
        <w:t xml:space="preserve">Jehovha uri m`kuru  </w:t>
      </w:r>
    </w:p>
    <w:p>
      <w:pPr>
        <w:spacing w:after="0"/>
      </w:pPr>
      <w:r>
        <w:t xml:space="preserve">Unoda vanhu vake,  </w:t>
      </w:r>
    </w:p>
    <w:p>
      <w:pPr>
        <w:spacing w:after="0"/>
      </w:pPr>
      <w:r>
        <w:t xml:space="preserve">Jehovha uri m`kuru  </w:t>
      </w:r>
    </w:p>
    <w:p>
      <w:pPr>
        <w:spacing w:after="0"/>
      </w:pPr>
      <w:r>
        <w:t>Tendai nyasha dzake.</w:t>
      </w:r>
    </w:p>
    <w:p>
      <w:r>
        <w:rPr>
          <w:b/>
        </w:rPr>
        <w:t>Stanza 4</w:t>
      </w:r>
    </w:p>
    <w:p>
      <w:pPr>
        <w:spacing w:after="0"/>
      </w:pPr>
      <w:r>
        <w:t xml:space="preserve">Jehovha uri m`kuru,  </w:t>
      </w:r>
    </w:p>
    <w:p>
      <w:pPr>
        <w:spacing w:after="0"/>
      </w:pPr>
      <w:r>
        <w:t xml:space="preserve">NaJesu, Mwana wake;  </w:t>
      </w:r>
    </w:p>
    <w:p>
      <w:pPr>
        <w:spacing w:after="0"/>
      </w:pPr>
      <w:r>
        <w:t xml:space="preserve">Jehovha uri m`kuru,  </w:t>
      </w:r>
    </w:p>
    <w:p>
      <w:pPr>
        <w:spacing w:after="0"/>
      </w:pPr>
      <w:r>
        <w:t>Nomweya wakachena.</w:t>
      </w:r>
    </w:p>
    <w:p/>
    <w:p>
      <w:pPr>
        <w:pStyle w:val="Heading2"/>
      </w:pPr>
      <w:r>
        <w:t>14. Mwakazviamba Mwari</w:t>
      </w:r>
    </w:p>
    <w:p>
      <w:r>
        <w:rPr>
          <w:b/>
        </w:rPr>
        <w:t>Stanza 1</w:t>
      </w:r>
    </w:p>
    <w:p>
      <w:pPr>
        <w:spacing w:after="0"/>
      </w:pPr>
      <w:r>
        <w:t xml:space="preserve">Mwakazviamba, Mwari,  </w:t>
      </w:r>
    </w:p>
    <w:p>
      <w:pPr>
        <w:spacing w:after="0"/>
      </w:pPr>
      <w:r>
        <w:t xml:space="preserve"> Zviara zveshe  </w:t>
      </w:r>
    </w:p>
    <w:p>
      <w:pPr>
        <w:spacing w:after="0"/>
      </w:pPr>
      <w:r>
        <w:t xml:space="preserve"> Navanhu vomunyika  </w:t>
      </w:r>
    </w:p>
    <w:p>
      <w:pPr>
        <w:spacing w:after="0"/>
      </w:pPr>
      <w:r>
        <w:t xml:space="preserve"> Vomudira</w:t>
      </w:r>
    </w:p>
    <w:p>
      <w:r>
        <w:rPr>
          <w:b/>
        </w:rPr>
        <w:t>Stanza 2</w:t>
      </w:r>
    </w:p>
    <w:p>
      <w:pPr>
        <w:spacing w:after="0"/>
      </w:pPr>
      <w:r>
        <w:t xml:space="preserve">Zviara azvim`zii,  </w:t>
      </w:r>
    </w:p>
    <w:p>
      <w:pPr>
        <w:spacing w:after="0"/>
      </w:pPr>
      <w:r>
        <w:t xml:space="preserve"> Jehovha m`kuru  </w:t>
      </w:r>
    </w:p>
    <w:p>
      <w:pPr>
        <w:spacing w:after="0"/>
      </w:pPr>
      <w:r>
        <w:t xml:space="preserve">Zvinodya kudya kwazvo,  </w:t>
      </w:r>
    </w:p>
    <w:p>
      <w:pPr>
        <w:spacing w:after="0"/>
      </w:pPr>
      <w:r>
        <w:t xml:space="preserve"> Azvimutendi.</w:t>
      </w:r>
    </w:p>
    <w:p>
      <w:r>
        <w:rPr>
          <w:b/>
        </w:rPr>
        <w:t>Stanza 3</w:t>
      </w:r>
    </w:p>
    <w:p>
      <w:pPr>
        <w:spacing w:after="0"/>
      </w:pPr>
      <w:r>
        <w:t xml:space="preserve">Isisu atidaro  </w:t>
      </w:r>
    </w:p>
    <w:p>
      <w:pPr>
        <w:spacing w:after="0"/>
      </w:pPr>
      <w:r>
        <w:t xml:space="preserve"> TinodaMwari;  </w:t>
      </w:r>
    </w:p>
    <w:p>
      <w:pPr>
        <w:spacing w:after="0"/>
      </w:pPr>
      <w:r>
        <w:t xml:space="preserve">Tinozobata zvake,  </w:t>
      </w:r>
    </w:p>
    <w:p>
      <w:pPr>
        <w:spacing w:after="0"/>
      </w:pPr>
      <w:r>
        <w:t xml:space="preserve"> orudo rwake</w:t>
      </w:r>
    </w:p>
    <w:p>
      <w:r>
        <w:rPr>
          <w:b/>
        </w:rPr>
        <w:t>Stanza 4</w:t>
      </w:r>
    </w:p>
    <w:p>
      <w:pPr>
        <w:spacing w:after="0"/>
      </w:pPr>
      <w:r>
        <w:t xml:space="preserve">Ngokuti watidetsa,  </w:t>
      </w:r>
    </w:p>
    <w:p>
      <w:pPr>
        <w:spacing w:after="0"/>
      </w:pPr>
      <w:r>
        <w:t xml:space="preserve"> NdiJesu Kristu,  </w:t>
      </w:r>
    </w:p>
    <w:p>
      <w:pPr>
        <w:spacing w:after="0"/>
      </w:pPr>
      <w:r>
        <w:t xml:space="preserve">Wakaza kutifira,  </w:t>
      </w:r>
    </w:p>
    <w:p>
      <w:pPr>
        <w:spacing w:after="0"/>
      </w:pPr>
      <w:r>
        <w:t xml:space="preserve"> Ngatimudire</w:t>
      </w:r>
    </w:p>
    <w:p/>
    <w:p>
      <w:pPr>
        <w:pStyle w:val="Heading2"/>
      </w:pPr>
      <w:r>
        <w:t>15. Ngomukuwo wechidima</w:t>
      </w:r>
    </w:p>
    <w:p>
      <w:r>
        <w:rPr>
          <w:b/>
        </w:rPr>
        <w:t>Stanza 1</w:t>
      </w:r>
    </w:p>
    <w:p>
      <w:pPr>
        <w:spacing w:after="0"/>
      </w:pPr>
      <w:r>
        <w:t xml:space="preserve">Ngomukuwo wechidima  </w:t>
      </w:r>
    </w:p>
    <w:p>
      <w:pPr>
        <w:spacing w:after="0"/>
      </w:pPr>
      <w:r>
        <w:t xml:space="preserve"> Tifumisei Mwariwe  </w:t>
      </w:r>
    </w:p>
    <w:p>
      <w:pPr>
        <w:spacing w:after="0"/>
      </w:pPr>
      <w:r>
        <w:t xml:space="preserve">Tinotenda kushaisha,  </w:t>
      </w:r>
    </w:p>
    <w:p>
      <w:pPr>
        <w:spacing w:after="0"/>
      </w:pPr>
      <w:r>
        <w:t xml:space="preserve"> Mungatichenesa.</w:t>
      </w:r>
    </w:p>
    <w:p>
      <w:r>
        <w:rPr>
          <w:b/>
        </w:rPr>
        <w:t>Stanza 2</w:t>
      </w:r>
    </w:p>
    <w:p>
      <w:pPr>
        <w:spacing w:after="0"/>
      </w:pPr>
      <w:r>
        <w:t xml:space="preserve">Ngozi dziri nesu pano,  </w:t>
      </w:r>
    </w:p>
    <w:p>
      <w:pPr>
        <w:spacing w:after="0"/>
      </w:pPr>
      <w:r>
        <w:t xml:space="preserve"> Tinodzitya, Mambowe,  </w:t>
      </w:r>
    </w:p>
    <w:p>
      <w:pPr>
        <w:spacing w:after="0"/>
      </w:pPr>
      <w:r>
        <w:t xml:space="preserve">Tangwarirwa ngengirosi  </w:t>
      </w:r>
    </w:p>
    <w:p>
      <w:pPr>
        <w:spacing w:after="0"/>
      </w:pPr>
      <w:r>
        <w:t>Atichina ngozi.</w:t>
      </w:r>
    </w:p>
    <w:p>
      <w:r>
        <w:rPr>
          <w:b/>
        </w:rPr>
        <w:t>Stanza 3</w:t>
      </w:r>
    </w:p>
    <w:p>
      <w:pPr>
        <w:spacing w:after="0"/>
      </w:pPr>
      <w:r>
        <w:t xml:space="preserve">Dambudziko rakashata,  </w:t>
      </w:r>
    </w:p>
    <w:p>
      <w:pPr>
        <w:spacing w:after="0"/>
      </w:pPr>
      <w:r>
        <w:t xml:space="preserve">Arifishi imwimwi;  </w:t>
      </w:r>
    </w:p>
    <w:p>
      <w:pPr>
        <w:spacing w:after="0"/>
      </w:pPr>
      <w:r>
        <w:t xml:space="preserve">Muri aye munorinda  </w:t>
      </w:r>
    </w:p>
    <w:p>
      <w:pPr>
        <w:spacing w:after="0"/>
      </w:pPr>
      <w:r>
        <w:t xml:space="preserve"> Vanhu venyu veshe.</w:t>
      </w:r>
    </w:p>
    <w:p>
      <w:r>
        <w:rPr>
          <w:b/>
        </w:rPr>
        <w:t>Stanza 4</w:t>
      </w:r>
    </w:p>
    <w:p>
      <w:pPr>
        <w:spacing w:after="0"/>
      </w:pPr>
      <w:r>
        <w:t xml:space="preserve">Dai kufa kwanyabata  </w:t>
      </w:r>
    </w:p>
    <w:p>
      <w:pPr>
        <w:spacing w:after="0"/>
      </w:pPr>
      <w:r>
        <w:t xml:space="preserve"> Vanhu venyu, Mwariwe,  </w:t>
      </w:r>
    </w:p>
    <w:p>
      <w:pPr>
        <w:spacing w:after="0"/>
      </w:pPr>
      <w:r>
        <w:t xml:space="preserve">Mutimuse mangwanani  </w:t>
      </w:r>
    </w:p>
    <w:p>
      <w:pPr>
        <w:spacing w:after="0"/>
      </w:pPr>
      <w:r>
        <w:t xml:space="preserve"> Munotijekisa.</w:t>
      </w:r>
    </w:p>
    <w:p/>
    <w:p>
      <w:pPr>
        <w:pStyle w:val="Heading2"/>
      </w:pPr>
      <w:r>
        <w:t>16. Baba, toshangana pano</w:t>
      </w:r>
    </w:p>
    <w:p>
      <w:r>
        <w:rPr>
          <w:b/>
        </w:rPr>
        <w:t>Stanza 1</w:t>
      </w:r>
    </w:p>
    <w:p>
      <w:pPr>
        <w:spacing w:after="0"/>
      </w:pPr>
      <w:r>
        <w:t xml:space="preserve">Baba, toshongana pano  </w:t>
      </w:r>
    </w:p>
    <w:p>
      <w:pPr>
        <w:spacing w:after="0"/>
      </w:pPr>
      <w:r>
        <w:t xml:space="preserve">Komudira nokutenda.  </w:t>
      </w:r>
    </w:p>
    <w:p>
      <w:pPr>
        <w:spacing w:after="0"/>
      </w:pPr>
      <w:r>
        <w:t xml:space="preserve">Zvino tinoparadzana,  </w:t>
      </w:r>
    </w:p>
    <w:p>
      <w:pPr>
        <w:spacing w:after="0"/>
      </w:pPr>
      <w:r>
        <w:t>Ngatiende nemwi</w:t>
      </w:r>
    </w:p>
    <w:p>
      <w:r>
        <w:rPr>
          <w:b/>
        </w:rPr>
        <w:t>Stanza 2</w:t>
      </w:r>
    </w:p>
    <w:p>
      <w:pPr>
        <w:spacing w:after="0"/>
      </w:pPr>
      <w:r>
        <w:t xml:space="preserve">Tipei kunyarara kwenyu,  </w:t>
      </w:r>
    </w:p>
    <w:p>
      <w:pPr>
        <w:spacing w:after="0"/>
      </w:pPr>
      <w:r>
        <w:t xml:space="preserve">Kwakapuwa kuvadzidzi.  </w:t>
      </w:r>
    </w:p>
    <w:p>
      <w:pPr>
        <w:spacing w:after="0"/>
      </w:pPr>
      <w:r>
        <w:t xml:space="preserve">Tinotama mweya kwawo  </w:t>
      </w:r>
    </w:p>
    <w:p>
      <w:pPr>
        <w:spacing w:after="0"/>
      </w:pPr>
      <w:r>
        <w:t>Wokutipa simba.</w:t>
      </w:r>
    </w:p>
    <w:p>
      <w:r>
        <w:rPr>
          <w:b/>
        </w:rPr>
        <w:t>Stanza 3</w:t>
      </w:r>
    </w:p>
    <w:p>
      <w:pPr>
        <w:spacing w:after="0"/>
      </w:pPr>
      <w:r>
        <w:t xml:space="preserve">Hambai nesu techienda.  </w:t>
      </w:r>
    </w:p>
    <w:p>
      <w:pPr>
        <w:spacing w:after="0"/>
      </w:pPr>
      <w:r>
        <w:t xml:space="preserve">Tipangidze njira yenyu  </w:t>
      </w:r>
    </w:p>
    <w:p>
      <w:pPr>
        <w:spacing w:after="0"/>
      </w:pPr>
      <w:r>
        <w:t xml:space="preserve">Tisanyiswa ngezviedzo,  </w:t>
      </w:r>
    </w:p>
    <w:p>
      <w:pPr>
        <w:spacing w:after="0"/>
      </w:pPr>
      <w:r>
        <w:t>Tizoguma nem`denga</w:t>
      </w:r>
    </w:p>
    <w:p/>
    <w:p>
      <w:pPr>
        <w:pStyle w:val="Heading2"/>
      </w:pPr>
      <w:r>
        <w:t>17. Timudire, O Mwariwe</w:t>
      </w:r>
    </w:p>
    <w:p>
      <w:r>
        <w:rPr>
          <w:b/>
        </w:rPr>
        <w:t>Stanza 1</w:t>
      </w:r>
    </w:p>
    <w:p>
      <w:pPr>
        <w:spacing w:after="0"/>
      </w:pPr>
      <w:r>
        <w:t xml:space="preserve">Timudire, O Mwariwe,  </w:t>
      </w:r>
    </w:p>
    <w:p>
      <w:pPr>
        <w:spacing w:after="0"/>
      </w:pPr>
      <w:r>
        <w:t xml:space="preserve">Timuirikidze, rudo rwake,  </w:t>
      </w:r>
    </w:p>
    <w:p>
      <w:pPr>
        <w:spacing w:after="0"/>
      </w:pPr>
      <w:r>
        <w:t xml:space="preserve">Musiki, mubati, kunyikayo,  </w:t>
      </w:r>
    </w:p>
    <w:p>
      <w:pPr>
        <w:spacing w:after="0"/>
      </w:pPr>
      <w:r>
        <w:t xml:space="preserve">Mudenga, umambo,  </w:t>
      </w:r>
    </w:p>
    <w:p>
      <w:pPr>
        <w:spacing w:after="0"/>
      </w:pPr>
      <w:r>
        <w:t xml:space="preserve"> ngatimukudze.</w:t>
      </w:r>
    </w:p>
    <w:p>
      <w:r>
        <w:rPr>
          <w:b/>
        </w:rPr>
        <w:t>Stanza 2</w:t>
      </w:r>
    </w:p>
    <w:p>
      <w:pPr>
        <w:spacing w:after="0"/>
      </w:pPr>
      <w:r>
        <w:t xml:space="preserve">Kungwarirwa, O Mwariwe,  </w:t>
      </w:r>
    </w:p>
    <w:p>
      <w:pPr>
        <w:spacing w:after="0"/>
      </w:pPr>
      <w:r>
        <w:t xml:space="preserve">Ngatimukurise, Mambo wedu,  </w:t>
      </w:r>
    </w:p>
    <w:p>
      <w:pPr>
        <w:spacing w:after="0"/>
      </w:pPr>
      <w:r>
        <w:t xml:space="preserve">Kuchena, kujeka, kutongwawo.  </w:t>
      </w:r>
    </w:p>
    <w:p>
      <w:pPr>
        <w:spacing w:after="0"/>
      </w:pPr>
      <w:r>
        <w:t xml:space="preserve">Beto nemvura zvinobva </w:t>
      </w:r>
    </w:p>
    <w:p>
      <w:pPr>
        <w:spacing w:after="0"/>
      </w:pPr>
      <w:r>
        <w:t xml:space="preserve"> kwomuri.</w:t>
      </w:r>
    </w:p>
    <w:p>
      <w:r>
        <w:rPr>
          <w:b/>
        </w:rPr>
        <w:t>Stanza 3</w:t>
      </w:r>
    </w:p>
    <w:p>
      <w:pPr>
        <w:spacing w:after="0"/>
      </w:pPr>
      <w:r>
        <w:t xml:space="preserve">Kugondeka, O Mwariwe,  </w:t>
      </w:r>
    </w:p>
    <w:p>
      <w:pPr>
        <w:spacing w:after="0"/>
      </w:pPr>
      <w:r>
        <w:t xml:space="preserve">Ngirosi dzoda kumuembera  </w:t>
      </w:r>
    </w:p>
    <w:p>
      <w:pPr>
        <w:spacing w:after="0"/>
      </w:pPr>
      <w:r>
        <w:t xml:space="preserve">Nemhuka neshiri dzokudzawo,  </w:t>
      </w:r>
    </w:p>
    <w:p>
      <w:pPr>
        <w:spacing w:after="0"/>
      </w:pPr>
      <w:r>
        <w:t>Tinomukurisa, O Baba edu.</w:t>
      </w:r>
    </w:p>
    <w:p/>
    <w:p>
      <w:pPr>
        <w:pStyle w:val="Heading2"/>
      </w:pPr>
      <w:r>
        <w:t>18. Bako rangu ndiJesu</w:t>
      </w:r>
    </w:p>
    <w:p>
      <w:r>
        <w:rPr>
          <w:b/>
        </w:rPr>
        <w:t>Stanza 1</w:t>
      </w:r>
    </w:p>
    <w:p>
      <w:pPr>
        <w:spacing w:after="0"/>
      </w:pPr>
      <w:r>
        <w:t xml:space="preserve">Bako rangu ndiJesu,  </w:t>
      </w:r>
    </w:p>
    <w:p>
      <w:pPr>
        <w:spacing w:after="0"/>
      </w:pPr>
      <w:r>
        <w:t xml:space="preserve">Ngandihwande kwaari.  </w:t>
      </w:r>
    </w:p>
    <w:p>
      <w:pPr>
        <w:spacing w:after="0"/>
      </w:pPr>
      <w:r>
        <w:t xml:space="preserve">Ona Jesu nengazi  </w:t>
      </w:r>
    </w:p>
    <w:p>
      <w:pPr>
        <w:spacing w:after="0"/>
      </w:pPr>
      <w:r>
        <w:t xml:space="preserve">Yakabomha parutii,  </w:t>
      </w:r>
    </w:p>
    <w:p>
      <w:pPr>
        <w:spacing w:after="0"/>
      </w:pPr>
      <w:r>
        <w:t xml:space="preserve">Kusuka kushaisha.  </w:t>
      </w:r>
    </w:p>
    <w:p>
      <w:pPr>
        <w:spacing w:after="0"/>
      </w:pPr>
      <w:r>
        <w:t>Ndisuke, ndicheneswe.</w:t>
      </w:r>
    </w:p>
    <w:p>
      <w:r>
        <w:rPr>
          <w:b/>
        </w:rPr>
        <w:t>Stanza 2</w:t>
      </w:r>
    </w:p>
    <w:p>
      <w:pPr>
        <w:spacing w:after="0"/>
      </w:pPr>
      <w:r>
        <w:t xml:space="preserve">Mishando yangu yeshe.  </w:t>
      </w:r>
    </w:p>
    <w:p>
      <w:pPr>
        <w:spacing w:after="0"/>
      </w:pPr>
      <w:r>
        <w:t xml:space="preserve">Nesimba rangu reshe  </w:t>
      </w:r>
    </w:p>
    <w:p>
      <w:pPr>
        <w:spacing w:after="0"/>
      </w:pPr>
      <w:r>
        <w:t xml:space="preserve">Nemisodzi yanguzve  </w:t>
      </w:r>
    </w:p>
    <w:p>
      <w:pPr>
        <w:spacing w:after="0"/>
      </w:pPr>
      <w:r>
        <w:t xml:space="preserve">Azvikwani kudusa  </w:t>
      </w:r>
    </w:p>
    <w:p>
      <w:pPr>
        <w:spacing w:after="0"/>
      </w:pPr>
      <w:r>
        <w:t xml:space="preserve">Zvishaishi nendaa  </w:t>
      </w:r>
    </w:p>
    <w:p>
      <w:pPr>
        <w:spacing w:after="0"/>
      </w:pPr>
      <w:r>
        <w:t>Zvendakaita ini.</w:t>
      </w:r>
    </w:p>
    <w:p>
      <w:r>
        <w:rPr>
          <w:b/>
        </w:rPr>
        <w:t>Stanza 3</w:t>
      </w:r>
    </w:p>
    <w:p>
      <w:pPr>
        <w:spacing w:after="0"/>
      </w:pPr>
      <w:r>
        <w:t xml:space="preserve">Andina chokumupa,  </w:t>
      </w:r>
    </w:p>
    <w:p>
      <w:pPr>
        <w:spacing w:after="0"/>
      </w:pPr>
      <w:r>
        <w:t xml:space="preserve">Ndinoda muchinjiko.  </w:t>
      </w:r>
    </w:p>
    <w:p>
      <w:pPr>
        <w:spacing w:after="0"/>
      </w:pPr>
      <w:r>
        <w:t xml:space="preserve">Inga ndisina simba  </w:t>
      </w:r>
    </w:p>
    <w:p>
      <w:pPr>
        <w:spacing w:after="0"/>
      </w:pPr>
      <w:r>
        <w:t xml:space="preserve">Ndidetsere kuuya,  </w:t>
      </w:r>
    </w:p>
    <w:p>
      <w:pPr>
        <w:spacing w:after="0"/>
      </w:pPr>
      <w:r>
        <w:t>Ndisuke, ndisazofa.</w:t>
      </w:r>
    </w:p>
    <w:p>
      <w:r>
        <w:rPr>
          <w:b/>
        </w:rPr>
        <w:t>Stanza 4</w:t>
      </w:r>
    </w:p>
    <w:p>
      <w:pPr>
        <w:spacing w:after="0"/>
      </w:pPr>
      <w:r>
        <w:t xml:space="preserve">Nguva yedu yepashi  </w:t>
      </w:r>
    </w:p>
    <w:p>
      <w:pPr>
        <w:spacing w:after="0"/>
      </w:pPr>
      <w:r>
        <w:t xml:space="preserve">Inokasa kupera.  </w:t>
      </w:r>
    </w:p>
    <w:p>
      <w:pPr>
        <w:spacing w:after="0"/>
      </w:pPr>
      <w:r>
        <w:t xml:space="preserve">Ndozoenda mudenga.  </w:t>
      </w:r>
    </w:p>
    <w:p>
      <w:pPr>
        <w:spacing w:after="0"/>
      </w:pPr>
      <w:r>
        <w:t xml:space="preserve">Pachigaro chaMambo  </w:t>
      </w:r>
    </w:p>
    <w:p>
      <w:pPr>
        <w:spacing w:after="0"/>
      </w:pPr>
      <w:r>
        <w:t xml:space="preserve">Ndozoona Jesuzve,  </w:t>
      </w:r>
    </w:p>
    <w:p>
      <w:pPr>
        <w:spacing w:after="0"/>
      </w:pPr>
      <w:r>
        <w:t>Ndozohwara kwaari.</w:t>
      </w:r>
    </w:p>
    <w:p/>
    <w:p>
      <w:pPr>
        <w:pStyle w:val="Heading2"/>
      </w:pPr>
      <w:r>
        <w:t>19. Uri Mwari musunhuri</w:t>
      </w:r>
    </w:p>
    <w:p>
      <w:r>
        <w:rPr>
          <w:b/>
        </w:rPr>
        <w:t>Stanza 1</w:t>
      </w:r>
    </w:p>
    <w:p>
      <w:pPr>
        <w:spacing w:after="0"/>
      </w:pPr>
      <w:r>
        <w:t xml:space="preserve">Uri Mwari musunhuri,  </w:t>
      </w:r>
    </w:p>
    <w:p>
      <w:pPr>
        <w:spacing w:after="0"/>
      </w:pPr>
      <w:r>
        <w:t xml:space="preserve">Wakaita zveshe;  </w:t>
      </w:r>
    </w:p>
    <w:p>
      <w:pPr>
        <w:spacing w:after="0"/>
      </w:pPr>
      <w:r>
        <w:t xml:space="preserve">Uri Mwari, musunhuri,  </w:t>
      </w:r>
    </w:p>
    <w:p>
      <w:pPr>
        <w:spacing w:after="0"/>
      </w:pPr>
      <w:r>
        <w:t>Wakafira veshe.</w:t>
      </w:r>
    </w:p>
    <w:p>
      <w:r>
        <w:rPr>
          <w:b/>
        </w:rPr>
        <w:t>Stanza 2</w:t>
      </w:r>
    </w:p>
    <w:p>
      <w:pPr>
        <w:spacing w:after="0"/>
      </w:pPr>
      <w:r>
        <w:t xml:space="preserve">Wafa munhu, musunhuri,  </w:t>
      </w:r>
    </w:p>
    <w:p>
      <w:pPr>
        <w:spacing w:after="0"/>
      </w:pPr>
      <w:r>
        <w:t xml:space="preserve">Kuripira isu;  </w:t>
      </w:r>
    </w:p>
    <w:p>
      <w:pPr>
        <w:spacing w:after="0"/>
      </w:pPr>
      <w:r>
        <w:t xml:space="preserve">Wafa munhu, musunhuri  </w:t>
      </w:r>
    </w:p>
    <w:p>
      <w:pPr>
        <w:spacing w:after="0"/>
      </w:pPr>
      <w:r>
        <w:t>Kuti tidakare.</w:t>
      </w:r>
    </w:p>
    <w:p>
      <w:r>
        <w:rPr>
          <w:b/>
        </w:rPr>
        <w:t>Stanza 3</w:t>
      </w:r>
    </w:p>
    <w:p>
      <w:pPr>
        <w:spacing w:after="0"/>
      </w:pPr>
      <w:r>
        <w:t xml:space="preserve">UneNyasha, musunhuri,  </w:t>
      </w:r>
    </w:p>
    <w:p>
      <w:pPr>
        <w:spacing w:after="0"/>
      </w:pPr>
      <w:r>
        <w:t xml:space="preserve">Kwavo vakashata;  </w:t>
      </w:r>
    </w:p>
    <w:p>
      <w:pPr>
        <w:spacing w:after="0"/>
      </w:pPr>
      <w:r>
        <w:t xml:space="preserve">Unenyasha, musunhuri,  </w:t>
      </w:r>
    </w:p>
    <w:p>
      <w:pPr>
        <w:spacing w:after="0"/>
      </w:pPr>
      <w:r>
        <w:t>Kwawovakasungwa.</w:t>
      </w:r>
    </w:p>
    <w:p>
      <w:r>
        <w:rPr>
          <w:b/>
        </w:rPr>
        <w:t>Stanza 4</w:t>
      </w:r>
    </w:p>
    <w:p>
      <w:pPr>
        <w:spacing w:after="0"/>
      </w:pPr>
      <w:r>
        <w:t xml:space="preserve">Unesimba musunhuri,  </w:t>
      </w:r>
    </w:p>
    <w:p>
      <w:pPr>
        <w:spacing w:after="0"/>
      </w:pPr>
      <w:r>
        <w:t xml:space="preserve">Kuponesa veshe;  </w:t>
      </w:r>
    </w:p>
    <w:p>
      <w:pPr>
        <w:spacing w:after="0"/>
      </w:pPr>
      <w:r>
        <w:t xml:space="preserve">Unesimba musunhuri,  </w:t>
      </w:r>
    </w:p>
    <w:p>
      <w:pPr>
        <w:spacing w:after="0"/>
      </w:pPr>
      <w:r>
        <w:t>Kutidakadzisa.</w:t>
      </w:r>
    </w:p>
    <w:p>
      <w:r>
        <w:rPr>
          <w:b/>
        </w:rPr>
        <w:t>Stanza 5</w:t>
      </w:r>
    </w:p>
    <w:p>
      <w:pPr>
        <w:spacing w:after="0"/>
      </w:pPr>
      <w:r>
        <w:t xml:space="preserve">Unotida, musunhuri,  </w:t>
      </w:r>
    </w:p>
    <w:p>
      <w:pPr>
        <w:spacing w:after="0"/>
      </w:pPr>
      <w:r>
        <w:t xml:space="preserve">Unenyasha dzeshe;  </w:t>
      </w:r>
    </w:p>
    <w:p>
      <w:pPr>
        <w:spacing w:after="0"/>
      </w:pPr>
      <w:r>
        <w:t xml:space="preserve">Unotida, musunhuri  </w:t>
      </w:r>
    </w:p>
    <w:p>
      <w:pPr>
        <w:spacing w:after="0"/>
      </w:pPr>
      <w:r>
        <w:t>Ngatim`tsvake teshe.</w:t>
      </w:r>
    </w:p>
    <w:p/>
    <w:p>
      <w:pPr>
        <w:pStyle w:val="Heading2"/>
      </w:pPr>
      <w:r>
        <w:t>20. Chinyarara Mwoyo wangu</w:t>
      </w:r>
    </w:p>
    <w:p>
      <w:r>
        <w:rPr>
          <w:b/>
        </w:rPr>
        <w:t>Stanza 1</w:t>
      </w:r>
    </w:p>
    <w:p>
      <w:pPr>
        <w:spacing w:after="0"/>
      </w:pPr>
      <w:r>
        <w:t xml:space="preserve">Chinayarara mwoyo wangu,  </w:t>
      </w:r>
    </w:p>
    <w:p>
      <w:pPr>
        <w:spacing w:after="0"/>
      </w:pPr>
      <w:r>
        <w:t xml:space="preserve">Jesu ndiye Mwari,  </w:t>
      </w:r>
    </w:p>
    <w:p>
      <w:pPr>
        <w:spacing w:after="0"/>
      </w:pPr>
      <w:r>
        <w:t xml:space="preserve">Zviro zveshe zviri muno  </w:t>
      </w:r>
    </w:p>
    <w:p>
      <w:pPr>
        <w:spacing w:after="0"/>
      </w:pPr>
      <w:r>
        <w:t>Zvakasikwa ndiye.</w:t>
      </w:r>
    </w:p>
    <w:p>
      <w:r>
        <w:rPr>
          <w:b/>
        </w:rPr>
        <w:t>KHORASI</w:t>
      </w:r>
    </w:p>
    <w:p>
      <w:pPr>
        <w:spacing w:after="0"/>
      </w:pPr>
      <w:r>
        <w:t xml:space="preserve">Kristu, uyai  </w:t>
      </w:r>
    </w:p>
    <w:p>
      <w:pPr>
        <w:spacing w:after="0"/>
      </w:pPr>
      <w:r>
        <w:t xml:space="preserve">Kristu, uyai,  </w:t>
      </w:r>
    </w:p>
    <w:p>
      <w:pPr>
        <w:spacing w:after="0"/>
      </w:pPr>
      <w:r>
        <w:t>Eya uyai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Chinyarara mwoyo wangu,  </w:t>
      </w:r>
    </w:p>
    <w:p>
      <w:pPr>
        <w:spacing w:after="0"/>
      </w:pPr>
      <w:r>
        <w:t xml:space="preserve">Dakarira Mambo.  </w:t>
      </w:r>
    </w:p>
    <w:p>
      <w:pPr>
        <w:spacing w:after="0"/>
      </w:pPr>
      <w:r>
        <w:t xml:space="preserve">Unotenda kuna Mwari,  </w:t>
      </w:r>
    </w:p>
    <w:p>
      <w:pPr>
        <w:spacing w:after="0"/>
      </w:pPr>
      <w:r>
        <w:t>Tenda kuna Jesu.</w:t>
      </w:r>
    </w:p>
    <w:p>
      <w:r>
        <w:rPr>
          <w:b/>
        </w:rPr>
        <w:t>Stanza 3</w:t>
      </w:r>
    </w:p>
    <w:p>
      <w:pPr>
        <w:spacing w:after="0"/>
      </w:pPr>
      <w:r>
        <w:t xml:space="preserve">Chinyarara mwoyo wangu,  </w:t>
      </w:r>
    </w:p>
    <w:p>
      <w:pPr>
        <w:spacing w:after="0"/>
      </w:pPr>
      <w:r>
        <w:t xml:space="preserve">Jesu unoaka  </w:t>
      </w:r>
    </w:p>
    <w:p>
      <w:pPr>
        <w:spacing w:after="0"/>
      </w:pPr>
      <w:r>
        <w:t xml:space="preserve">Mhatso yako yakanaka.  </w:t>
      </w:r>
    </w:p>
    <w:p>
      <w:pPr>
        <w:spacing w:after="0"/>
      </w:pPr>
      <w:r>
        <w:t>Kune denga rake.</w:t>
      </w:r>
    </w:p>
    <w:p>
      <w:r>
        <w:rPr>
          <w:b/>
        </w:rPr>
        <w:t>Stanza 4</w:t>
      </w:r>
    </w:p>
    <w:p>
      <w:pPr>
        <w:spacing w:after="0"/>
      </w:pPr>
      <w:r>
        <w:t xml:space="preserve">Chinyarara mwoyo wangu,  </w:t>
      </w:r>
    </w:p>
    <w:p>
      <w:pPr>
        <w:spacing w:after="0"/>
      </w:pPr>
      <w:r>
        <w:t xml:space="preserve">Uchadakadziswa.  </w:t>
      </w:r>
    </w:p>
    <w:p>
      <w:pPr>
        <w:spacing w:after="0"/>
      </w:pPr>
      <w:r>
        <w:t xml:space="preserve">Augari nguva rebu,  </w:t>
      </w:r>
    </w:p>
    <w:p>
      <w:pPr>
        <w:spacing w:after="0"/>
      </w:pPr>
      <w:r>
        <w:t>Uchaenda m`denga.</w:t>
      </w:r>
    </w:p>
    <w:p>
      <w:r>
        <w:rPr>
          <w:b/>
        </w:rPr>
        <w:t>Stanza 5</w:t>
      </w:r>
    </w:p>
    <w:p>
      <w:pPr>
        <w:spacing w:after="0"/>
      </w:pPr>
      <w:r>
        <w:t xml:space="preserve">Chinyarara mwoyo wangu,  </w:t>
      </w:r>
    </w:p>
    <w:p>
      <w:pPr>
        <w:spacing w:after="0"/>
      </w:pPr>
      <w:r>
        <w:t xml:space="preserve">Jesu ndiye Mwari,  </w:t>
      </w:r>
    </w:p>
    <w:p>
      <w:pPr>
        <w:spacing w:after="0"/>
      </w:pPr>
      <w:r>
        <w:t xml:space="preserve">Kuda kwake kwakanaka,  </w:t>
      </w:r>
    </w:p>
    <w:p>
      <w:pPr>
        <w:spacing w:after="0"/>
      </w:pPr>
      <w:r>
        <w:t>Ngakuitwe ndiwe.</w:t>
      </w:r>
    </w:p>
    <w:p/>
    <w:p>
      <w:pPr>
        <w:pStyle w:val="Heading2"/>
      </w:pPr>
      <w:r>
        <w:t>21. Detsa vanofa, ngwarira vanhu</w:t>
      </w:r>
    </w:p>
    <w:p>
      <w:r>
        <w:rPr>
          <w:b/>
        </w:rPr>
        <w:t>Stanza 1</w:t>
      </w:r>
    </w:p>
    <w:p>
      <w:pPr>
        <w:spacing w:after="0"/>
      </w:pPr>
      <w:r>
        <w:t xml:space="preserve">Detsa vanofa, ngwarira vanhu,  </w:t>
      </w:r>
    </w:p>
    <w:p>
      <w:pPr>
        <w:spacing w:after="0"/>
      </w:pPr>
      <w:r>
        <w:t xml:space="preserve">Avo vanozwe denda yaemho,  </w:t>
      </w:r>
    </w:p>
    <w:p>
      <w:pPr>
        <w:spacing w:after="0"/>
      </w:pPr>
      <w:r>
        <w:t xml:space="preserve">Vanoshaisha, vanochema  </w:t>
      </w:r>
    </w:p>
    <w:p>
      <w:pPr>
        <w:spacing w:after="0"/>
      </w:pPr>
      <w:r>
        <w:t>Varonzere ndiMuponesi.</w:t>
      </w:r>
    </w:p>
    <w:p>
      <w:r>
        <w:rPr>
          <w:b/>
        </w:rPr>
        <w:t>KHORASI</w:t>
      </w:r>
    </w:p>
    <w:p>
      <w:pPr>
        <w:spacing w:after="0"/>
      </w:pPr>
      <w:r>
        <w:t xml:space="preserve">Vadetsere avo vanofa  </w:t>
      </w:r>
    </w:p>
    <w:p>
      <w:pPr>
        <w:spacing w:after="0"/>
      </w:pPr>
      <w:r>
        <w:t xml:space="preserve"> Jesu Muponesi, une nyasha.</w:t>
      </w:r>
    </w:p>
    <w:p>
      <w:r>
        <w:rPr>
          <w:b/>
        </w:rPr>
        <w:t>Stanza 2</w:t>
      </w:r>
    </w:p>
    <w:p>
      <w:pPr>
        <w:spacing w:after="0"/>
      </w:pPr>
      <w:r>
        <w:t xml:space="preserve">Vanosiya, wovagarira  </w:t>
      </w:r>
    </w:p>
    <w:p>
      <w:pPr>
        <w:spacing w:after="0"/>
      </w:pPr>
      <w:r>
        <w:t xml:space="preserve">Wovapetudza kwaari veshe,  </w:t>
      </w:r>
    </w:p>
    <w:p>
      <w:pPr>
        <w:spacing w:after="0"/>
      </w:pPr>
      <w:r>
        <w:t xml:space="preserve">Pota kwari, pota ngenyasha,  </w:t>
      </w:r>
    </w:p>
    <w:p>
      <w:pPr>
        <w:spacing w:after="0"/>
      </w:pPr>
      <w:r>
        <w:t>Vokungurirwa vanoendawo.</w:t>
      </w:r>
    </w:p>
    <w:p>
      <w:r>
        <w:rPr>
          <w:b/>
        </w:rPr>
        <w:t>Stanza 3</w:t>
      </w:r>
    </w:p>
    <w:p>
      <w:pPr>
        <w:spacing w:after="0"/>
      </w:pPr>
      <w:r>
        <w:t xml:space="preserve">Detsa vanofa, kunosisira.  </w:t>
      </w:r>
    </w:p>
    <w:p>
      <w:pPr>
        <w:spacing w:after="0"/>
      </w:pPr>
      <w:r>
        <w:t xml:space="preserve">Mwari unopa simba reshe.  </w:t>
      </w:r>
    </w:p>
    <w:p>
      <w:pPr>
        <w:spacing w:after="0"/>
      </w:pPr>
      <w:r>
        <w:t xml:space="preserve">Vaunze vanhu kuna Jesu, </w:t>
      </w:r>
    </w:p>
    <w:p>
      <w:pPr>
        <w:spacing w:after="0"/>
      </w:pPr>
      <w:r>
        <w:t xml:space="preserve"> Varonzere ndiMuponesi.</w:t>
      </w:r>
    </w:p>
    <w:p/>
    <w:p>
      <w:pPr>
        <w:pStyle w:val="Heading2"/>
      </w:pPr>
      <w:r>
        <w:t>22. Emai, emai naJesu</w:t>
      </w:r>
    </w:p>
    <w:p>
      <w:r>
        <w:rPr>
          <w:b/>
        </w:rPr>
        <w:t>Stanza 1</w:t>
      </w:r>
    </w:p>
    <w:p>
      <w:pPr>
        <w:spacing w:after="0"/>
      </w:pPr>
      <w:r>
        <w:t xml:space="preserve">Emai, emai naJesu,  </w:t>
      </w:r>
    </w:p>
    <w:p>
      <w:pPr>
        <w:spacing w:after="0"/>
      </w:pPr>
      <w:r>
        <w:t xml:space="preserve">Vatendi vaKristu;  </w:t>
      </w:r>
    </w:p>
    <w:p>
      <w:pPr>
        <w:spacing w:after="0"/>
      </w:pPr>
      <w:r>
        <w:t xml:space="preserve">Mirudzai muchinjiko  </w:t>
      </w:r>
    </w:p>
    <w:p>
      <w:pPr>
        <w:spacing w:after="0"/>
      </w:pPr>
      <w:r>
        <w:t xml:space="preserve">Usazoshoorwa.  </w:t>
      </w:r>
    </w:p>
    <w:p>
      <w:pPr>
        <w:spacing w:after="0"/>
      </w:pPr>
      <w:r>
        <w:t xml:space="preserve">Munozonyisa mweshe  </w:t>
      </w:r>
    </w:p>
    <w:p>
      <w:pPr>
        <w:spacing w:after="0"/>
      </w:pPr>
      <w:r>
        <w:t xml:space="preserve">Imbi dzomunorwa;  </w:t>
      </w:r>
    </w:p>
    <w:p>
      <w:pPr>
        <w:spacing w:after="0"/>
      </w:pPr>
      <w:r>
        <w:t xml:space="preserve">Mapandu enyu eshe  </w:t>
      </w:r>
    </w:p>
    <w:p>
      <w:pPr>
        <w:spacing w:after="0"/>
      </w:pPr>
      <w:r>
        <w:t>Anozopfaiswa.</w:t>
      </w:r>
    </w:p>
    <w:p>
      <w:r>
        <w:rPr>
          <w:b/>
        </w:rPr>
        <w:t>Stanza 2</w:t>
      </w:r>
    </w:p>
    <w:p>
      <w:pPr>
        <w:spacing w:after="0"/>
      </w:pPr>
      <w:r>
        <w:t xml:space="preserve">Emai, emai naJesu,  </w:t>
      </w:r>
    </w:p>
    <w:p>
      <w:pPr>
        <w:spacing w:after="0"/>
      </w:pPr>
      <w:r>
        <w:t xml:space="preserve">Unoridza gwama  </w:t>
      </w:r>
    </w:p>
    <w:p>
      <w:pPr>
        <w:spacing w:after="0"/>
      </w:pPr>
      <w:r>
        <w:t xml:space="preserve">Kuunganidza vanhu  </w:t>
      </w:r>
    </w:p>
    <w:p>
      <w:pPr>
        <w:spacing w:after="0"/>
      </w:pPr>
      <w:r>
        <w:t xml:space="preserve">Vehondo yake.  </w:t>
      </w:r>
    </w:p>
    <w:p>
      <w:pPr>
        <w:spacing w:after="0"/>
      </w:pPr>
      <w:r>
        <w:t xml:space="preserve">Vamuna ngavabude  </w:t>
      </w:r>
    </w:p>
    <w:p>
      <w:pPr>
        <w:spacing w:after="0"/>
      </w:pPr>
      <w:r>
        <w:t xml:space="preserve">Naavo vanoshinga, </w:t>
      </w:r>
    </w:p>
    <w:p>
      <w:pPr>
        <w:spacing w:after="0"/>
      </w:pPr>
      <w:r>
        <w:t xml:space="preserve"> Mugwinye kumurwira  </w:t>
      </w:r>
    </w:p>
    <w:p>
      <w:pPr>
        <w:spacing w:after="0"/>
      </w:pPr>
      <w:r>
        <w:t>NgoMweya waJesu.</w:t>
      </w:r>
    </w:p>
    <w:p>
      <w:r>
        <w:rPr>
          <w:b/>
        </w:rPr>
        <w:t>Stanza 3</w:t>
      </w:r>
    </w:p>
    <w:p>
      <w:pPr>
        <w:spacing w:after="0"/>
      </w:pPr>
      <w:r>
        <w:t xml:space="preserve">Emai, emai naJesu,  </w:t>
      </w:r>
    </w:p>
    <w:p>
      <w:pPr>
        <w:spacing w:after="0"/>
      </w:pPr>
      <w:r>
        <w:t xml:space="preserve">Ngesimba raMambo;  </w:t>
      </w:r>
    </w:p>
    <w:p>
      <w:pPr>
        <w:spacing w:after="0"/>
      </w:pPr>
      <w:r>
        <w:t xml:space="preserve">Kugwinya kwomuiri  </w:t>
      </w:r>
    </w:p>
    <w:p>
      <w:pPr>
        <w:spacing w:after="0"/>
      </w:pPr>
      <w:r>
        <w:t xml:space="preserve">Akuzodetseri.  </w:t>
      </w:r>
    </w:p>
    <w:p>
      <w:pPr>
        <w:spacing w:after="0"/>
      </w:pPr>
      <w:r>
        <w:t xml:space="preserve">Pfekai zvokurwa zvenyu,  </w:t>
      </w:r>
    </w:p>
    <w:p>
      <w:pPr>
        <w:spacing w:after="0"/>
      </w:pPr>
      <w:r>
        <w:t xml:space="preserve">Murinde, mukumbire.  </w:t>
      </w:r>
    </w:p>
    <w:p>
      <w:pPr>
        <w:spacing w:after="0"/>
      </w:pPr>
      <w:r>
        <w:t xml:space="preserve">Uripo Mambo wenyu  </w:t>
      </w:r>
    </w:p>
    <w:p>
      <w:pPr>
        <w:spacing w:after="0"/>
      </w:pPr>
      <w:r>
        <w:t>Unomugwinyisa.</w:t>
      </w:r>
    </w:p>
    <w:p/>
    <w:p>
      <w:pPr>
        <w:pStyle w:val="Heading2"/>
      </w:pPr>
      <w:r>
        <w:t>23. Gura Chingwa, Mambowe</w:t>
      </w:r>
    </w:p>
    <w:p>
      <w:r>
        <w:rPr>
          <w:b/>
        </w:rPr>
        <w:t>Stanza 1</w:t>
      </w:r>
    </w:p>
    <w:p>
      <w:pPr>
        <w:spacing w:after="0"/>
      </w:pPr>
      <w:r>
        <w:t xml:space="preserve">Gura chingwa, Mambowe, </w:t>
      </w:r>
    </w:p>
    <w:p>
      <w:pPr>
        <w:spacing w:after="0"/>
      </w:pPr>
      <w:r>
        <w:t xml:space="preserve"> Sezvo wakamboita zuvero.  </w:t>
      </w:r>
    </w:p>
    <w:p>
      <w:pPr>
        <w:spacing w:after="0"/>
      </w:pPr>
      <w:r>
        <w:t xml:space="preserve">Mutsamba yenyu ndinozwahe,  </w:t>
      </w:r>
    </w:p>
    <w:p>
      <w:pPr>
        <w:spacing w:after="0"/>
      </w:pPr>
      <w:r>
        <w:t xml:space="preserve">Mweya unomudira, </w:t>
      </w:r>
    </w:p>
    <w:p>
      <w:pPr>
        <w:spacing w:after="0"/>
      </w:pPr>
      <w:r>
        <w:t xml:space="preserve"> Mambowe.</w:t>
      </w:r>
    </w:p>
    <w:p>
      <w:r>
        <w:rPr>
          <w:b/>
        </w:rPr>
        <w:t>Stanza 2</w:t>
      </w:r>
    </w:p>
    <w:p>
      <w:pPr>
        <w:spacing w:after="0"/>
      </w:pPr>
      <w:r>
        <w:t xml:space="preserve">Muri chingwa, Mambowe,  </w:t>
      </w:r>
    </w:p>
    <w:p>
      <w:pPr>
        <w:spacing w:after="0"/>
      </w:pPr>
      <w:r>
        <w:t xml:space="preserve">Mazwi arimwo okuponawo;  </w:t>
      </w:r>
    </w:p>
    <w:p>
      <w:pPr>
        <w:spacing w:after="0"/>
      </w:pPr>
      <w:r>
        <w:t xml:space="preserve">Ndodo kugara mudengomwo,  </w:t>
      </w:r>
    </w:p>
    <w:p>
      <w:pPr>
        <w:spacing w:after="0"/>
      </w:pPr>
      <w:r>
        <w:t xml:space="preserve">Ndipewo rudo rwenyu, </w:t>
      </w:r>
    </w:p>
    <w:p>
      <w:pPr>
        <w:spacing w:after="0"/>
      </w:pPr>
      <w:r>
        <w:t xml:space="preserve"> Mwariwe.</w:t>
      </w:r>
    </w:p>
    <w:p>
      <w:r>
        <w:rPr>
          <w:b/>
        </w:rPr>
        <w:t>Stanza 3</w:t>
      </w:r>
    </w:p>
    <w:p>
      <w:pPr>
        <w:spacing w:after="0"/>
      </w:pPr>
      <w:r>
        <w:t xml:space="preserve">Tuma Mweya kwendiri,  </w:t>
      </w:r>
    </w:p>
    <w:p>
      <w:pPr>
        <w:spacing w:after="0"/>
      </w:pPr>
      <w:r>
        <w:t xml:space="preserve">Kutiandionise kwomuri;  </w:t>
      </w:r>
    </w:p>
    <w:p>
      <w:pPr>
        <w:spacing w:after="0"/>
      </w:pPr>
      <w:r>
        <w:t xml:space="preserve">Beura mazwi arimwohe,  </w:t>
      </w:r>
    </w:p>
    <w:p>
      <w:pPr>
        <w:spacing w:after="0"/>
      </w:pPr>
      <w:r>
        <w:t xml:space="preserve">Mutsamba ndioone </w:t>
      </w:r>
    </w:p>
    <w:p>
      <w:pPr>
        <w:spacing w:after="0"/>
      </w:pPr>
      <w:r>
        <w:t xml:space="preserve"> gwinyiso.</w:t>
      </w:r>
    </w:p>
    <w:p/>
    <w:p>
      <w:pPr>
        <w:pStyle w:val="Heading2"/>
      </w:pPr>
      <w:r>
        <w:t>24. O Mambo ngandihambe</w:t>
      </w:r>
    </w:p>
    <w:p>
      <w:r>
        <w:rPr>
          <w:b/>
        </w:rPr>
        <w:t>Stanza 1</w:t>
      </w:r>
    </w:p>
    <w:p>
      <w:pPr>
        <w:spacing w:after="0"/>
      </w:pPr>
      <w:r>
        <w:t xml:space="preserve">O Mambo, ngandihambe </w:t>
      </w:r>
    </w:p>
    <w:p>
      <w:pPr>
        <w:spacing w:after="0"/>
      </w:pPr>
      <w:r>
        <w:t xml:space="preserve"> Munjira dzokudetsa;  </w:t>
      </w:r>
    </w:p>
    <w:p>
      <w:pPr>
        <w:spacing w:after="0"/>
      </w:pPr>
      <w:r>
        <w:t xml:space="preserve">Ndironze zano renyu, </w:t>
      </w:r>
    </w:p>
    <w:p>
      <w:pPr>
        <w:spacing w:after="0"/>
      </w:pPr>
      <w:r>
        <w:t xml:space="preserve"> Ndisazopera simba.</w:t>
      </w:r>
    </w:p>
    <w:p>
      <w:r>
        <w:rPr>
          <w:b/>
        </w:rPr>
        <w:t>Stanza 2</w:t>
      </w:r>
    </w:p>
    <w:p>
      <w:pPr>
        <w:spacing w:after="0"/>
      </w:pPr>
      <w:r>
        <w:t xml:space="preserve">O Mambo, ndipe rudo, </w:t>
      </w:r>
    </w:p>
    <w:p>
      <w:pPr>
        <w:spacing w:after="0"/>
      </w:pPr>
      <w:r>
        <w:t xml:space="preserve"> Namazwi anokweya;  </w:t>
      </w:r>
    </w:p>
    <w:p>
      <w:pPr>
        <w:spacing w:after="0"/>
      </w:pPr>
      <w:r>
        <w:t xml:space="preserve">Vapepesheki vamwe  </w:t>
      </w:r>
    </w:p>
    <w:p>
      <w:pPr>
        <w:spacing w:after="0"/>
      </w:pPr>
      <w:r>
        <w:t xml:space="preserve"> Vaunzwe ndini kanyi.</w:t>
      </w:r>
    </w:p>
    <w:p>
      <w:r>
        <w:rPr>
          <w:b/>
        </w:rPr>
        <w:t>Stanza 3</w:t>
      </w:r>
    </w:p>
    <w:p>
      <w:pPr>
        <w:spacing w:after="0"/>
      </w:pPr>
      <w:r>
        <w:t xml:space="preserve">O Mambo, ndidzidzise  </w:t>
      </w:r>
    </w:p>
    <w:p>
      <w:pPr>
        <w:spacing w:after="0"/>
      </w:pPr>
      <w:r>
        <w:t xml:space="preserve"> Kusengerera kwenyu; </w:t>
      </w:r>
    </w:p>
    <w:p>
      <w:pPr>
        <w:spacing w:after="0"/>
      </w:pPr>
      <w:r>
        <w:t xml:space="preserve">Ndishande ndechigonda,  </w:t>
      </w:r>
    </w:p>
    <w:p>
      <w:pPr>
        <w:spacing w:after="0"/>
      </w:pPr>
      <w:r>
        <w:t xml:space="preserve"> Kushata kunonyiswa.</w:t>
      </w:r>
    </w:p>
    <w:p>
      <w:r>
        <w:rPr>
          <w:b/>
        </w:rPr>
        <w:t>Stanza 4</w:t>
      </w:r>
    </w:p>
    <w:p>
      <w:pPr>
        <w:spacing w:after="0"/>
      </w:pPr>
      <w:r>
        <w:t xml:space="preserve">Kugonda ngakujeke  </w:t>
      </w:r>
    </w:p>
    <w:p>
      <w:pPr>
        <w:spacing w:after="0"/>
      </w:pPr>
      <w:r>
        <w:t xml:space="preserve"> Mazuva anouya; </w:t>
      </w:r>
    </w:p>
    <w:p>
      <w:pPr>
        <w:spacing w:after="0"/>
      </w:pPr>
      <w:r>
        <w:t xml:space="preserve">Mukunyarara kwenyu,  </w:t>
      </w:r>
    </w:p>
    <w:p>
      <w:pPr>
        <w:spacing w:after="0"/>
      </w:pPr>
      <w:r>
        <w:t xml:space="preserve"> Ndigare newe, Mambo.</w:t>
      </w:r>
    </w:p>
    <w:p/>
    <w:p>
      <w:pPr>
        <w:pStyle w:val="Heading2"/>
      </w:pPr>
      <w:r>
        <w:t>25. Hama dzedu dzetakada</w:t>
      </w:r>
    </w:p>
    <w:p>
      <w:r>
        <w:rPr>
          <w:b/>
        </w:rPr>
        <w:t>Stanza 1</w:t>
      </w:r>
    </w:p>
    <w:p>
      <w:pPr>
        <w:spacing w:after="0"/>
      </w:pPr>
      <w:r>
        <w:t xml:space="preserve">Hama dzedu dzetakada  </w:t>
      </w:r>
    </w:p>
    <w:p>
      <w:pPr>
        <w:spacing w:after="0"/>
      </w:pPr>
      <w:r>
        <w:t xml:space="preserve">Dzakaenda mukufa;  </w:t>
      </w:r>
    </w:p>
    <w:p>
      <w:pPr>
        <w:spacing w:after="0"/>
      </w:pPr>
      <w:r>
        <w:t xml:space="preserve">Asiatidziriarwi  </w:t>
      </w:r>
    </w:p>
    <w:p>
      <w:pPr>
        <w:spacing w:after="0"/>
      </w:pPr>
      <w:r>
        <w:t xml:space="preserve">Dai dzisipano.  </w:t>
      </w:r>
    </w:p>
    <w:p>
      <w:pPr>
        <w:spacing w:after="0"/>
      </w:pPr>
      <w:r>
        <w:t xml:space="preserve">Ngokukarakadza isu,  </w:t>
      </w:r>
    </w:p>
    <w:p>
      <w:pPr>
        <w:spacing w:after="0"/>
      </w:pPr>
      <w:r>
        <w:t xml:space="preserve">Tinochadziona,  </w:t>
      </w:r>
    </w:p>
    <w:p>
      <w:pPr>
        <w:spacing w:after="0"/>
      </w:pPr>
      <w:r>
        <w:t xml:space="preserve">Hope dzavo dzinodika  </w:t>
      </w:r>
    </w:p>
    <w:p>
      <w:pPr>
        <w:spacing w:after="0"/>
      </w:pPr>
      <w:r>
        <w:t>Dziri pedo pedu.</w:t>
      </w:r>
    </w:p>
    <w:p>
      <w:r>
        <w:rPr>
          <w:b/>
        </w:rPr>
        <w:t>Stanza 2</w:t>
      </w:r>
    </w:p>
    <w:p>
      <w:pPr>
        <w:spacing w:after="0"/>
      </w:pPr>
      <w:r>
        <w:t xml:space="preserve">Mwoyo yedu inofara,  </w:t>
      </w:r>
    </w:p>
    <w:p>
      <w:pPr>
        <w:spacing w:after="0"/>
      </w:pPr>
      <w:r>
        <w:t xml:space="preserve">Ngomukarakadzo,  </w:t>
      </w:r>
    </w:p>
    <w:p>
      <w:pPr>
        <w:spacing w:after="0"/>
      </w:pPr>
      <w:r>
        <w:t xml:space="preserve">Kuti tinozodziona  </w:t>
      </w:r>
    </w:p>
    <w:p>
      <w:pPr>
        <w:spacing w:after="0"/>
      </w:pPr>
      <w:r>
        <w:t xml:space="preserve">Ngamazuva awo.  </w:t>
      </w:r>
    </w:p>
    <w:p>
      <w:pPr>
        <w:spacing w:after="0"/>
      </w:pPr>
      <w:r>
        <w:t xml:space="preserve">Kuti dzafa dzechitenda  </w:t>
      </w:r>
    </w:p>
    <w:p>
      <w:pPr>
        <w:spacing w:after="0"/>
      </w:pPr>
      <w:r>
        <w:t xml:space="preserve">Jesu Muponesi,  </w:t>
      </w:r>
    </w:p>
    <w:p>
      <w:pPr>
        <w:spacing w:after="0"/>
      </w:pPr>
      <w:r>
        <w:t xml:space="preserve">Dzinozoashira nesu  </w:t>
      </w:r>
    </w:p>
    <w:p>
      <w:pPr>
        <w:spacing w:after="0"/>
      </w:pPr>
      <w:r>
        <w:t>Kanyi romudenga.</w:t>
      </w:r>
    </w:p>
    <w:p>
      <w:r>
        <w:rPr>
          <w:b/>
        </w:rPr>
        <w:t>Stanza 3</w:t>
      </w:r>
    </w:p>
    <w:p>
      <w:pPr>
        <w:spacing w:after="0"/>
      </w:pPr>
      <w:r>
        <w:t xml:space="preserve">Ngatitende Mwari wedu  </w:t>
      </w:r>
    </w:p>
    <w:p>
      <w:pPr>
        <w:spacing w:after="0"/>
      </w:pPr>
      <w:r>
        <w:t xml:space="preserve">Ngokugonda kwedu;  </w:t>
      </w:r>
    </w:p>
    <w:p>
      <w:pPr>
        <w:spacing w:after="0"/>
      </w:pPr>
      <w:r>
        <w:t xml:space="preserve">Ngokutenda Jesu ega  </w:t>
      </w:r>
    </w:p>
    <w:p>
      <w:pPr>
        <w:spacing w:after="0"/>
      </w:pPr>
      <w:r>
        <w:t xml:space="preserve">Tinozoashira  </w:t>
      </w:r>
    </w:p>
    <w:p>
      <w:pPr>
        <w:spacing w:after="0"/>
      </w:pPr>
      <w:r>
        <w:t xml:space="preserve">Kanyi kwakanaka kwega,  </w:t>
      </w:r>
    </w:p>
    <w:p>
      <w:pPr>
        <w:spacing w:after="0"/>
      </w:pPr>
      <w:r>
        <w:t xml:space="preserve">Kwakanasirirwa  </w:t>
      </w:r>
    </w:p>
    <w:p>
      <w:pPr>
        <w:spacing w:after="0"/>
      </w:pPr>
      <w:r>
        <w:t xml:space="preserve">Neshe vanotenda nesu  </w:t>
      </w:r>
    </w:p>
    <w:p>
      <w:pPr>
        <w:spacing w:after="0"/>
      </w:pPr>
      <w:r>
        <w:t>Jesu Muponesi.</w:t>
      </w:r>
    </w:p>
    <w:p/>
    <w:p>
      <w:pPr>
        <w:pStyle w:val="Heading2"/>
      </w:pPr>
      <w:r>
        <w:t>26. Hambai 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Hambai vatendi  </w:t>
      </w:r>
    </w:p>
    <w:p>
      <w:pPr>
        <w:spacing w:after="0"/>
      </w:pPr>
      <w:r>
        <w:t xml:space="preserve">Vanoda Jehovha.  </w:t>
      </w:r>
    </w:p>
    <w:p>
      <w:pPr>
        <w:spacing w:after="0"/>
      </w:pPr>
      <w:r>
        <w:t xml:space="preserve">Ngatembe ruyo rwedu,  </w:t>
      </w:r>
    </w:p>
    <w:p>
      <w:pPr>
        <w:spacing w:after="0"/>
      </w:pPr>
      <w:r>
        <w:t xml:space="preserve">Ngatiembe ruyo rwedu,  </w:t>
      </w:r>
    </w:p>
    <w:p>
      <w:pPr>
        <w:spacing w:after="0"/>
      </w:pPr>
      <w:r>
        <w:t xml:space="preserve">Timuremeredze,  </w:t>
      </w:r>
    </w:p>
    <w:p>
      <w:pPr>
        <w:spacing w:after="0"/>
      </w:pPr>
      <w:r>
        <w:t>Timuremeredze.</w:t>
      </w:r>
    </w:p>
    <w:p>
      <w:r>
        <w:rPr>
          <w:b/>
        </w:rPr>
        <w:t>KHORASI</w:t>
      </w:r>
    </w:p>
    <w:p>
      <w:pPr>
        <w:spacing w:after="0"/>
      </w:pPr>
      <w:r>
        <w:t xml:space="preserve">Toenda Zioni, Pakanaka paZioni;  </w:t>
      </w:r>
    </w:p>
    <w:p>
      <w:pPr>
        <w:spacing w:after="0"/>
      </w:pPr>
      <w:r>
        <w:t xml:space="preserve">Tokwira kwari Zioni,  </w:t>
      </w:r>
    </w:p>
    <w:p>
      <w:pPr>
        <w:spacing w:after="0"/>
      </w:pPr>
      <w:r>
        <w:t>Dhorobha romudengomwo.</w:t>
      </w:r>
    </w:p>
    <w:p>
      <w:r>
        <w:rPr>
          <w:b/>
        </w:rPr>
        <w:t>Stanza 2</w:t>
      </w:r>
    </w:p>
    <w:p>
      <w:pPr>
        <w:spacing w:after="0"/>
      </w:pPr>
      <w:r>
        <w:t xml:space="preserve">Vangapurutana Vanoda Jehovha,  </w:t>
      </w:r>
    </w:p>
    <w:p>
      <w:pPr>
        <w:spacing w:after="0"/>
      </w:pPr>
      <w:r>
        <w:t xml:space="preserve">Asi vana vaJehovha,  </w:t>
      </w:r>
    </w:p>
    <w:p>
      <w:pPr>
        <w:spacing w:after="0"/>
      </w:pPr>
      <w:r>
        <w:t xml:space="preserve">Asi vana vaJehovha,  </w:t>
      </w:r>
    </w:p>
    <w:p>
      <w:pPr>
        <w:spacing w:after="0"/>
      </w:pPr>
      <w:r>
        <w:t xml:space="preserve">Vokudza M`ponesi,  </w:t>
      </w:r>
    </w:p>
    <w:p>
      <w:pPr>
        <w:spacing w:after="0"/>
      </w:pPr>
      <w:r>
        <w:t>Vokudza M`ponesi.</w:t>
      </w:r>
    </w:p>
    <w:p>
      <w:r>
        <w:rPr>
          <w:b/>
        </w:rPr>
        <w:t>Stanza 3</w:t>
      </w:r>
    </w:p>
    <w:p>
      <w:pPr>
        <w:spacing w:after="0"/>
      </w:pPr>
      <w:r>
        <w:t xml:space="preserve">kenda Zioni Kunotidakadza,  </w:t>
      </w:r>
    </w:p>
    <w:p>
      <w:pPr>
        <w:spacing w:after="0"/>
      </w:pPr>
      <w:r>
        <w:t xml:space="preserve">Nomwoyo yedu yofara,  </w:t>
      </w:r>
    </w:p>
    <w:p>
      <w:pPr>
        <w:spacing w:after="0"/>
      </w:pPr>
      <w:r>
        <w:t xml:space="preserve">Nomwoyo yedu yofara,  </w:t>
      </w:r>
    </w:p>
    <w:p>
      <w:pPr>
        <w:spacing w:after="0"/>
      </w:pPr>
      <w:r>
        <w:t xml:space="preserve">Tisati taguma,  </w:t>
      </w:r>
    </w:p>
    <w:p>
      <w:pPr>
        <w:spacing w:after="0"/>
      </w:pPr>
      <w:r>
        <w:t>Tisati taguma.</w:t>
      </w:r>
    </w:p>
    <w:p>
      <w:r>
        <w:rPr>
          <w:b/>
        </w:rPr>
        <w:t>Stanza 4</w:t>
      </w:r>
    </w:p>
    <w:p>
      <w:pPr>
        <w:spacing w:after="0"/>
      </w:pPr>
      <w:r>
        <w:t xml:space="preserve">Ndizvo ngatiembe,  </w:t>
      </w:r>
    </w:p>
    <w:p>
      <w:pPr>
        <w:spacing w:after="0"/>
      </w:pPr>
      <w:r>
        <w:t xml:space="preserve">Tidakare teshe;  </w:t>
      </w:r>
    </w:p>
    <w:p>
      <w:pPr>
        <w:spacing w:after="0"/>
      </w:pPr>
      <w:r>
        <w:t xml:space="preserve">Toenda kuna Mponesi,  </w:t>
      </w:r>
    </w:p>
    <w:p>
      <w:pPr>
        <w:spacing w:after="0"/>
      </w:pPr>
      <w:r>
        <w:t xml:space="preserve">Toenda kuna Mponesi,  </w:t>
      </w:r>
    </w:p>
    <w:p>
      <w:pPr>
        <w:spacing w:after="0"/>
      </w:pPr>
      <w:r>
        <w:t xml:space="preserve">Kugara mudenga,  </w:t>
      </w:r>
    </w:p>
    <w:p>
      <w:pPr>
        <w:spacing w:after="0"/>
      </w:pPr>
      <w:r>
        <w:t>Kugara mudenga.</w:t>
      </w:r>
    </w:p>
    <w:p/>
    <w:p>
      <w:pPr>
        <w:pStyle w:val="Heading2"/>
      </w:pPr>
      <w:r>
        <w:t>27. Ini Jesu ndiri njira</w:t>
      </w:r>
    </w:p>
    <w:p>
      <w:r>
        <w:rPr>
          <w:b/>
        </w:rPr>
        <w:t>Stanza 1</w:t>
      </w:r>
    </w:p>
    <w:p>
      <w:pPr>
        <w:spacing w:after="0"/>
      </w:pPr>
      <w:r>
        <w:t xml:space="preserve">Ini Jesu ndiri njira </w:t>
      </w:r>
    </w:p>
    <w:p>
      <w:pPr>
        <w:spacing w:after="0"/>
      </w:pPr>
      <w:r>
        <w:t xml:space="preserve">Negwinyiso renyu;  </w:t>
      </w:r>
    </w:p>
    <w:p>
      <w:pPr>
        <w:spacing w:after="0"/>
      </w:pPr>
      <w:r>
        <w:t xml:space="preserve">Mwechizai mukwedzere,  </w:t>
      </w:r>
    </w:p>
    <w:p>
      <w:pPr>
        <w:spacing w:after="0"/>
      </w:pPr>
      <w:r>
        <w:t xml:space="preserve">Muashire zveshe. </w:t>
      </w:r>
    </w:p>
    <w:p>
      <w:pPr>
        <w:spacing w:after="0"/>
      </w:pPr>
      <w:r>
        <w:t xml:space="preserve">Jesu iwe uri njira,  </w:t>
      </w:r>
    </w:p>
    <w:p>
      <w:pPr>
        <w:spacing w:after="0"/>
      </w:pPr>
      <w:r>
        <w:t xml:space="preserve">Tinoenda ndiwe: </w:t>
      </w:r>
    </w:p>
    <w:p>
      <w:pPr>
        <w:spacing w:after="0"/>
      </w:pPr>
      <w:r>
        <w:t xml:space="preserve">Iwe wakatiripira </w:t>
      </w:r>
    </w:p>
    <w:p>
      <w:pPr>
        <w:spacing w:after="0"/>
      </w:pPr>
      <w:r>
        <w:t>kubva mukushata.</w:t>
      </w:r>
    </w:p>
    <w:p>
      <w:r>
        <w:rPr>
          <w:b/>
        </w:rPr>
        <w:t>Stanza 2</w:t>
      </w:r>
    </w:p>
    <w:p>
      <w:pPr>
        <w:spacing w:after="0"/>
      </w:pPr>
      <w:r>
        <w:t xml:space="preserve">Iwe Jesu, ngamashwiro </w:t>
      </w:r>
    </w:p>
    <w:p>
      <w:pPr>
        <w:spacing w:after="0"/>
      </w:pPr>
      <w:r>
        <w:t xml:space="preserve">Ndiwo mazwi ako;  </w:t>
      </w:r>
    </w:p>
    <w:p>
      <w:pPr>
        <w:spacing w:after="0"/>
      </w:pPr>
      <w:r>
        <w:t xml:space="preserve">Zviro zveshe  zvokunyepa </w:t>
      </w:r>
    </w:p>
    <w:p>
      <w:pPr>
        <w:spacing w:after="0"/>
      </w:pPr>
      <w:r>
        <w:t xml:space="preserve">Zvakashata kwori; </w:t>
      </w:r>
    </w:p>
    <w:p>
      <w:pPr>
        <w:spacing w:after="0"/>
      </w:pPr>
      <w:r>
        <w:t>Woponeswa mwoyo yavo vanotenda veshe.</w:t>
      </w:r>
    </w:p>
    <w:p/>
    <w:p>
      <w:pPr>
        <w:pStyle w:val="Heading2"/>
      </w:pPr>
      <w:r>
        <w:t>28. Wakadzitwara ndaa dzedu</w:t>
      </w:r>
    </w:p>
    <w:p>
      <w:r>
        <w:rPr>
          <w:b/>
        </w:rPr>
        <w:t>Stanza 1</w:t>
      </w:r>
    </w:p>
    <w:p>
      <w:pPr>
        <w:spacing w:after="0"/>
      </w:pPr>
      <w:r>
        <w:t xml:space="preserve">Wakadzitwara ndaa dzedu,  </w:t>
      </w:r>
    </w:p>
    <w:p>
      <w:pPr>
        <w:spacing w:after="0"/>
      </w:pPr>
      <w:r>
        <w:t xml:space="preserve">Iwe usina ndaa na`mwe.  </w:t>
      </w:r>
    </w:p>
    <w:p>
      <w:pPr>
        <w:spacing w:after="0"/>
      </w:pPr>
      <w:r>
        <w:t xml:space="preserve">Wakavafira veshe Jesu.  </w:t>
      </w:r>
    </w:p>
    <w:p>
      <w:pPr>
        <w:spacing w:after="0"/>
      </w:pPr>
      <w:r>
        <w:t>Kuti vapone ndiwe veshe.</w:t>
      </w:r>
    </w:p>
    <w:p>
      <w:r>
        <w:rPr>
          <w:b/>
        </w:rPr>
        <w:t>Stanza 2</w:t>
      </w:r>
    </w:p>
    <w:p>
      <w:pPr>
        <w:spacing w:after="0"/>
      </w:pPr>
      <w:r>
        <w:t xml:space="preserve">Wakakusiya kanyi kwako,  </w:t>
      </w:r>
    </w:p>
    <w:p>
      <w:pPr>
        <w:spacing w:after="0"/>
      </w:pPr>
      <w:r>
        <w:t xml:space="preserve">Wakazoita munhu newe;  </w:t>
      </w:r>
    </w:p>
    <w:p>
      <w:pPr>
        <w:spacing w:after="0"/>
      </w:pPr>
      <w:r>
        <w:t xml:space="preserve">Nengazi yako yakarashwa,  </w:t>
      </w:r>
    </w:p>
    <w:p>
      <w:pPr>
        <w:spacing w:after="0"/>
      </w:pPr>
      <w:r>
        <w:t>Kuti tichenesiswe ndiyo.</w:t>
      </w:r>
    </w:p>
    <w:p>
      <w:r>
        <w:rPr>
          <w:b/>
        </w:rPr>
        <w:t>Stanza 3</w:t>
      </w:r>
    </w:p>
    <w:p>
      <w:pPr>
        <w:spacing w:after="0"/>
      </w:pPr>
      <w:r>
        <w:t xml:space="preserve">Kushata kwedu kweshe, kweshe  </w:t>
      </w:r>
    </w:p>
    <w:p>
      <w:pPr>
        <w:spacing w:after="0"/>
      </w:pPr>
      <w:r>
        <w:t xml:space="preserve">Kwakaripirwa ndiwe Mambo;  </w:t>
      </w:r>
    </w:p>
    <w:p>
      <w:pPr>
        <w:spacing w:after="0"/>
      </w:pPr>
      <w:r>
        <w:t xml:space="preserve">Nokushaisha kwedu kweshe  </w:t>
      </w:r>
    </w:p>
    <w:p>
      <w:pPr>
        <w:spacing w:after="0"/>
      </w:pPr>
      <w:r>
        <w:t>Kwakairwazve ndiwe, Jesu.</w:t>
      </w:r>
    </w:p>
    <w:p>
      <w:r>
        <w:rPr>
          <w:b/>
        </w:rPr>
        <w:t>Stanza 4</w:t>
      </w:r>
    </w:p>
    <w:p>
      <w:pPr>
        <w:spacing w:after="0"/>
      </w:pPr>
      <w:r>
        <w:t xml:space="preserve">Tozoponeswa, tocheneswa  </w:t>
      </w:r>
    </w:p>
    <w:p>
      <w:pPr>
        <w:spacing w:after="0"/>
      </w:pPr>
      <w:r>
        <w:t xml:space="preserve">Ngesimba rako rechakwadi;  </w:t>
      </w:r>
    </w:p>
    <w:p>
      <w:pPr>
        <w:spacing w:after="0"/>
      </w:pPr>
      <w:r>
        <w:t xml:space="preserve">Tozoshambidzwa mwoyo yedu,  </w:t>
      </w:r>
    </w:p>
    <w:p>
      <w:pPr>
        <w:spacing w:after="0"/>
      </w:pPr>
      <w:r>
        <w:t>Techiitenda ngazi yako.</w:t>
      </w:r>
    </w:p>
    <w:p/>
    <w:p>
      <w:pPr>
        <w:pStyle w:val="Heading2"/>
      </w:pPr>
      <w:r>
        <w:t>29. Ndakagara muchidima</w:t>
      </w:r>
    </w:p>
    <w:p>
      <w:r>
        <w:rPr>
          <w:b/>
        </w:rPr>
        <w:t>Stanza 1</w:t>
      </w:r>
    </w:p>
    <w:p>
      <w:pPr>
        <w:spacing w:after="0"/>
      </w:pPr>
      <w:r>
        <w:t xml:space="preserve">Ndakagara muchidima, 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Ndakagura mazwi ako, 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Wakauya mudzidzisi,  </w:t>
      </w:r>
    </w:p>
    <w:p>
      <w:pPr>
        <w:spacing w:after="0"/>
      </w:pPr>
      <w:r>
        <w:t xml:space="preserve">wakaronza izwi rako;  </w:t>
      </w:r>
    </w:p>
    <w:p>
      <w:pPr>
        <w:spacing w:after="0"/>
      </w:pPr>
      <w:r>
        <w:t xml:space="preserve">Ndakatendereku kwo`ri,  </w:t>
      </w:r>
    </w:p>
    <w:p>
      <w:pPr>
        <w:spacing w:after="0"/>
      </w:pPr>
      <w:r>
        <w:t>Mambo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Ndinopenya kwo`ri Jesu, 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Ndiwe wakafira vanhu, 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Wakadzaka mudengomwo,  </w:t>
      </w:r>
    </w:p>
    <w:p>
      <w:pPr>
        <w:spacing w:after="0"/>
      </w:pPr>
      <w:r>
        <w:t xml:space="preserve">Kuponesa isu vanhu:  </w:t>
      </w:r>
    </w:p>
    <w:p>
      <w:pPr>
        <w:spacing w:after="0"/>
      </w:pPr>
      <w:r>
        <w:t xml:space="preserve">Ndipe zvino mweya wako,  </w:t>
      </w:r>
    </w:p>
    <w:p>
      <w:pPr>
        <w:spacing w:after="0"/>
      </w:pPr>
      <w:r>
        <w:t>Mambo wangu.</w:t>
      </w:r>
    </w:p>
    <w:p>
      <w:r>
        <w:rPr>
          <w:b/>
        </w:rPr>
        <w:t>Stanza 3</w:t>
      </w:r>
    </w:p>
    <w:p>
      <w:pPr>
        <w:spacing w:after="0"/>
      </w:pPr>
      <w:r>
        <w:t xml:space="preserve">Izwi rako ngarihambe, 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Vanhu veshe ngavarizwe, 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Kuti vaponeswe ndiro,  </w:t>
      </w:r>
    </w:p>
    <w:p>
      <w:pPr>
        <w:spacing w:after="0"/>
      </w:pPr>
      <w:r>
        <w:t xml:space="preserve">Vamudire nyika yeshe,  </w:t>
      </w:r>
    </w:p>
    <w:p>
      <w:pPr>
        <w:spacing w:after="0"/>
      </w:pPr>
      <w:r>
        <w:t>Mambo wangu.</w:t>
      </w:r>
    </w:p>
    <w:p/>
    <w:p>
      <w:pPr>
        <w:pStyle w:val="Heading2"/>
      </w:pPr>
      <w:r>
        <w:t>30. Uyanyi vatendi, uyanyi vanyisi</w:t>
      </w:r>
    </w:p>
    <w:p>
      <w:r>
        <w:rPr>
          <w:b/>
        </w:rPr>
        <w:t>Stanza 1</w:t>
      </w:r>
    </w:p>
    <w:p>
      <w:pPr>
        <w:spacing w:after="0"/>
      </w:pPr>
      <w:r>
        <w:t xml:space="preserve">Uyanyi vatendi, uyanyi vanyisi,  </w:t>
      </w:r>
    </w:p>
    <w:p>
      <w:pPr>
        <w:spacing w:after="0"/>
      </w:pPr>
      <w:r>
        <w:t xml:space="preserve">uyai muone Imanuel!  </w:t>
      </w:r>
    </w:p>
    <w:p>
      <w:pPr>
        <w:spacing w:after="0"/>
      </w:pPr>
      <w:r>
        <w:t xml:space="preserve">Ku Bhet`rehema mugume, </w:t>
      </w:r>
    </w:p>
    <w:p>
      <w:pPr>
        <w:spacing w:after="0"/>
      </w:pPr>
      <w:r>
        <w:t xml:space="preserve"> Mudire, muembe.  </w:t>
      </w:r>
    </w:p>
    <w:p>
      <w:pPr>
        <w:spacing w:after="0"/>
      </w:pPr>
      <w:r>
        <w:t xml:space="preserve">Mudire, muembe, Mudire, muembe,  </w:t>
      </w:r>
    </w:p>
    <w:p>
      <w:pPr>
        <w:spacing w:after="0"/>
      </w:pPr>
      <w:r>
        <w:t>Mudire, muembe ndiJesu.</w:t>
      </w:r>
    </w:p>
    <w:p>
      <w:r>
        <w:rPr>
          <w:b/>
        </w:rPr>
        <w:t>Stanza 2</w:t>
      </w:r>
    </w:p>
    <w:p>
      <w:pPr>
        <w:spacing w:after="0"/>
      </w:pPr>
      <w:r>
        <w:t xml:space="preserve">Ndimwana waMwari </w:t>
      </w:r>
    </w:p>
    <w:p>
      <w:pPr>
        <w:spacing w:after="0"/>
      </w:pPr>
      <w:r>
        <w:t xml:space="preserve"> Wakabva mudenga </w:t>
      </w:r>
    </w:p>
    <w:p>
      <w:pPr>
        <w:spacing w:after="0"/>
      </w:pPr>
      <w:r>
        <w:t xml:space="preserve">Wakatenda kubarwa ndiMaria. </w:t>
      </w:r>
    </w:p>
    <w:p>
      <w:pPr>
        <w:spacing w:after="0"/>
      </w:pPr>
      <w:r>
        <w:t xml:space="preserve">KuBhet`rehema mugume,  </w:t>
      </w:r>
    </w:p>
    <w:p>
      <w:pPr>
        <w:spacing w:after="0"/>
      </w:pPr>
      <w:r>
        <w:t xml:space="preserve">Mudire, muembe, Mukasire mweshe,  </w:t>
      </w:r>
    </w:p>
    <w:p>
      <w:pPr>
        <w:spacing w:after="0"/>
      </w:pPr>
      <w:r>
        <w:t>Mudire, muembe ndiJesu.</w:t>
      </w:r>
    </w:p>
    <w:p>
      <w:r>
        <w:rPr>
          <w:b/>
        </w:rPr>
        <w:t>Stanza 3</w:t>
      </w:r>
    </w:p>
    <w:p>
      <w:pPr>
        <w:spacing w:after="0"/>
      </w:pPr>
      <w:r>
        <w:t xml:space="preserve">Ngirosi dzinobva kwaMwari </w:t>
      </w:r>
    </w:p>
    <w:p>
      <w:pPr>
        <w:spacing w:after="0"/>
      </w:pPr>
      <w:r>
        <w:t xml:space="preserve"> mudenga  </w:t>
      </w:r>
    </w:p>
    <w:p>
      <w:pPr>
        <w:spacing w:after="0"/>
      </w:pPr>
      <w:r>
        <w:t xml:space="preserve">Dzinoda kudira Imanuel.  </w:t>
      </w:r>
    </w:p>
    <w:p>
      <w:pPr>
        <w:spacing w:after="0"/>
      </w:pPr>
      <w:r>
        <w:t xml:space="preserve">Ku Bhet`rehema dzaguma,  </w:t>
      </w:r>
    </w:p>
    <w:p>
      <w:pPr>
        <w:spacing w:after="0"/>
      </w:pPr>
      <w:r>
        <w:t xml:space="preserve">Dzaemba, dzadira,  </w:t>
      </w:r>
    </w:p>
    <w:p>
      <w:pPr>
        <w:spacing w:after="0"/>
      </w:pPr>
      <w:r>
        <w:t xml:space="preserve">Dzidire, dziembe,  </w:t>
      </w:r>
    </w:p>
    <w:p>
      <w:pPr>
        <w:spacing w:after="0"/>
      </w:pPr>
      <w:r>
        <w:t>Dzidire, dziembe ndiJesu.</w:t>
      </w:r>
    </w:p>
    <w:p/>
    <w:p>
      <w:pPr>
        <w:pStyle w:val="Heading2"/>
      </w:pPr>
      <w:r>
        <w:t>31. Uyanyi 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Uyanyi vatendi, </w:t>
      </w:r>
    </w:p>
    <w:p>
      <w:pPr>
        <w:spacing w:after="0"/>
      </w:pPr>
      <w:r>
        <w:t xml:space="preserve"> dakaranyi mweshe,  </w:t>
      </w:r>
    </w:p>
    <w:p>
      <w:pPr>
        <w:spacing w:after="0"/>
      </w:pPr>
      <w:r>
        <w:t xml:space="preserve">Uyai paguta  </w:t>
      </w:r>
    </w:p>
    <w:p>
      <w:pPr>
        <w:spacing w:after="0"/>
      </w:pPr>
      <w:r>
        <w:t xml:space="preserve">reBheterehema,  </w:t>
      </w:r>
    </w:p>
    <w:p>
      <w:pPr>
        <w:spacing w:after="0"/>
      </w:pPr>
      <w:r>
        <w:t xml:space="preserve">Muone Jesu , </w:t>
      </w:r>
    </w:p>
    <w:p>
      <w:pPr>
        <w:spacing w:after="0"/>
      </w:pPr>
      <w:r>
        <w:t xml:space="preserve"> Mambo wengirosi; </w:t>
      </w:r>
    </w:p>
    <w:p>
      <w:pPr>
        <w:spacing w:after="0"/>
      </w:pPr>
      <w:r>
        <w:t xml:space="preserve"> Uyai timudire, </w:t>
      </w:r>
    </w:p>
    <w:p>
      <w:pPr>
        <w:spacing w:after="0"/>
      </w:pPr>
      <w:r>
        <w:t xml:space="preserve"> Uyai timudire, </w:t>
      </w:r>
    </w:p>
    <w:p>
      <w:pPr>
        <w:spacing w:after="0"/>
      </w:pPr>
      <w:r>
        <w:t xml:space="preserve"> Uyai timudire Kristu.</w:t>
      </w:r>
    </w:p>
    <w:p>
      <w:r>
        <w:rPr>
          <w:b/>
        </w:rPr>
        <w:t>Stanza 2</w:t>
      </w:r>
    </w:p>
    <w:p>
      <w:pPr>
        <w:spacing w:after="0"/>
      </w:pPr>
      <w:r>
        <w:t xml:space="preserve">NdiMwari chakwadi </w:t>
      </w:r>
    </w:p>
    <w:p>
      <w:pPr>
        <w:spacing w:after="0"/>
      </w:pPr>
      <w:r>
        <w:t xml:space="preserve"> Wakatiponesa. </w:t>
      </w:r>
    </w:p>
    <w:p>
      <w:pPr>
        <w:spacing w:after="0"/>
      </w:pPr>
      <w:r>
        <w:t xml:space="preserve"> Watenda kubarwa ndiMaria,  </w:t>
      </w:r>
    </w:p>
    <w:p>
      <w:pPr>
        <w:spacing w:after="0"/>
      </w:pPr>
      <w:r>
        <w:t xml:space="preserve">Wakada kutiite vana vake;  </w:t>
      </w:r>
    </w:p>
    <w:p>
      <w:pPr>
        <w:spacing w:after="0"/>
      </w:pPr>
      <w:r>
        <w:t xml:space="preserve">Uyai timudire,  </w:t>
      </w:r>
    </w:p>
    <w:p>
      <w:pPr>
        <w:spacing w:after="0"/>
      </w:pPr>
      <w:r>
        <w:t xml:space="preserve">Uyai timudire,  </w:t>
      </w:r>
    </w:p>
    <w:p>
      <w:pPr>
        <w:spacing w:after="0"/>
      </w:pPr>
      <w:r>
        <w:t>Uyai timudire Kristu.</w:t>
      </w:r>
    </w:p>
    <w:p>
      <w:r>
        <w:rPr>
          <w:b/>
        </w:rPr>
        <w:t>Stanza 3</w:t>
      </w:r>
    </w:p>
    <w:p>
      <w:pPr>
        <w:spacing w:after="0"/>
      </w:pPr>
      <w:r>
        <w:t xml:space="preserve">Embanyi Ngirosi,  </w:t>
      </w:r>
    </w:p>
    <w:p>
      <w:pPr>
        <w:spacing w:after="0"/>
      </w:pPr>
      <w:r>
        <w:t xml:space="preserve">Embanyi mudakare,  </w:t>
      </w:r>
    </w:p>
    <w:p>
      <w:pPr>
        <w:spacing w:after="0"/>
      </w:pPr>
      <w:r>
        <w:t xml:space="preserve">Navanhu veiyi nyika, embai,  </w:t>
      </w:r>
    </w:p>
    <w:p>
      <w:pPr>
        <w:spacing w:after="0"/>
      </w:pPr>
      <w:r>
        <w:t xml:space="preserve">Muirikidze Mwari </w:t>
      </w:r>
    </w:p>
    <w:p>
      <w:pPr>
        <w:spacing w:after="0"/>
      </w:pPr>
      <w:r>
        <w:t xml:space="preserve"> Momudenga;  </w:t>
      </w:r>
    </w:p>
    <w:p>
      <w:pPr>
        <w:spacing w:after="0"/>
      </w:pPr>
      <w:r>
        <w:t xml:space="preserve">Uyai timudire,  </w:t>
      </w:r>
    </w:p>
    <w:p>
      <w:pPr>
        <w:spacing w:after="0"/>
      </w:pPr>
      <w:r>
        <w:t xml:space="preserve">Uyai timudire,  </w:t>
      </w:r>
    </w:p>
    <w:p>
      <w:pPr>
        <w:spacing w:after="0"/>
      </w:pPr>
      <w:r>
        <w:t>Uyai timudire Kristu.</w:t>
      </w:r>
    </w:p>
    <w:p/>
    <w:p>
      <w:pPr>
        <w:pStyle w:val="Heading2"/>
      </w:pPr>
      <w:r>
        <w:t>32. Mwechizwanyi izwi</w:t>
      </w:r>
    </w:p>
    <w:p>
      <w:r>
        <w:rPr>
          <w:b/>
        </w:rPr>
        <w:t>Stanza 1</w:t>
      </w:r>
    </w:p>
    <w:p>
      <w:pPr>
        <w:spacing w:after="0"/>
      </w:pPr>
      <w:r>
        <w:t xml:space="preserve">Mwechizwanyi izwi  </w:t>
      </w:r>
    </w:p>
    <w:p>
      <w:pPr>
        <w:spacing w:after="0"/>
      </w:pPr>
      <w:r>
        <w:t xml:space="preserve">Rinobuda m`gore,  </w:t>
      </w:r>
    </w:p>
    <w:p>
      <w:pPr>
        <w:spacing w:after="0"/>
      </w:pPr>
      <w:r>
        <w:t xml:space="preserve">Vakamboriemba,  </w:t>
      </w:r>
    </w:p>
    <w:p>
      <w:pPr>
        <w:spacing w:after="0"/>
      </w:pPr>
      <w:r>
        <w:t>Nengirosi kare.</w:t>
      </w:r>
    </w:p>
    <w:p>
      <w:r>
        <w:rPr>
          <w:b/>
        </w:rPr>
        <w:t>Stanza 2</w:t>
      </w:r>
    </w:p>
    <w:p>
      <w:pPr>
        <w:spacing w:after="0"/>
      </w:pPr>
      <w:r>
        <w:t xml:space="preserve">Nengirosi dzati </w:t>
      </w:r>
    </w:p>
    <w:p>
      <w:pPr>
        <w:spacing w:after="0"/>
      </w:pPr>
      <w:r>
        <w:t xml:space="preserve">Kuvaushi apo,  </w:t>
      </w:r>
    </w:p>
    <w:p>
      <w:pPr>
        <w:spacing w:after="0"/>
      </w:pPr>
      <w:r>
        <w:t xml:space="preserve">Musazonyatitya  </w:t>
      </w:r>
    </w:p>
    <w:p>
      <w:pPr>
        <w:spacing w:after="0"/>
      </w:pPr>
      <w:r>
        <w:t>Tine zvakanaka.</w:t>
      </w:r>
    </w:p>
    <w:p>
      <w:r>
        <w:rPr>
          <w:b/>
        </w:rPr>
        <w:t>Stanza 3</w:t>
      </w:r>
    </w:p>
    <w:p>
      <w:pPr>
        <w:spacing w:after="0"/>
      </w:pPr>
      <w:r>
        <w:t xml:space="preserve">Unobarwa zvino  </w:t>
      </w:r>
    </w:p>
    <w:p>
      <w:pPr>
        <w:spacing w:after="0"/>
      </w:pPr>
      <w:r>
        <w:t xml:space="preserve">NdiMesia wenyu;  </w:t>
      </w:r>
    </w:p>
    <w:p>
      <w:pPr>
        <w:spacing w:after="0"/>
      </w:pPr>
      <w:r>
        <w:t xml:space="preserve">Mungam`ona apo,  </w:t>
      </w:r>
    </w:p>
    <w:p>
      <w:pPr>
        <w:spacing w:after="0"/>
      </w:pPr>
      <w:r>
        <w:t>Pane danga iro.</w:t>
      </w:r>
    </w:p>
    <w:p>
      <w:r>
        <w:rPr>
          <w:b/>
        </w:rPr>
        <w:t>Stanza 4</w:t>
      </w:r>
    </w:p>
    <w:p>
      <w:pPr>
        <w:spacing w:after="0"/>
      </w:pPr>
      <w:r>
        <w:t xml:space="preserve">Kwakaguma kamwe,  </w:t>
      </w:r>
    </w:p>
    <w:p>
      <w:pPr>
        <w:spacing w:after="0"/>
      </w:pPr>
      <w:r>
        <w:t xml:space="preserve">Nengirosi idzo,  </w:t>
      </w:r>
    </w:p>
    <w:p>
      <w:pPr>
        <w:spacing w:after="0"/>
      </w:pPr>
      <w:r>
        <w:t xml:space="preserve">Vaungana veshe,  </w:t>
      </w:r>
    </w:p>
    <w:p>
      <w:pPr>
        <w:spacing w:after="0"/>
      </w:pPr>
      <w:r>
        <w:t>Vechiti "Embanyi"'</w:t>
      </w:r>
    </w:p>
    <w:p>
      <w:r>
        <w:rPr>
          <w:b/>
        </w:rPr>
        <w:t>Stanza 5</w:t>
      </w:r>
    </w:p>
    <w:p>
      <w:pPr>
        <w:spacing w:after="0"/>
      </w:pPr>
      <w:r>
        <w:t xml:space="preserve">Kurisanyi Mwari  </w:t>
      </w:r>
    </w:p>
    <w:p>
      <w:pPr>
        <w:spacing w:after="0"/>
      </w:pPr>
      <w:r>
        <w:t xml:space="preserve">NouMambo hwake;  </w:t>
      </w:r>
    </w:p>
    <w:p>
      <w:pPr>
        <w:spacing w:after="0"/>
      </w:pPr>
      <w:r>
        <w:t xml:space="preserve">Vanokunyarara  </w:t>
      </w:r>
    </w:p>
    <w:p>
      <w:pPr>
        <w:spacing w:after="0"/>
      </w:pPr>
      <w:r>
        <w:t>Vomunyika muno.</w:t>
      </w:r>
    </w:p>
    <w:p>
      <w:r>
        <w:rPr>
          <w:b/>
        </w:rPr>
        <w:t>Stanza 6</w:t>
      </w:r>
    </w:p>
    <w:p>
      <w:pPr>
        <w:spacing w:after="0"/>
      </w:pPr>
      <w:r>
        <w:t xml:space="preserve">Mwechizwanyi mweshe.  </w:t>
      </w:r>
    </w:p>
    <w:p>
      <w:pPr>
        <w:spacing w:after="0"/>
      </w:pPr>
      <w:r>
        <w:t xml:space="preserve">Wakaguma Jesu;  </w:t>
      </w:r>
    </w:p>
    <w:p>
      <w:pPr>
        <w:spacing w:after="0"/>
      </w:pPr>
      <w:r>
        <w:t xml:space="preserve">Ngatipurutane  </w:t>
      </w:r>
    </w:p>
    <w:p>
      <w:pPr>
        <w:spacing w:after="0"/>
      </w:pPr>
      <w:r>
        <w:t>Timukudze teshe.</w:t>
      </w:r>
    </w:p>
    <w:p/>
    <w:p>
      <w:pPr>
        <w:pStyle w:val="Heading2"/>
      </w:pPr>
      <w:r>
        <w:t>33. Mwechizwanyi nengirosi</w:t>
      </w:r>
    </w:p>
    <w:p>
      <w:r>
        <w:rPr>
          <w:b/>
        </w:rPr>
        <w:t>Stanza 1</w:t>
      </w:r>
    </w:p>
    <w:p>
      <w:pPr>
        <w:spacing w:after="0"/>
      </w:pPr>
      <w:r>
        <w:t xml:space="preserve">Mwechizwanyi nengirosi,  </w:t>
      </w:r>
    </w:p>
    <w:p>
      <w:pPr>
        <w:spacing w:after="0"/>
      </w:pPr>
      <w:r>
        <w:t xml:space="preserve">Dzinoemba m`denga,  </w:t>
      </w:r>
    </w:p>
    <w:p>
      <w:pPr>
        <w:spacing w:after="0"/>
      </w:pPr>
      <w:r>
        <w:t xml:space="preserve">Dzechiemba ndiye Mambo,  </w:t>
      </w:r>
    </w:p>
    <w:p>
      <w:pPr>
        <w:spacing w:after="0"/>
      </w:pPr>
      <w:r>
        <w:t xml:space="preserve">Aye Mambo m`kuru.  </w:t>
      </w:r>
    </w:p>
    <w:p>
      <w:pPr>
        <w:spacing w:after="0"/>
      </w:pPr>
      <w:r>
        <w:t xml:space="preserve">Ashiranyiwo mashoko,  </w:t>
      </w:r>
    </w:p>
    <w:p>
      <w:pPr>
        <w:spacing w:after="0"/>
      </w:pPr>
      <w:r>
        <w:t xml:space="preserve">Edzino`reketa,  </w:t>
      </w:r>
    </w:p>
    <w:p>
      <w:pPr>
        <w:spacing w:after="0"/>
      </w:pPr>
      <w:r>
        <w:t xml:space="preserve">Ngaakure Muponesi,  </w:t>
      </w:r>
    </w:p>
    <w:p>
      <w:pPr>
        <w:spacing w:after="0"/>
      </w:pPr>
      <w:r>
        <w:t>Aye uno`mambo.</w:t>
      </w:r>
    </w:p>
    <w:p>
      <w:r>
        <w:rPr>
          <w:b/>
        </w:rPr>
        <w:t>Stanza 2</w:t>
      </w:r>
    </w:p>
    <w:p>
      <w:pPr>
        <w:spacing w:after="0"/>
      </w:pPr>
      <w:r>
        <w:t xml:space="preserve">Kunyarara kwemunyika  </w:t>
      </w:r>
    </w:p>
    <w:p>
      <w:pPr>
        <w:spacing w:after="0"/>
      </w:pPr>
      <w:r>
        <w:t xml:space="preserve">Kwayo yaka`kiwa, </w:t>
      </w:r>
    </w:p>
    <w:p>
      <w:pPr>
        <w:spacing w:after="0"/>
      </w:pPr>
      <w:r>
        <w:t xml:space="preserve">Kwako vanozoponeswa  </w:t>
      </w:r>
    </w:p>
    <w:p>
      <w:pPr>
        <w:spacing w:after="0"/>
      </w:pPr>
      <w:r>
        <w:t xml:space="preserve">Kwavo vanopaurwa.  </w:t>
      </w:r>
    </w:p>
    <w:p>
      <w:pPr>
        <w:spacing w:after="0"/>
      </w:pPr>
      <w:r>
        <w:t xml:space="preserve">Dzinotenda, dzechiemba,  </w:t>
      </w:r>
    </w:p>
    <w:p>
      <w:pPr>
        <w:spacing w:after="0"/>
      </w:pPr>
      <w:r>
        <w:t xml:space="preserve">"Wakaguma Jesu,  </w:t>
      </w:r>
    </w:p>
    <w:p>
      <w:pPr>
        <w:spacing w:after="0"/>
      </w:pPr>
      <w:r>
        <w:t xml:space="preserve">Nyika navo vomudega,  </w:t>
      </w:r>
    </w:p>
    <w:p>
      <w:pPr>
        <w:spacing w:after="0"/>
      </w:pPr>
      <w:r>
        <w:t>Ashiranyi Jesu".</w:t>
      </w:r>
    </w:p>
    <w:p>
      <w:r>
        <w:rPr>
          <w:b/>
        </w:rPr>
        <w:t>Stanza 3</w:t>
      </w:r>
    </w:p>
    <w:p>
      <w:pPr>
        <w:spacing w:after="0"/>
      </w:pPr>
      <w:r>
        <w:t xml:space="preserve">Vanhu veshe, kasiranyi  </w:t>
      </w:r>
    </w:p>
    <w:p>
      <w:pPr>
        <w:spacing w:after="0"/>
      </w:pPr>
      <w:r>
        <w:t xml:space="preserve">Kuridzidza zina;  </w:t>
      </w:r>
    </w:p>
    <w:p>
      <w:pPr>
        <w:spacing w:after="0"/>
      </w:pPr>
      <w:r>
        <w:t xml:space="preserve">Kuti mwazokona  aro,  </w:t>
      </w:r>
    </w:p>
    <w:p>
      <w:pPr>
        <w:spacing w:after="0"/>
      </w:pPr>
      <w:r>
        <w:t xml:space="preserve">Munozopfaiswa.  </w:t>
      </w:r>
    </w:p>
    <w:p>
      <w:pPr>
        <w:spacing w:after="0"/>
      </w:pPr>
      <w:r>
        <w:t xml:space="preserve">Muizie ndaa huru  </w:t>
      </w:r>
    </w:p>
    <w:p>
      <w:pPr>
        <w:spacing w:after="0"/>
      </w:pPr>
      <w:r>
        <w:t xml:space="preserve">Yokubarwa kwake,  </w:t>
      </w:r>
    </w:p>
    <w:p>
      <w:pPr>
        <w:spacing w:after="0"/>
      </w:pPr>
      <w:r>
        <w:t xml:space="preserve">Ihambire kakurutu,  </w:t>
      </w:r>
    </w:p>
    <w:p>
      <w:pPr>
        <w:spacing w:after="0"/>
      </w:pPr>
      <w:r>
        <w:t>Kune nyika dzeshe.</w:t>
      </w:r>
    </w:p>
    <w:p/>
    <w:p>
      <w:pPr>
        <w:pStyle w:val="Heading2"/>
      </w:pPr>
      <w:r>
        <w:t>34. Emba, emba, emba</w:t>
      </w:r>
    </w:p>
    <w:p>
      <w:r>
        <w:rPr>
          <w:b/>
        </w:rPr>
        <w:t>Stanza 1</w:t>
      </w:r>
    </w:p>
    <w:p>
      <w:pPr>
        <w:spacing w:after="0"/>
      </w:pPr>
      <w:r>
        <w:t xml:space="preserve">Emba, emba, emai,  </w:t>
      </w:r>
    </w:p>
    <w:p>
      <w:pPr>
        <w:spacing w:after="0"/>
      </w:pPr>
      <w:r>
        <w:t xml:space="preserve">Wabarwa Muponesi;  </w:t>
      </w:r>
    </w:p>
    <w:p>
      <w:pPr>
        <w:spacing w:after="0"/>
      </w:pPr>
      <w:r>
        <w:t xml:space="preserve">Emba, emba, emba  </w:t>
      </w:r>
    </w:p>
    <w:p>
      <w:pPr>
        <w:spacing w:after="0"/>
      </w:pPr>
      <w:r>
        <w:t xml:space="preserve">munyika mweshe.  </w:t>
      </w:r>
    </w:p>
    <w:p>
      <w:pPr>
        <w:spacing w:after="0"/>
      </w:pPr>
      <w:r>
        <w:t xml:space="preserve">Panga, panga, panga  </w:t>
      </w:r>
    </w:p>
    <w:p>
      <w:pPr>
        <w:spacing w:after="0"/>
      </w:pPr>
      <w:r>
        <w:t xml:space="preserve">Mashoko akanaka.  </w:t>
      </w:r>
    </w:p>
    <w:p>
      <w:pPr>
        <w:spacing w:after="0"/>
      </w:pPr>
      <w:r>
        <w:t xml:space="preserve">Navanhu vomunyika,  </w:t>
      </w:r>
    </w:p>
    <w:p>
      <w:pPr>
        <w:spacing w:after="0"/>
      </w:pPr>
      <w:r>
        <w:t>Vatende veshe.</w:t>
      </w:r>
    </w:p>
    <w:p>
      <w:r>
        <w:rPr>
          <w:b/>
        </w:rPr>
        <w:t>KHORASI</w:t>
      </w:r>
    </w:p>
    <w:p>
      <w:pPr>
        <w:spacing w:after="0"/>
      </w:pPr>
      <w:r>
        <w:t xml:space="preserve">Emba, emba, emba,  </w:t>
      </w:r>
    </w:p>
    <w:p>
      <w:pPr>
        <w:spacing w:after="0"/>
      </w:pPr>
      <w:r>
        <w:t xml:space="preserve">Emba Muponesi.  </w:t>
      </w:r>
    </w:p>
    <w:p>
      <w:pPr>
        <w:spacing w:after="0"/>
      </w:pPr>
      <w:r>
        <w:t xml:space="preserve">Emba, emba, emba, </w:t>
      </w:r>
    </w:p>
    <w:p>
      <w:pPr>
        <w:spacing w:after="0"/>
      </w:pPr>
      <w:r>
        <w:t>Munyika mweshe.</w:t>
      </w:r>
    </w:p>
    <w:p>
      <w:r>
        <w:rPr>
          <w:b/>
        </w:rPr>
        <w:t>Stanza 2</w:t>
      </w:r>
    </w:p>
    <w:p>
      <w:pPr>
        <w:spacing w:after="0"/>
      </w:pPr>
      <w:r>
        <w:t xml:space="preserve">Emba, emba, emba,  </w:t>
      </w:r>
    </w:p>
    <w:p>
      <w:pPr>
        <w:spacing w:after="0"/>
      </w:pPr>
      <w:r>
        <w:t xml:space="preserve">Munyika mwe Judia;  </w:t>
      </w:r>
    </w:p>
    <w:p>
      <w:pPr>
        <w:spacing w:after="0"/>
      </w:pPr>
      <w:r>
        <w:t xml:space="preserve">Izwa, dzinoemba  </w:t>
      </w:r>
    </w:p>
    <w:p>
      <w:pPr>
        <w:spacing w:after="0"/>
      </w:pPr>
      <w:r>
        <w:t xml:space="preserve">Ngirosi dzeshe.  </w:t>
      </w:r>
    </w:p>
    <w:p>
      <w:pPr>
        <w:spacing w:after="0"/>
      </w:pPr>
      <w:r>
        <w:t xml:space="preserve">Emba, emba, emba  </w:t>
      </w:r>
    </w:p>
    <w:p>
      <w:pPr>
        <w:spacing w:after="0"/>
      </w:pPr>
      <w:r>
        <w:t xml:space="preserve">Ngorudo ngokupona,  </w:t>
      </w:r>
    </w:p>
    <w:p>
      <w:pPr>
        <w:spacing w:after="0"/>
      </w:pPr>
      <w:r>
        <w:t xml:space="preserve">Kunobva kunaMwari,  </w:t>
      </w:r>
    </w:p>
    <w:p>
      <w:pPr>
        <w:spacing w:after="0"/>
      </w:pPr>
      <w:r>
        <w:t>Tinozoona.</w:t>
      </w:r>
    </w:p>
    <w:p>
      <w:r>
        <w:rPr>
          <w:b/>
        </w:rPr>
        <w:t>Stanza 3</w:t>
      </w:r>
    </w:p>
    <w:p>
      <w:pPr>
        <w:spacing w:after="0"/>
      </w:pPr>
      <w:r>
        <w:t xml:space="preserve">Emba, emba, emba,  </w:t>
      </w:r>
    </w:p>
    <w:p>
      <w:pPr>
        <w:spacing w:after="0"/>
      </w:pPr>
      <w:r>
        <w:t xml:space="preserve">Mashoko akanaka,  </w:t>
      </w:r>
    </w:p>
    <w:p>
      <w:pPr>
        <w:spacing w:after="0"/>
      </w:pPr>
      <w:r>
        <w:t xml:space="preserve">Chaya, chaya simbi, </w:t>
      </w:r>
    </w:p>
    <w:p>
      <w:pPr>
        <w:spacing w:after="0"/>
      </w:pPr>
      <w:r>
        <w:t xml:space="preserve">Ngokudarozve;  </w:t>
      </w:r>
    </w:p>
    <w:p>
      <w:pPr>
        <w:spacing w:after="0"/>
      </w:pPr>
      <w:r>
        <w:t xml:space="preserve">Rira, rira, rira,  </w:t>
      </w:r>
    </w:p>
    <w:p>
      <w:pPr>
        <w:spacing w:after="0"/>
      </w:pPr>
      <w:r>
        <w:t xml:space="preserve">Urimudengadenga,  </w:t>
      </w:r>
    </w:p>
    <w:p>
      <w:pPr>
        <w:spacing w:after="0"/>
      </w:pPr>
      <w:r>
        <w:t xml:space="preserve">Titende teshe Jesu,  </w:t>
      </w:r>
    </w:p>
    <w:p>
      <w:pPr>
        <w:spacing w:after="0"/>
      </w:pPr>
      <w:r>
        <w:t>Tinone teshe.</w:t>
      </w:r>
    </w:p>
    <w:p/>
    <w:p>
      <w:pPr>
        <w:pStyle w:val="Heading2"/>
      </w:pPr>
      <w:r>
        <w:t>35. Hondo yemakorwa</w:t>
      </w:r>
    </w:p>
    <w:p>
      <w:r>
        <w:rPr>
          <w:b/>
        </w:rPr>
        <w:t>Stanza 1</w:t>
      </w:r>
    </w:p>
    <w:p>
      <w:pPr>
        <w:spacing w:after="0"/>
      </w:pPr>
      <w:r>
        <w:t xml:space="preserve">Hondo yemakorwa,  </w:t>
      </w:r>
    </w:p>
    <w:p>
      <w:pPr>
        <w:spacing w:after="0"/>
      </w:pPr>
      <w:r>
        <w:t xml:space="preserve">Endai koorwa  </w:t>
      </w:r>
    </w:p>
    <w:p>
      <w:pPr>
        <w:spacing w:after="0"/>
      </w:pPr>
      <w:r>
        <w:t xml:space="preserve">Nom`chinjiko wake  </w:t>
      </w:r>
    </w:p>
    <w:p>
      <w:pPr>
        <w:spacing w:after="0"/>
      </w:pPr>
      <w:r>
        <w:t xml:space="preserve">Mberi kwenyu,  </w:t>
      </w:r>
    </w:p>
    <w:p>
      <w:pPr>
        <w:spacing w:after="0"/>
      </w:pPr>
      <w:r>
        <w:t xml:space="preserve">Atiparadzani,  </w:t>
      </w:r>
    </w:p>
    <w:p>
      <w:pPr>
        <w:spacing w:after="0"/>
      </w:pPr>
      <w:r>
        <w:t xml:space="preserve">Tiri pamwe;  </w:t>
      </w:r>
    </w:p>
    <w:p>
      <w:pPr>
        <w:spacing w:after="0"/>
      </w:pPr>
      <w:r>
        <w:t xml:space="preserve">Mberi ngwazi dzake  </w:t>
      </w:r>
    </w:p>
    <w:p>
      <w:pPr>
        <w:spacing w:after="0"/>
      </w:pPr>
      <w:r>
        <w:t>mberi koorwa.</w:t>
      </w:r>
    </w:p>
    <w:p>
      <w:r>
        <w:rPr>
          <w:b/>
        </w:rPr>
        <w:t>KHORASI</w:t>
      </w:r>
    </w:p>
    <w:p>
      <w:pPr>
        <w:spacing w:after="0"/>
      </w:pPr>
      <w:r>
        <w:t xml:space="preserve">Ngwazi dzake Jesu,  </w:t>
      </w:r>
    </w:p>
    <w:p>
      <w:pPr>
        <w:spacing w:after="0"/>
      </w:pPr>
      <w:r>
        <w:t xml:space="preserve">Ngatiambane  </w:t>
      </w:r>
    </w:p>
    <w:p>
      <w:pPr>
        <w:spacing w:after="0"/>
      </w:pPr>
      <w:r>
        <w:t xml:space="preserve">Neimbi yaSathani  </w:t>
      </w:r>
    </w:p>
    <w:p>
      <w:pPr>
        <w:spacing w:after="0"/>
      </w:pPr>
      <w:r>
        <w:t>Tinozorwa.</w:t>
      </w:r>
    </w:p>
    <w:p>
      <w:r>
        <w:rPr>
          <w:b/>
        </w:rPr>
        <w:t>Stanza 2</w:t>
      </w:r>
    </w:p>
    <w:p>
      <w:pPr>
        <w:spacing w:after="0"/>
      </w:pPr>
      <w:r>
        <w:t xml:space="preserve">Zina rake Jesu  </w:t>
      </w:r>
    </w:p>
    <w:p>
      <w:pPr>
        <w:spacing w:after="0"/>
      </w:pPr>
      <w:r>
        <w:t xml:space="preserve">Rinonyisa  </w:t>
      </w:r>
    </w:p>
    <w:p>
      <w:pPr>
        <w:spacing w:after="0"/>
      </w:pPr>
      <w:r>
        <w:t xml:space="preserve">Hondo dzaSathani  </w:t>
      </w:r>
    </w:p>
    <w:p>
      <w:pPr>
        <w:spacing w:after="0"/>
      </w:pPr>
      <w:r>
        <w:t xml:space="preserve">Dzinotyisa.  </w:t>
      </w:r>
    </w:p>
    <w:p>
      <w:pPr>
        <w:spacing w:after="0"/>
      </w:pPr>
      <w:r>
        <w:t xml:space="preserve">Tinoirikidza   </w:t>
      </w:r>
    </w:p>
    <w:p>
      <w:pPr>
        <w:spacing w:after="0"/>
      </w:pPr>
      <w:r>
        <w:t xml:space="preserve">Nduna yedu,  </w:t>
      </w:r>
    </w:p>
    <w:p>
      <w:pPr>
        <w:spacing w:after="0"/>
      </w:pPr>
      <w:r>
        <w:t xml:space="preserve">Mberi ngwazi dzake  </w:t>
      </w:r>
    </w:p>
    <w:p>
      <w:pPr>
        <w:spacing w:after="0"/>
      </w:pPr>
      <w:r>
        <w:t>Mberi koorwa.</w:t>
      </w:r>
    </w:p>
    <w:p>
      <w:r>
        <w:rPr>
          <w:b/>
        </w:rPr>
        <w:t>Stanza 3</w:t>
      </w:r>
    </w:p>
    <w:p>
      <w:pPr>
        <w:spacing w:after="0"/>
      </w:pPr>
      <w:r>
        <w:t xml:space="preserve">Vanhu vanopera  </w:t>
      </w:r>
    </w:p>
    <w:p>
      <w:pPr>
        <w:spacing w:after="0"/>
      </w:pPr>
      <w:r>
        <w:t xml:space="preserve">Noumambo,  </w:t>
      </w:r>
    </w:p>
    <w:p>
      <w:pPr>
        <w:spacing w:after="0"/>
      </w:pPr>
      <w:r>
        <w:t xml:space="preserve">Asi hwaM`ponesi  </w:t>
      </w:r>
    </w:p>
    <w:p>
      <w:pPr>
        <w:spacing w:after="0"/>
      </w:pPr>
      <w:r>
        <w:t xml:space="preserve">Hunogara;  </w:t>
      </w:r>
    </w:p>
    <w:p>
      <w:pPr>
        <w:spacing w:after="0"/>
      </w:pPr>
      <w:r>
        <w:t xml:space="preserve">Ahunyiswizve  </w:t>
      </w:r>
    </w:p>
    <w:p>
      <w:pPr>
        <w:spacing w:after="0"/>
      </w:pPr>
      <w:r>
        <w:t xml:space="preserve">Mberi ngwazi dzake  </w:t>
      </w:r>
    </w:p>
    <w:p>
      <w:pPr>
        <w:spacing w:after="0"/>
      </w:pPr>
      <w:r>
        <w:t>Mberi koorwa.</w:t>
      </w:r>
    </w:p>
    <w:p>
      <w:r>
        <w:rPr>
          <w:b/>
        </w:rPr>
        <w:t>Stanza 4</w:t>
      </w:r>
    </w:p>
    <w:p>
      <w:pPr>
        <w:spacing w:after="0"/>
      </w:pPr>
      <w:r>
        <w:t xml:space="preserve">Mberi, imwi vanhu,  </w:t>
      </w:r>
    </w:p>
    <w:p>
      <w:pPr>
        <w:spacing w:after="0"/>
      </w:pPr>
      <w:r>
        <w:t xml:space="preserve">Uyai nesu;  </w:t>
      </w:r>
    </w:p>
    <w:p>
      <w:pPr>
        <w:spacing w:after="0"/>
      </w:pPr>
      <w:r>
        <w:t xml:space="preserve">Ngatikudze Jesu  </w:t>
      </w:r>
    </w:p>
    <w:p>
      <w:pPr>
        <w:spacing w:after="0"/>
      </w:pPr>
      <w:r>
        <w:t xml:space="preserve">Ngezwi rimwe.  </w:t>
      </w:r>
    </w:p>
    <w:p>
      <w:pPr>
        <w:spacing w:after="0"/>
      </w:pPr>
      <w:r>
        <w:t xml:space="preserve">Chikuponeswa,  </w:t>
      </w:r>
    </w:p>
    <w:p>
      <w:pPr>
        <w:spacing w:after="0"/>
      </w:pPr>
      <w:r>
        <w:t xml:space="preserve">Mberi ngwazi dzake  </w:t>
      </w:r>
    </w:p>
    <w:p>
      <w:pPr>
        <w:spacing w:after="0"/>
      </w:pPr>
      <w:r>
        <w:t>Mberi koorwa.</w:t>
      </w:r>
    </w:p>
    <w:p/>
    <w:p>
      <w:pPr>
        <w:pStyle w:val="Heading2"/>
      </w:pPr>
      <w:r>
        <w:t>36. Ndinoona muti wake</w:t>
      </w:r>
    </w:p>
    <w:p>
      <w:r>
        <w:rPr>
          <w:b/>
        </w:rPr>
        <w:t>Stanza 1</w:t>
      </w:r>
    </w:p>
    <w:p>
      <w:pPr>
        <w:spacing w:after="0"/>
      </w:pPr>
      <w:r>
        <w:t xml:space="preserve">Ndinoona muti wake,  </w:t>
      </w:r>
    </w:p>
    <w:p>
      <w:pPr>
        <w:spacing w:after="0"/>
      </w:pPr>
      <w:r>
        <w:t xml:space="preserve">Muti wokukohomerwa;  </w:t>
      </w:r>
    </w:p>
    <w:p>
      <w:pPr>
        <w:spacing w:after="0"/>
      </w:pPr>
      <w:r>
        <w:t xml:space="preserve">Apo wakafira vanhu,  </w:t>
      </w:r>
    </w:p>
    <w:p>
      <w:pPr>
        <w:spacing w:after="0"/>
      </w:pPr>
      <w:r>
        <w:t>Muponesi, Mambo wedu.</w:t>
      </w:r>
    </w:p>
    <w:p>
      <w:r>
        <w:rPr>
          <w:b/>
        </w:rPr>
        <w:t>Stanza 2</w:t>
      </w:r>
    </w:p>
    <w:p>
      <w:pPr>
        <w:spacing w:after="0"/>
      </w:pPr>
      <w:r>
        <w:t xml:space="preserve">Ndinoona ngazi yake,  </w:t>
      </w:r>
    </w:p>
    <w:p>
      <w:pPr>
        <w:spacing w:after="0"/>
      </w:pPr>
      <w:r>
        <w:t xml:space="preserve">Wakabaiwa ngemikondo;  </w:t>
      </w:r>
    </w:p>
    <w:p>
      <w:pPr>
        <w:spacing w:after="0"/>
      </w:pPr>
      <w:r>
        <w:t xml:space="preserve">Ndinoona hope yake  </w:t>
      </w:r>
    </w:p>
    <w:p>
      <w:pPr>
        <w:spacing w:after="0"/>
      </w:pPr>
      <w:r>
        <w:t>Wakapfeka minzwa nayo.</w:t>
      </w:r>
    </w:p>
    <w:p>
      <w:r>
        <w:rPr>
          <w:b/>
        </w:rPr>
        <w:t>Stanza 3</w:t>
      </w:r>
    </w:p>
    <w:p>
      <w:pPr>
        <w:spacing w:after="0"/>
      </w:pPr>
      <w:r>
        <w:t xml:space="preserve">Asi kutifira apo,  </w:t>
      </w:r>
    </w:p>
    <w:p>
      <w:pPr>
        <w:spacing w:after="0"/>
      </w:pPr>
      <w:r>
        <w:t xml:space="preserve">Kuda kwake akubviri;  </w:t>
      </w:r>
    </w:p>
    <w:p>
      <w:pPr>
        <w:spacing w:after="0"/>
      </w:pPr>
      <w:r>
        <w:t xml:space="preserve">Wakatwara ndaa dzedu,  </w:t>
      </w:r>
    </w:p>
    <w:p>
      <w:pPr>
        <w:spacing w:after="0"/>
      </w:pPr>
      <w:r>
        <w:t>Wakatiitire nyasha.</w:t>
      </w:r>
    </w:p>
    <w:p>
      <w:r>
        <w:rPr>
          <w:b/>
        </w:rPr>
        <w:t>Stanza 4</w:t>
      </w:r>
    </w:p>
    <w:p>
      <w:pPr>
        <w:spacing w:after="0"/>
      </w:pPr>
      <w:r>
        <w:t xml:space="preserve">Kuda kwake kunonyisa,  </w:t>
      </w:r>
    </w:p>
    <w:p>
      <w:pPr>
        <w:spacing w:after="0"/>
      </w:pPr>
      <w:r>
        <w:t xml:space="preserve">Andichamurambi ini,  </w:t>
      </w:r>
    </w:p>
    <w:p>
      <w:pPr>
        <w:spacing w:after="0"/>
      </w:pPr>
      <w:r>
        <w:t xml:space="preserve">Ndomutenda Mambo wangu,  </w:t>
      </w:r>
    </w:p>
    <w:p>
      <w:pPr>
        <w:spacing w:after="0"/>
      </w:pPr>
      <w:r>
        <w:t>Ndogwadama kwaari zvino.</w:t>
      </w:r>
    </w:p>
    <w:p/>
    <w:p>
      <w:pPr>
        <w:pStyle w:val="Heading2"/>
      </w:pPr>
      <w:r>
        <w:t>37. Ndakam’ona Muponesi</w:t>
      </w:r>
    </w:p>
    <w:p>
      <w:r>
        <w:rPr>
          <w:b/>
        </w:rPr>
        <w:t>Stanza 1</w:t>
      </w:r>
    </w:p>
    <w:p>
      <w:pPr>
        <w:spacing w:after="0"/>
      </w:pPr>
      <w:r>
        <w:t xml:space="preserve">Ndakam�ona Muponesi,  </w:t>
      </w:r>
    </w:p>
    <w:p>
      <w:pPr>
        <w:spacing w:after="0"/>
      </w:pPr>
      <w:r>
        <w:t xml:space="preserve">Pam`chinjiko muno;  </w:t>
      </w:r>
    </w:p>
    <w:p>
      <w:pPr>
        <w:spacing w:after="0"/>
      </w:pPr>
      <w:r>
        <w:t xml:space="preserve">Wakafira vashaishi  </w:t>
      </w:r>
    </w:p>
    <w:p>
      <w:pPr>
        <w:spacing w:after="0"/>
      </w:pPr>
      <w:r>
        <w:t xml:space="preserve">Vakashata zvino,  </w:t>
      </w:r>
    </w:p>
    <w:p>
      <w:pPr>
        <w:spacing w:after="0"/>
      </w:pPr>
      <w:r>
        <w:t xml:space="preserve">Wakasia kanyi kwake;  </w:t>
      </w:r>
    </w:p>
    <w:p>
      <w:pPr>
        <w:spacing w:after="0"/>
      </w:pPr>
      <w:r>
        <w:t xml:space="preserve">Kurarama wakurasha.  </w:t>
      </w:r>
    </w:p>
    <w:p>
      <w:pPr>
        <w:spacing w:after="0"/>
      </w:pPr>
      <w:r>
        <w:t xml:space="preserve">Kuvaita vanhu veke  </w:t>
      </w:r>
    </w:p>
    <w:p>
      <w:pPr>
        <w:spacing w:after="0"/>
      </w:pPr>
      <w:r>
        <w:t>Wakaira veshe.</w:t>
      </w:r>
    </w:p>
    <w:p>
      <w:r>
        <w:rPr>
          <w:b/>
        </w:rPr>
        <w:t>Stanza 2</w:t>
      </w:r>
    </w:p>
    <w:p>
      <w:pPr>
        <w:spacing w:after="0"/>
      </w:pPr>
      <w:r>
        <w:t xml:space="preserve">Vanhu vake, ringiranyi,  </w:t>
      </w:r>
    </w:p>
    <w:p>
      <w:pPr>
        <w:spacing w:after="0"/>
      </w:pPr>
      <w:r>
        <w:t xml:space="preserve">Ringiranyi muno;  </w:t>
      </w:r>
    </w:p>
    <w:p>
      <w:pPr>
        <w:spacing w:after="0"/>
      </w:pPr>
      <w:r>
        <w:t xml:space="preserve">Ringiranyi Mwari wedu,  </w:t>
      </w:r>
    </w:p>
    <w:p>
      <w:pPr>
        <w:spacing w:after="0"/>
      </w:pPr>
      <w:r>
        <w:t xml:space="preserve">Waaguma zvino.  </w:t>
      </w:r>
    </w:p>
    <w:p>
      <w:pPr>
        <w:spacing w:after="0"/>
      </w:pPr>
      <w:r>
        <w:t xml:space="preserve">Rasha njira yomunyika,  </w:t>
      </w:r>
    </w:p>
    <w:p>
      <w:pPr>
        <w:spacing w:after="0"/>
      </w:pPr>
      <w:r>
        <w:t xml:space="preserve">Reka zviro zvinopera,  </w:t>
      </w:r>
    </w:p>
    <w:p>
      <w:pPr>
        <w:spacing w:after="0"/>
      </w:pPr>
      <w:r>
        <w:t xml:space="preserve">Uya kwa`ri pam`chinjiko;  </w:t>
      </w:r>
    </w:p>
    <w:p>
      <w:pPr>
        <w:spacing w:after="0"/>
      </w:pPr>
      <w:r>
        <w:t>Wakafira veshe.</w:t>
      </w:r>
    </w:p>
    <w:p>
      <w:r>
        <w:rPr>
          <w:b/>
        </w:rPr>
        <w:t>Stanza 3</w:t>
      </w:r>
    </w:p>
    <w:p>
      <w:pPr>
        <w:spacing w:after="0"/>
      </w:pPr>
      <w:r>
        <w:t xml:space="preserve">Mungaona Muripiri,  </w:t>
      </w:r>
    </w:p>
    <w:p>
      <w:pPr>
        <w:spacing w:after="0"/>
      </w:pPr>
      <w:r>
        <w:t xml:space="preserve">Pam`chinjiko pake;  </w:t>
      </w:r>
    </w:p>
    <w:p>
      <w:pPr>
        <w:spacing w:after="0"/>
      </w:pPr>
      <w:r>
        <w:t xml:space="preserve">Mungazia Jesu Kristu,  </w:t>
      </w:r>
    </w:p>
    <w:p>
      <w:pPr>
        <w:spacing w:after="0"/>
      </w:pPr>
      <w:r>
        <w:t xml:space="preserve">Mude rudo rwake.  </w:t>
      </w:r>
    </w:p>
    <w:p>
      <w:pPr>
        <w:spacing w:after="0"/>
      </w:pPr>
      <w:r>
        <w:t xml:space="preserve">Ngokutambudzika kwake,  </w:t>
      </w:r>
    </w:p>
    <w:p>
      <w:pPr>
        <w:spacing w:after="0"/>
      </w:pPr>
      <w:r>
        <w:t xml:space="preserve">Eya, wakamuripira;  </w:t>
      </w:r>
    </w:p>
    <w:p>
      <w:pPr>
        <w:spacing w:after="0"/>
      </w:pPr>
      <w:r>
        <w:t xml:space="preserve">Irikidzai muchinjiko;  </w:t>
      </w:r>
    </w:p>
    <w:p>
      <w:pPr>
        <w:spacing w:after="0"/>
      </w:pPr>
      <w:r>
        <w:t>Wakafira veshe.</w:t>
      </w:r>
    </w:p>
    <w:p/>
    <w:p>
      <w:pPr>
        <w:pStyle w:val="Heading2"/>
      </w:pPr>
      <w:r>
        <w:t>38. Muchinjiko wake</w:t>
      </w:r>
    </w:p>
    <w:p>
      <w:r>
        <w:rPr>
          <w:b/>
        </w:rPr>
        <w:t>Stanza 1</w:t>
      </w:r>
    </w:p>
    <w:p>
      <w:pPr>
        <w:spacing w:after="0"/>
      </w:pPr>
      <w:r>
        <w:t xml:space="preserve">Muchinjiko wake  </w:t>
      </w:r>
    </w:p>
    <w:p>
      <w:pPr>
        <w:spacing w:after="0"/>
      </w:pPr>
      <w:r>
        <w:t xml:space="preserve">Wakaemeserwa  </w:t>
      </w:r>
    </w:p>
    <w:p>
      <w:pPr>
        <w:spacing w:after="0"/>
      </w:pPr>
      <w:r>
        <w:t xml:space="preserve">Jesu wavaJuda,  </w:t>
      </w:r>
    </w:p>
    <w:p>
      <w:pPr>
        <w:spacing w:after="0"/>
      </w:pPr>
      <w:r>
        <w:t xml:space="preserve">Pamutunhu uwo,  </w:t>
      </w:r>
    </w:p>
    <w:p>
      <w:pPr>
        <w:spacing w:after="0"/>
      </w:pPr>
      <w:r>
        <w:t xml:space="preserve">Ngamapandu ake  </w:t>
      </w:r>
    </w:p>
    <w:p>
      <w:pPr>
        <w:spacing w:after="0"/>
      </w:pPr>
      <w:r>
        <w:t>Kuti afe apo.</w:t>
      </w:r>
    </w:p>
    <w:p>
      <w:r>
        <w:rPr>
          <w:b/>
        </w:rPr>
        <w:t>Stanza 2</w:t>
      </w:r>
    </w:p>
    <w:p>
      <w:pPr>
        <w:spacing w:after="0"/>
      </w:pPr>
      <w:r>
        <w:t xml:space="preserve">Vanhu vakawanda  </w:t>
      </w:r>
    </w:p>
    <w:p>
      <w:pPr>
        <w:spacing w:after="0"/>
      </w:pPr>
      <w:r>
        <w:t xml:space="preserve">Vakachema apo  </w:t>
      </w:r>
    </w:p>
    <w:p>
      <w:pPr>
        <w:spacing w:after="0"/>
      </w:pPr>
      <w:r>
        <w:t xml:space="preserve">Pam`chinjiko wake;  </w:t>
      </w:r>
    </w:p>
    <w:p>
      <w:pPr>
        <w:spacing w:after="0"/>
      </w:pPr>
      <w:r>
        <w:t xml:space="preserve">Vakadaidzira,  </w:t>
      </w:r>
    </w:p>
    <w:p>
      <w:pPr>
        <w:spacing w:after="0"/>
      </w:pPr>
      <w:r>
        <w:t xml:space="preserve">"Ngaakohomerwe,  </w:t>
      </w:r>
    </w:p>
    <w:p>
      <w:pPr>
        <w:spacing w:after="0"/>
      </w:pPr>
      <w:r>
        <w:t>Kuti afe aye".</w:t>
      </w:r>
    </w:p>
    <w:p>
      <w:r>
        <w:rPr>
          <w:b/>
        </w:rPr>
        <w:t>Stanza 3</w:t>
      </w:r>
    </w:p>
    <w:p>
      <w:pPr>
        <w:spacing w:after="0"/>
      </w:pPr>
      <w:r>
        <w:t xml:space="preserve">Muchinjiko wake  </w:t>
      </w:r>
    </w:p>
    <w:p>
      <w:pPr>
        <w:spacing w:after="0"/>
      </w:pPr>
      <w:r>
        <w:t xml:space="preserve">Wakafishwa yaemho.  </w:t>
      </w:r>
    </w:p>
    <w:p>
      <w:pPr>
        <w:spacing w:after="0"/>
      </w:pPr>
      <w:r>
        <w:t xml:space="preserve">Mwari wakadusa,  </w:t>
      </w:r>
    </w:p>
    <w:p>
      <w:pPr>
        <w:spacing w:after="0"/>
      </w:pPr>
      <w:r>
        <w:t xml:space="preserve">Zuva rokujeka  </w:t>
      </w:r>
    </w:p>
    <w:p>
      <w:pPr>
        <w:spacing w:after="0"/>
      </w:pPr>
      <w:r>
        <w:t xml:space="preserve">Kuti Jesu afe,  </w:t>
      </w:r>
    </w:p>
    <w:p>
      <w:pPr>
        <w:spacing w:after="0"/>
      </w:pPr>
      <w:r>
        <w:t>Vasikamuoni.</w:t>
      </w:r>
    </w:p>
    <w:p>
      <w:r>
        <w:rPr>
          <w:b/>
        </w:rPr>
        <w:t>Stanza 4</w:t>
      </w:r>
    </w:p>
    <w:p>
      <w:pPr>
        <w:spacing w:after="0"/>
      </w:pPr>
      <w:r>
        <w:t xml:space="preserve">Asi muchinjiko  </w:t>
      </w:r>
    </w:p>
    <w:p>
      <w:pPr>
        <w:spacing w:after="0"/>
      </w:pPr>
      <w:r>
        <w:t xml:space="preserve">Uri chioniso  </w:t>
      </w:r>
    </w:p>
    <w:p>
      <w:pPr>
        <w:spacing w:after="0"/>
      </w:pPr>
      <w:r>
        <w:t xml:space="preserve">Chokusunungurwa  </w:t>
      </w:r>
    </w:p>
    <w:p>
      <w:pPr>
        <w:spacing w:after="0"/>
      </w:pPr>
      <w:r>
        <w:t xml:space="preserve">Kwamadzinza eshe,  </w:t>
      </w:r>
    </w:p>
    <w:p>
      <w:pPr>
        <w:spacing w:after="0"/>
      </w:pPr>
      <w:r>
        <w:t xml:space="preserve">Tiponeswe teshe,  </w:t>
      </w:r>
    </w:p>
    <w:p>
      <w:pPr>
        <w:spacing w:after="0"/>
      </w:pPr>
      <w:r>
        <w:t>Jesu Muripiri.</w:t>
      </w:r>
    </w:p>
    <w:p/>
    <w:p>
      <w:pPr>
        <w:pStyle w:val="Heading2"/>
      </w:pPr>
      <w:r>
        <w:t>39. Ona Mweya wangu zvino</w:t>
      </w:r>
    </w:p>
    <w:p>
      <w:r>
        <w:rPr>
          <w:b/>
        </w:rPr>
        <w:t>Stanza 1</w:t>
      </w:r>
    </w:p>
    <w:p>
      <w:pPr>
        <w:spacing w:after="0"/>
      </w:pPr>
      <w:r>
        <w:t xml:space="preserve">Ona Mweya wangu zvino  </w:t>
      </w:r>
    </w:p>
    <w:p>
      <w:pPr>
        <w:spacing w:after="0"/>
      </w:pPr>
      <w:r>
        <w:t xml:space="preserve">M`ponesiwo, wamirudzwa pamumbuti   </w:t>
      </w:r>
    </w:p>
    <w:p>
      <w:pPr>
        <w:spacing w:after="0"/>
      </w:pPr>
      <w:r>
        <w:t xml:space="preserve">padunhupo.  </w:t>
      </w:r>
    </w:p>
    <w:p>
      <w:pPr>
        <w:spacing w:after="0"/>
      </w:pPr>
      <w:r>
        <w:t xml:space="preserve">Nyika iri muchidima,  </w:t>
      </w:r>
    </w:p>
    <w:p>
      <w:pPr>
        <w:spacing w:after="0"/>
      </w:pPr>
      <w:r>
        <w:t xml:space="preserve">Mweya yeshe inotyiswa;  </w:t>
      </w:r>
    </w:p>
    <w:p>
      <w:pPr>
        <w:spacing w:after="0"/>
      </w:pPr>
      <w:r>
        <w:t xml:space="preserve">Mwari wake wamureka  </w:t>
      </w:r>
    </w:p>
    <w:p>
      <w:pPr>
        <w:spacing w:after="0"/>
      </w:pPr>
      <w:r>
        <w:t>Unofahe.</w:t>
      </w:r>
    </w:p>
    <w:p>
      <w:r>
        <w:rPr>
          <w:b/>
        </w:rPr>
        <w:t>Stanza 2</w:t>
      </w:r>
    </w:p>
    <w:p>
      <w:pPr>
        <w:spacing w:after="0"/>
      </w:pPr>
      <w:r>
        <w:t xml:space="preserve">Munotinyi, unofira  </w:t>
      </w:r>
    </w:p>
    <w:p>
      <w:pPr>
        <w:spacing w:after="0"/>
      </w:pPr>
      <w:r>
        <w:t xml:space="preserve">Isisuhe?  </w:t>
      </w:r>
    </w:p>
    <w:p>
      <w:pPr>
        <w:spacing w:after="0"/>
      </w:pPr>
      <w:r>
        <w:t xml:space="preserve">Zvakanaka kuti Jesu  </w:t>
      </w:r>
    </w:p>
    <w:p>
      <w:pPr>
        <w:spacing w:after="0"/>
      </w:pPr>
      <w:r>
        <w:t xml:space="preserve">Afirehe?  </w:t>
      </w:r>
    </w:p>
    <w:p>
      <w:pPr>
        <w:spacing w:after="0"/>
      </w:pPr>
      <w:r>
        <w:t xml:space="preserve">Izwi raPiratu rati,  </w:t>
      </w:r>
    </w:p>
    <w:p>
      <w:pPr>
        <w:spacing w:after="0"/>
      </w:pPr>
      <w:r>
        <w:t xml:space="preserve">"Andioni ndaa kwaari  </w:t>
      </w:r>
    </w:p>
    <w:p>
      <w:pPr>
        <w:spacing w:after="0"/>
      </w:pPr>
      <w:r>
        <w:t xml:space="preserve">Yakasisa kuti afe;"  </w:t>
      </w:r>
    </w:p>
    <w:p>
      <w:pPr>
        <w:spacing w:after="0"/>
      </w:pPr>
      <w:r>
        <w:t>Wagurazve.</w:t>
      </w:r>
    </w:p>
    <w:p>
      <w:r>
        <w:rPr>
          <w:b/>
        </w:rPr>
        <w:t>Stanza 3</w:t>
      </w:r>
    </w:p>
    <w:p>
      <w:pPr>
        <w:spacing w:after="0"/>
      </w:pPr>
      <w:r>
        <w:t xml:space="preserve">Jesu Muponesi wedu,  </w:t>
      </w:r>
    </w:p>
    <w:p>
      <w:pPr>
        <w:spacing w:after="0"/>
      </w:pPr>
      <w:r>
        <w:t xml:space="preserve">Nowenyuhe;  </w:t>
      </w:r>
    </w:p>
    <w:p>
      <w:pPr>
        <w:spacing w:after="0"/>
      </w:pPr>
      <w:r>
        <w:t xml:space="preserve">Watifira teshe kuti  </w:t>
      </w:r>
    </w:p>
    <w:p>
      <w:pPr>
        <w:spacing w:after="0"/>
      </w:pPr>
      <w:r>
        <w:t xml:space="preserve">Tisafazve;  </w:t>
      </w:r>
    </w:p>
    <w:p>
      <w:pPr>
        <w:spacing w:after="0"/>
      </w:pPr>
      <w:r>
        <w:t xml:space="preserve">Kasirai, muashire  </w:t>
      </w:r>
    </w:p>
    <w:p>
      <w:pPr>
        <w:spacing w:after="0"/>
      </w:pPr>
      <w:r>
        <w:t xml:space="preserve">Chipo chake chakanaka,  </w:t>
      </w:r>
    </w:p>
    <w:p>
      <w:pPr>
        <w:spacing w:after="0"/>
      </w:pPr>
      <w:r>
        <w:t xml:space="preserve">Kuti musunhurwe ndiye  </w:t>
      </w:r>
    </w:p>
    <w:p>
      <w:pPr>
        <w:spacing w:after="0"/>
      </w:pPr>
      <w:r>
        <w:t>M`ponesiwo.</w:t>
      </w:r>
    </w:p>
    <w:p/>
    <w:p>
      <w:pPr>
        <w:pStyle w:val="Heading2"/>
      </w:pPr>
      <w:r>
        <w:t>40. Wakamuka Jesu Mambo</w:t>
      </w:r>
    </w:p>
    <w:p>
      <w:r>
        <w:rPr>
          <w:b/>
        </w:rPr>
        <w:t>Stanza 1</w:t>
      </w:r>
    </w:p>
    <w:p>
      <w:pPr>
        <w:spacing w:after="0"/>
      </w:pPr>
      <w:r>
        <w:t xml:space="preserve">Wakamuka Jesu Mambo,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Wakanyisa kweshe kufa,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Wakafira ini ndega,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navamweni munyikeyi, </w:t>
      </w:r>
    </w:p>
    <w:p>
      <w:pPr>
        <w:spacing w:after="0"/>
      </w:pPr>
      <w:r>
        <w:t xml:space="preserve"> Haleluya!</w:t>
      </w:r>
    </w:p>
    <w:p>
      <w:r>
        <w:rPr>
          <w:b/>
        </w:rPr>
        <w:t>Stanza 2</w:t>
      </w:r>
    </w:p>
    <w:p>
      <w:pPr>
        <w:spacing w:after="0"/>
      </w:pPr>
      <w:r>
        <w:t xml:space="preserve">Ngatitende aye Mwari,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Wakatipa Mambo Jesu,  </w:t>
      </w:r>
    </w:p>
    <w:p>
      <w:pPr>
        <w:spacing w:after="0"/>
      </w:pPr>
      <w:r>
        <w:t xml:space="preserve">Haleluya!  </w:t>
      </w:r>
    </w:p>
    <w:p>
      <w:pPr>
        <w:spacing w:after="0"/>
      </w:pPr>
      <w:r>
        <w:t xml:space="preserve">Atambudzwe m`nyika muno,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Tiponeswe isu ndiye, </w:t>
      </w:r>
    </w:p>
    <w:p>
      <w:pPr>
        <w:spacing w:after="0"/>
      </w:pPr>
      <w:r>
        <w:t xml:space="preserve"> Haleluya!'</w:t>
      </w:r>
    </w:p>
    <w:p>
      <w:r>
        <w:rPr>
          <w:b/>
        </w:rPr>
        <w:t>Stanza 3</w:t>
      </w:r>
    </w:p>
    <w:p>
      <w:pPr>
        <w:spacing w:after="0"/>
      </w:pPr>
      <w:r>
        <w:t xml:space="preserve">Dakaranyi mweshe vanhu,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Mambo Jesu unozoza,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Kutitora teshe muno, </w:t>
      </w:r>
    </w:p>
    <w:p>
      <w:pPr>
        <w:spacing w:after="0"/>
      </w:pPr>
      <w:r>
        <w:t xml:space="preserve"> Haleluya!  </w:t>
      </w:r>
    </w:p>
    <w:p>
      <w:pPr>
        <w:spacing w:after="0"/>
      </w:pPr>
      <w:r>
        <w:t xml:space="preserve">Tisazofa mudengomwo, </w:t>
      </w:r>
    </w:p>
    <w:p>
      <w:pPr>
        <w:spacing w:after="0"/>
      </w:pPr>
      <w:r>
        <w:t xml:space="preserve"> Haleluya!</w:t>
      </w:r>
    </w:p>
    <w:p/>
    <w:p>
      <w:pPr>
        <w:pStyle w:val="Heading2"/>
      </w:pPr>
      <w:r>
        <w:t>41. Mambo wangu ndotenda</w:t>
      </w:r>
    </w:p>
    <w:p>
      <w:r>
        <w:rPr>
          <w:b/>
        </w:rPr>
        <w:t>Stanza 1</w:t>
      </w:r>
    </w:p>
    <w:p>
      <w:pPr>
        <w:spacing w:after="0"/>
      </w:pPr>
      <w:r>
        <w:t xml:space="preserve">Mambo wangu, ndotenda </w:t>
      </w:r>
    </w:p>
    <w:p>
      <w:pPr>
        <w:spacing w:after="0"/>
      </w:pPr>
      <w:r>
        <w:t xml:space="preserve"> Umambo ngohwako.  </w:t>
      </w:r>
    </w:p>
    <w:p>
      <w:pPr>
        <w:spacing w:after="0"/>
      </w:pPr>
      <w:r>
        <w:t xml:space="preserve">Ndisariarwa dzungudza  </w:t>
      </w:r>
    </w:p>
    <w:p>
      <w:pPr>
        <w:spacing w:after="0"/>
      </w:pPr>
      <w:r>
        <w:t xml:space="preserve"> Ndiende Kalvari.</w:t>
      </w:r>
    </w:p>
    <w:p>
      <w:r>
        <w:rPr>
          <w:b/>
        </w:rPr>
        <w:t>KHORASI</w:t>
      </w:r>
    </w:p>
    <w:p>
      <w:pPr>
        <w:spacing w:after="0"/>
      </w:pPr>
      <w:r>
        <w:t xml:space="preserve">Ndisariarwa Getsimane </w:t>
      </w:r>
    </w:p>
    <w:p>
      <w:pPr>
        <w:spacing w:after="0"/>
      </w:pPr>
      <w:r>
        <w:t xml:space="preserve"> Ndisariarwa dambudziko  </w:t>
      </w:r>
    </w:p>
    <w:p>
      <w:pPr>
        <w:spacing w:after="0"/>
      </w:pPr>
      <w:r>
        <w:t xml:space="preserve">Ndisariarwa rudo rwako </w:t>
      </w:r>
    </w:p>
    <w:p>
      <w:pPr>
        <w:spacing w:after="0"/>
      </w:pPr>
      <w:r>
        <w:t>, Ndiende Kalvari.</w:t>
      </w:r>
    </w:p>
    <w:p>
      <w:r>
        <w:rPr>
          <w:b/>
        </w:rPr>
        <w:t>Stanza 2</w:t>
      </w:r>
    </w:p>
    <w:p>
      <w:pPr>
        <w:spacing w:after="0"/>
      </w:pPr>
      <w:r>
        <w:t xml:space="preserve">Ndionise iba, </w:t>
      </w:r>
    </w:p>
    <w:p>
      <w:pPr>
        <w:spacing w:after="0"/>
      </w:pPr>
      <w:r>
        <w:t xml:space="preserve"> Pavaichema.  </w:t>
      </w:r>
    </w:p>
    <w:p>
      <w:pPr>
        <w:spacing w:after="0"/>
      </w:pPr>
      <w:r>
        <w:t xml:space="preserve">Dzaikurinda ngirosi, </w:t>
      </w:r>
    </w:p>
    <w:p>
      <w:pPr>
        <w:spacing w:after="0"/>
      </w:pPr>
      <w:r>
        <w:t xml:space="preserve"> Pawaiata.</w:t>
      </w:r>
    </w:p>
    <w:p>
      <w:r>
        <w:rPr>
          <w:b/>
        </w:rPr>
        <w:t>Stanza 3</w:t>
      </w:r>
    </w:p>
    <w:p>
      <w:pPr>
        <w:spacing w:after="0"/>
      </w:pPr>
      <w:r>
        <w:t xml:space="preserve">Ndouyawo kwouri </w:t>
      </w:r>
    </w:p>
    <w:p>
      <w:pPr>
        <w:spacing w:after="0"/>
      </w:pPr>
      <w:r>
        <w:t xml:space="preserve"> Nechipo changu.  </w:t>
      </w:r>
    </w:p>
    <w:p>
      <w:pPr>
        <w:spacing w:after="0"/>
      </w:pPr>
      <w:r>
        <w:t xml:space="preserve">Jesu wamuka muiba, </w:t>
      </w:r>
    </w:p>
    <w:p>
      <w:pPr>
        <w:spacing w:after="0"/>
      </w:pPr>
      <w:r>
        <w:t xml:space="preserve"> Ndiende Kalvari.</w:t>
      </w:r>
    </w:p>
    <w:p>
      <w:r>
        <w:rPr>
          <w:b/>
        </w:rPr>
        <w:t>Stanza 4</w:t>
      </w:r>
    </w:p>
    <w:p>
      <w:pPr>
        <w:spacing w:after="0"/>
      </w:pPr>
      <w:r>
        <w:t xml:space="preserve">Nditwari muchinjiko </w:t>
      </w:r>
    </w:p>
    <w:p>
      <w:pPr>
        <w:spacing w:after="0"/>
      </w:pPr>
      <w:r>
        <w:t xml:space="preserve"> Mazuva eshe,  </w:t>
      </w:r>
    </w:p>
    <w:p>
      <w:pPr>
        <w:spacing w:after="0"/>
      </w:pPr>
      <w:r>
        <w:t xml:space="preserve">Nditambudzikewo newe </w:t>
      </w:r>
    </w:p>
    <w:p>
      <w:pPr>
        <w:spacing w:after="0"/>
      </w:pPr>
      <w:r>
        <w:t xml:space="preserve"> Wakandifira.'</w:t>
      </w:r>
    </w:p>
    <w:p/>
    <w:p>
      <w:pPr>
        <w:pStyle w:val="Heading2"/>
      </w:pPr>
      <w:r>
        <w:t>42. Kunosisa here Jesu ega</w:t>
      </w:r>
    </w:p>
    <w:p>
      <w:r>
        <w:rPr>
          <w:b/>
        </w:rPr>
        <w:t>Stanza 1</w:t>
      </w:r>
    </w:p>
    <w:p>
      <w:pPr>
        <w:spacing w:after="0"/>
      </w:pPr>
      <w:r>
        <w:t xml:space="preserve">Kunosisa here Jesu ega  </w:t>
      </w:r>
    </w:p>
    <w:p>
      <w:pPr>
        <w:spacing w:after="0"/>
      </w:pPr>
      <w:r>
        <w:t xml:space="preserve">Atware muchinjiko?  </w:t>
      </w:r>
    </w:p>
    <w:p>
      <w:pPr>
        <w:spacing w:after="0"/>
      </w:pPr>
      <w:r>
        <w:t xml:space="preserve">Haiwa, unozotwara hake,  </w:t>
      </w:r>
    </w:p>
    <w:p>
      <w:pPr>
        <w:spacing w:after="0"/>
      </w:pPr>
      <w:r>
        <w:t>Neni ndinotwarawo.</w:t>
      </w:r>
    </w:p>
    <w:p>
      <w:r>
        <w:rPr>
          <w:b/>
        </w:rPr>
        <w:t>Stanza 2</w:t>
      </w:r>
    </w:p>
    <w:p>
      <w:pPr>
        <w:spacing w:after="0"/>
      </w:pPr>
      <w:r>
        <w:t xml:space="preserve">Muchinjiko wangu ndozotwara,  </w:t>
      </w:r>
    </w:p>
    <w:p>
      <w:pPr>
        <w:spacing w:after="0"/>
      </w:pPr>
      <w:r>
        <w:t xml:space="preserve">Ndoshanda metsa kufa,  </w:t>
      </w:r>
    </w:p>
    <w:p>
      <w:pPr>
        <w:spacing w:after="0"/>
      </w:pPr>
      <w:r>
        <w:t xml:space="preserve">Kane ndozoenda m`denga,  </w:t>
      </w:r>
    </w:p>
    <w:p>
      <w:pPr>
        <w:spacing w:after="0"/>
      </w:pPr>
      <w:r>
        <w:t>Kanyi, kuona dzungudza.</w:t>
      </w:r>
    </w:p>
    <w:p>
      <w:r>
        <w:rPr>
          <w:b/>
        </w:rPr>
        <w:t>Stanza 3</w:t>
      </w:r>
    </w:p>
    <w:p>
      <w:pPr>
        <w:spacing w:after="0"/>
      </w:pPr>
      <w:r>
        <w:t xml:space="preserve">Muchinjiko wake unondika!  </w:t>
      </w:r>
    </w:p>
    <w:p>
      <w:pPr>
        <w:spacing w:after="0"/>
      </w:pPr>
      <w:r>
        <w:t xml:space="preserve">O Zuva rokumuka! </w:t>
      </w:r>
    </w:p>
    <w:p>
      <w:pPr>
        <w:spacing w:after="0"/>
      </w:pPr>
      <w:r>
        <w:t xml:space="preserve"> Uyai ngirosi dzaMwari wedu,  </w:t>
      </w:r>
    </w:p>
    <w:p>
      <w:pPr>
        <w:spacing w:after="0"/>
      </w:pPr>
      <w:r>
        <w:t>Kutora mweya.</w:t>
      </w:r>
    </w:p>
    <w:p/>
    <w:p>
      <w:pPr>
        <w:pStyle w:val="Heading2"/>
      </w:pPr>
      <w:r>
        <w:t>43. Jehovha ngaakudzwe</w:t>
      </w:r>
    </w:p>
    <w:p>
      <w:r>
        <w:rPr>
          <w:b/>
        </w:rPr>
        <w:t>Stanza 1</w:t>
      </w:r>
    </w:p>
    <w:p>
      <w:pPr>
        <w:spacing w:after="0"/>
      </w:pPr>
      <w:r>
        <w:t xml:space="preserve">Jehovha ngaakudzwe,  </w:t>
      </w:r>
    </w:p>
    <w:p>
      <w:pPr>
        <w:spacing w:after="0"/>
      </w:pPr>
      <w:r>
        <w:t xml:space="preserve">Mururi wedu teshe.  </w:t>
      </w:r>
    </w:p>
    <w:p>
      <w:pPr>
        <w:spacing w:after="0"/>
      </w:pPr>
      <w:r>
        <w:t xml:space="preserve">Zita rake ngaribongwe  </w:t>
      </w:r>
    </w:p>
    <w:p>
      <w:pPr>
        <w:spacing w:after="0"/>
      </w:pPr>
      <w:r>
        <w:t>Munyika muno mweshe.</w:t>
      </w:r>
    </w:p>
    <w:p>
      <w:r>
        <w:rPr>
          <w:b/>
        </w:rPr>
        <w:t>Stanza 2</w:t>
      </w:r>
    </w:p>
    <w:p>
      <w:pPr>
        <w:spacing w:after="0"/>
      </w:pPr>
      <w:r>
        <w:t xml:space="preserve">Jehovha ngaakudzwe  </w:t>
      </w:r>
    </w:p>
    <w:p>
      <w:pPr>
        <w:spacing w:after="0"/>
      </w:pPr>
      <w:r>
        <w:t xml:space="preserve">Ngokuti ndiye Mwari.  </w:t>
      </w:r>
    </w:p>
    <w:p>
      <w:pPr>
        <w:spacing w:after="0"/>
      </w:pPr>
      <w:r>
        <w:t xml:space="preserve">Isu vanhu tiri vake  </w:t>
      </w:r>
    </w:p>
    <w:p>
      <w:pPr>
        <w:spacing w:after="0"/>
      </w:pPr>
      <w:r>
        <w:t>Ngatimudire teshe.</w:t>
      </w:r>
    </w:p>
    <w:p>
      <w:r>
        <w:rPr>
          <w:b/>
        </w:rPr>
        <w:t>Stanza 3</w:t>
      </w:r>
    </w:p>
    <w:p>
      <w:pPr>
        <w:spacing w:after="0"/>
      </w:pPr>
      <w:r>
        <w:t xml:space="preserve">Jehovha ngaakudzwe  </w:t>
      </w:r>
    </w:p>
    <w:p>
      <w:pPr>
        <w:spacing w:after="0"/>
      </w:pPr>
      <w:r>
        <w:t xml:space="preserve">Ngokuti unotida.  </w:t>
      </w:r>
    </w:p>
    <w:p>
      <w:pPr>
        <w:spacing w:after="0"/>
      </w:pPr>
      <w:r>
        <w:t xml:space="preserve">Izwi rake regwinyiso  </w:t>
      </w:r>
    </w:p>
    <w:p>
      <w:pPr>
        <w:spacing w:after="0"/>
      </w:pPr>
      <w:r>
        <w:t>Tinozopona ndiro.</w:t>
      </w:r>
    </w:p>
    <w:p>
      <w:r>
        <w:rPr>
          <w:b/>
        </w:rPr>
        <w:t>Stanza 4</w:t>
      </w:r>
    </w:p>
    <w:p>
      <w:pPr>
        <w:spacing w:after="0"/>
      </w:pPr>
      <w:r>
        <w:t xml:space="preserve">Jehovha ngaakudzwe  </w:t>
      </w:r>
    </w:p>
    <w:p>
      <w:pPr>
        <w:spacing w:after="0"/>
      </w:pPr>
      <w:r>
        <w:t xml:space="preserve">NaJesu, Mambo wakachena  </w:t>
      </w:r>
    </w:p>
    <w:p>
      <w:pPr>
        <w:spacing w:after="0"/>
      </w:pPr>
      <w:r>
        <w:t>Tikudze nokudira.</w:t>
      </w:r>
    </w:p>
    <w:p/>
    <w:p>
      <w:pPr>
        <w:pStyle w:val="Heading2"/>
      </w:pPr>
      <w:r>
        <w:t>44. Hekani kuna Jehovha</w:t>
      </w:r>
    </w:p>
    <w:p>
      <w:r>
        <w:rPr>
          <w:b/>
        </w:rPr>
        <w:t>Stanza 1</w:t>
      </w:r>
    </w:p>
    <w:p>
      <w:pPr>
        <w:spacing w:after="0"/>
      </w:pPr>
      <w:r>
        <w:t xml:space="preserve">Hekani kuna Jehovha,  </w:t>
      </w:r>
    </w:p>
    <w:p>
      <w:pPr>
        <w:spacing w:after="0"/>
      </w:pPr>
      <w:r>
        <w:t xml:space="preserve">Tinozotenda kwa`ri  </w:t>
      </w:r>
    </w:p>
    <w:p>
      <w:pPr>
        <w:spacing w:after="0"/>
      </w:pPr>
      <w:r>
        <w:t xml:space="preserve">Tironzere zveshe hedu,  </w:t>
      </w:r>
    </w:p>
    <w:p>
      <w:pPr>
        <w:spacing w:after="0"/>
      </w:pPr>
      <w:r>
        <w:t>Tim`tende Mambo wedu.</w:t>
      </w:r>
    </w:p>
    <w:p>
      <w:r>
        <w:rPr>
          <w:b/>
        </w:rPr>
        <w:t>Stanza 2</w:t>
      </w:r>
    </w:p>
    <w:p>
      <w:pPr>
        <w:spacing w:after="0"/>
      </w:pPr>
      <w:r>
        <w:t xml:space="preserve">Ndiye uri Muripi,  </w:t>
      </w:r>
    </w:p>
    <w:p>
      <w:pPr>
        <w:spacing w:after="0"/>
      </w:pPr>
      <w:r>
        <w:t xml:space="preserve">Wakati`tire nyasha,  </w:t>
      </w:r>
    </w:p>
    <w:p>
      <w:pPr>
        <w:spacing w:after="0"/>
      </w:pPr>
      <w:r>
        <w:t xml:space="preserve">Wakasia zvakanaka,  </w:t>
      </w:r>
    </w:p>
    <w:p>
      <w:pPr>
        <w:spacing w:after="0"/>
      </w:pPr>
      <w:r>
        <w:t>Wakaza kutifira.</w:t>
      </w:r>
    </w:p>
    <w:p>
      <w:r>
        <w:rPr>
          <w:b/>
        </w:rPr>
        <w:t>Stanza 3</w:t>
      </w:r>
    </w:p>
    <w:p>
      <w:pPr>
        <w:spacing w:after="0"/>
      </w:pPr>
      <w:r>
        <w:t xml:space="preserve">Onai, unozouya,  </w:t>
      </w:r>
    </w:p>
    <w:p>
      <w:pPr>
        <w:spacing w:after="0"/>
      </w:pPr>
      <w:r>
        <w:t xml:space="preserve">Veshe vanozom`ona  </w:t>
      </w:r>
    </w:p>
    <w:p>
      <w:pPr>
        <w:spacing w:after="0"/>
      </w:pPr>
      <w:r>
        <w:t xml:space="preserve">Navo vakamuuraya,  </w:t>
      </w:r>
    </w:p>
    <w:p>
      <w:pPr>
        <w:spacing w:after="0"/>
      </w:pPr>
      <w:r>
        <w:t>Echiza namakore</w:t>
      </w:r>
    </w:p>
    <w:p>
      <w:r>
        <w:rPr>
          <w:b/>
        </w:rPr>
        <w:t>Stanza 4</w:t>
      </w:r>
    </w:p>
    <w:p>
      <w:pPr>
        <w:spacing w:after="0"/>
      </w:pPr>
      <w:r>
        <w:t xml:space="preserve">Kudai echitiona,  </w:t>
      </w:r>
    </w:p>
    <w:p>
      <w:pPr>
        <w:spacing w:after="0"/>
      </w:pPr>
      <w:r>
        <w:t xml:space="preserve">Tichashambidzwa ndiye;  </w:t>
      </w:r>
    </w:p>
    <w:p>
      <w:pPr>
        <w:spacing w:after="0"/>
      </w:pPr>
      <w:r>
        <w:t xml:space="preserve">Wokasira kutidetsa,  </w:t>
      </w:r>
    </w:p>
    <w:p>
      <w:pPr>
        <w:spacing w:after="0"/>
      </w:pPr>
      <w:r>
        <w:t>Toenda kanyi kwa`ri.</w:t>
      </w:r>
    </w:p>
    <w:p/>
    <w:p>
      <w:pPr>
        <w:pStyle w:val="Heading2"/>
      </w:pPr>
      <w:r>
        <w:t>45. Mumakore unodzaka</w:t>
      </w:r>
    </w:p>
    <w:p>
      <w:r>
        <w:rPr>
          <w:b/>
        </w:rPr>
        <w:t>Stanza 1</w:t>
      </w:r>
    </w:p>
    <w:p>
      <w:pPr>
        <w:spacing w:after="0"/>
      </w:pPr>
      <w:r>
        <w:t xml:space="preserve">Mumakore unodzaka,  </w:t>
      </w:r>
    </w:p>
    <w:p>
      <w:pPr>
        <w:spacing w:after="0"/>
      </w:pPr>
      <w:r>
        <w:t xml:space="preserve">Wakafira veshe.  </w:t>
      </w:r>
    </w:p>
    <w:p>
      <w:pPr>
        <w:spacing w:after="0"/>
      </w:pPr>
      <w:r>
        <w:t xml:space="preserve">Nezviara zveshe,  </w:t>
      </w:r>
    </w:p>
    <w:p>
      <w:pPr>
        <w:spacing w:after="0"/>
      </w:pPr>
      <w:r>
        <w:t>Zvinoona kudakara.</w:t>
      </w:r>
    </w:p>
    <w:p>
      <w:r>
        <w:rPr>
          <w:b/>
        </w:rPr>
        <w:t>KHORASI</w:t>
      </w:r>
    </w:p>
    <w:p>
      <w:pPr>
        <w:spacing w:after="0"/>
      </w:pPr>
      <w:r>
        <w:t xml:space="preserve">Hekani, hekani  </w:t>
      </w:r>
    </w:p>
    <w:p>
      <w:pPr>
        <w:spacing w:after="0"/>
      </w:pPr>
      <w:r>
        <w:t xml:space="preserve">Mumakore unodzaka.  </w:t>
      </w:r>
    </w:p>
    <w:p>
      <w:pPr>
        <w:spacing w:after="0"/>
      </w:pPr>
      <w:r>
        <w:t>Hekani, Amen.</w:t>
      </w:r>
    </w:p>
    <w:p>
      <w:r>
        <w:rPr>
          <w:b/>
        </w:rPr>
        <w:t>Stanza 2</w:t>
      </w:r>
    </w:p>
    <w:p>
      <w:pPr>
        <w:spacing w:after="0"/>
      </w:pPr>
      <w:r>
        <w:t xml:space="preserve">Unoonwa ndivo veshe  </w:t>
      </w:r>
    </w:p>
    <w:p>
      <w:pPr>
        <w:spacing w:after="0"/>
      </w:pPr>
      <w:r>
        <w:t xml:space="preserve">Vechigara m`denga;  </w:t>
      </w:r>
    </w:p>
    <w:p>
      <w:pPr>
        <w:spacing w:after="0"/>
      </w:pPr>
      <w:r>
        <w:t xml:space="preserve">Avo kwavakamuramba,  </w:t>
      </w:r>
    </w:p>
    <w:p>
      <w:pPr>
        <w:spacing w:after="0"/>
      </w:pPr>
      <w:r>
        <w:t xml:space="preserve">Vakamuuraya,  </w:t>
      </w:r>
    </w:p>
    <w:p>
      <w:pPr>
        <w:spacing w:after="0"/>
      </w:pPr>
      <w:r>
        <w:t xml:space="preserve">Vakam`tsumba,  </w:t>
      </w:r>
    </w:p>
    <w:p>
      <w:pPr>
        <w:spacing w:after="0"/>
      </w:pPr>
      <w:r>
        <w:t>Vakam`tsumba.</w:t>
      </w:r>
    </w:p>
    <w:p>
      <w:r>
        <w:rPr>
          <w:b/>
        </w:rPr>
        <w:t>Stanza 3</w:t>
      </w:r>
    </w:p>
    <w:p>
      <w:pPr>
        <w:spacing w:after="0"/>
      </w:pPr>
      <w:r>
        <w:t xml:space="preserve">Ngakugume zvinopano  </w:t>
      </w:r>
    </w:p>
    <w:p>
      <w:pPr>
        <w:spacing w:after="0"/>
      </w:pPr>
      <w:r>
        <w:t xml:space="preserve">U </w:t>
      </w:r>
    </w:p>
    <w:p>
      <w:pPr>
        <w:spacing w:after="0"/>
      </w:pPr>
      <w:r>
        <w:t xml:space="preserve">kwo kuponeswa;  </w:t>
      </w:r>
    </w:p>
    <w:p>
      <w:pPr>
        <w:spacing w:after="0"/>
      </w:pPr>
      <w:r>
        <w:t xml:space="preserve">Vakanaka vake veshe.  </w:t>
      </w:r>
    </w:p>
    <w:p>
      <w:pPr>
        <w:spacing w:after="0"/>
      </w:pPr>
      <w:r>
        <w:t xml:space="preserve">Vanozomuona.  </w:t>
      </w:r>
    </w:p>
    <w:p>
      <w:pPr>
        <w:spacing w:after="0"/>
      </w:pPr>
      <w:r>
        <w:t>Vanoemba kakurutu.</w:t>
      </w:r>
    </w:p>
    <w:p>
      <w:r>
        <w:rPr>
          <w:b/>
        </w:rPr>
        <w:t>Stanza 4</w:t>
      </w:r>
    </w:p>
    <w:p>
      <w:pPr>
        <w:spacing w:after="0"/>
      </w:pPr>
      <w:r>
        <w:t xml:space="preserve">Eya, Ameni, tokumbira,  </w:t>
      </w:r>
    </w:p>
    <w:p>
      <w:pPr>
        <w:spacing w:after="0"/>
      </w:pPr>
      <w:r>
        <w:t xml:space="preserve">Kuna Muponesi.  </w:t>
      </w:r>
    </w:p>
    <w:p>
      <w:pPr>
        <w:spacing w:after="0"/>
      </w:pPr>
      <w:r>
        <w:t xml:space="preserve">Tora, Mambo, Simba rako  </w:t>
      </w:r>
    </w:p>
    <w:p>
      <w:pPr>
        <w:spacing w:after="0"/>
      </w:pPr>
      <w:r>
        <w:t xml:space="preserve">Tonga muumambo,  </w:t>
      </w:r>
    </w:p>
    <w:p>
      <w:pPr>
        <w:spacing w:after="0"/>
      </w:pPr>
      <w:r>
        <w:t>Apo tinozoembera.</w:t>
      </w:r>
    </w:p>
    <w:p/>
    <w:p>
      <w:pPr>
        <w:pStyle w:val="Heading2"/>
      </w:pPr>
      <w:r>
        <w:t>46. Jesu wouya kutibhadhara</w:t>
      </w:r>
    </w:p>
    <w:p>
      <w:r>
        <w:rPr>
          <w:b/>
        </w:rPr>
        <w:t>Stanza 1</w:t>
      </w:r>
    </w:p>
    <w:p>
      <w:pPr>
        <w:spacing w:after="0"/>
      </w:pPr>
      <w:r>
        <w:t xml:space="preserve">Jesu woya kutibhadhara, </w:t>
      </w:r>
    </w:p>
    <w:p>
      <w:pPr>
        <w:spacing w:after="0"/>
      </w:pPr>
      <w:r>
        <w:t xml:space="preserve"> Echiuya nguveyi,  </w:t>
      </w:r>
    </w:p>
    <w:p>
      <w:pPr>
        <w:spacing w:after="0"/>
      </w:pPr>
      <w:r>
        <w:t xml:space="preserve">Wotiona, tagondeka, </w:t>
      </w:r>
    </w:p>
    <w:p>
      <w:pPr>
        <w:spacing w:after="0"/>
      </w:pPr>
      <w:r>
        <w:t xml:space="preserve"> Nezvibani zvatije.'</w:t>
      </w:r>
    </w:p>
    <w:p>
      <w:r>
        <w:rPr>
          <w:b/>
        </w:rPr>
        <w:t>KHORASI</w:t>
      </w:r>
    </w:p>
    <w:p>
      <w:pPr>
        <w:spacing w:after="0"/>
      </w:pPr>
      <w:r>
        <w:t xml:space="preserve">Tinochena zvino hama.  </w:t>
      </w:r>
    </w:p>
    <w:p>
      <w:pPr>
        <w:spacing w:after="0"/>
      </w:pPr>
      <w:r>
        <w:t xml:space="preserve">Mwoyo yacheneswa?  </w:t>
      </w:r>
    </w:p>
    <w:p>
      <w:pPr>
        <w:spacing w:after="0"/>
      </w:pPr>
      <w:r>
        <w:t xml:space="preserve">Apo waguma munyika muno,  </w:t>
      </w:r>
    </w:p>
    <w:p>
      <w:pPr>
        <w:spacing w:after="0"/>
      </w:pPr>
      <w:r>
        <w:t xml:space="preserve">Here, munomugashira? </w:t>
      </w:r>
    </w:p>
    <w:p>
      <w:r>
        <w:rPr>
          <w:b/>
        </w:rPr>
        <w:t>Stanza 2</w:t>
      </w:r>
    </w:p>
    <w:p>
      <w:pPr>
        <w:spacing w:after="0"/>
      </w:pPr>
      <w:r>
        <w:t xml:space="preserve">Dai mangwanani okudaidza, </w:t>
      </w:r>
    </w:p>
    <w:p>
      <w:pPr>
        <w:spacing w:after="0"/>
      </w:pPr>
      <w:r>
        <w:t xml:space="preserve"> Kuonisa m`shandopo,  </w:t>
      </w:r>
    </w:p>
    <w:p>
      <w:pPr>
        <w:spacing w:after="0"/>
      </w:pPr>
      <w:r>
        <w:t xml:space="preserve">Woringira m`shando yedu, </w:t>
      </w:r>
    </w:p>
    <w:p>
      <w:pPr>
        <w:spacing w:after="0"/>
      </w:pPr>
      <w:r>
        <w:t xml:space="preserve"> Wozotinyi kwouri?</w:t>
      </w:r>
    </w:p>
    <w:p>
      <w:r>
        <w:rPr>
          <w:b/>
        </w:rPr>
        <w:t>Stanza 3</w:t>
      </w:r>
    </w:p>
    <w:p>
      <w:pPr>
        <w:spacing w:after="0"/>
      </w:pPr>
      <w:r>
        <w:t xml:space="preserve">Takagondeka kunaMambo </w:t>
      </w:r>
    </w:p>
    <w:p>
      <w:pPr>
        <w:spacing w:after="0"/>
      </w:pPr>
      <w:r>
        <w:t xml:space="preserve"> Wedu  </w:t>
      </w:r>
    </w:p>
    <w:p>
      <w:pPr>
        <w:spacing w:after="0"/>
      </w:pPr>
      <w:r>
        <w:t xml:space="preserve">Tichimushandirawo,  </w:t>
      </w:r>
    </w:p>
    <w:p>
      <w:pPr>
        <w:spacing w:after="0"/>
      </w:pPr>
      <w:r>
        <w:t xml:space="preserve">Dai mwoyo isatitonga,  </w:t>
      </w:r>
    </w:p>
    <w:p>
      <w:pPr>
        <w:spacing w:after="0"/>
      </w:pPr>
      <w:r>
        <w:t>Tinozodakara.</w:t>
      </w:r>
    </w:p>
    <w:p>
      <w:r>
        <w:rPr>
          <w:b/>
        </w:rPr>
        <w:t>Stanza 4</w:t>
      </w:r>
    </w:p>
    <w:p>
      <w:pPr>
        <w:spacing w:after="0"/>
      </w:pPr>
      <w:r>
        <w:t xml:space="preserve">Vanomuchena vanoringira </w:t>
      </w:r>
    </w:p>
    <w:p>
      <w:pPr>
        <w:spacing w:after="0"/>
      </w:pPr>
      <w:r>
        <w:t xml:space="preserve"> Jesu echiuyazve,  </w:t>
      </w:r>
    </w:p>
    <w:p>
      <w:pPr>
        <w:spacing w:after="0"/>
      </w:pPr>
      <w:r>
        <w:t xml:space="preserve">Voshandira Mambo wavo,  </w:t>
      </w:r>
    </w:p>
    <w:p>
      <w:pPr>
        <w:spacing w:after="0"/>
      </w:pPr>
      <w:r>
        <w:t>Vechirinda munohe.</w:t>
      </w:r>
    </w:p>
    <w:p/>
    <w:p>
      <w:pPr>
        <w:pStyle w:val="Heading2"/>
      </w:pPr>
      <w:r>
        <w:t>47. Rindanyi nguva iyo</w:t>
      </w:r>
    </w:p>
    <w:p>
      <w:r>
        <w:rPr>
          <w:b/>
        </w:rPr>
        <w:t>Stanza 1</w:t>
      </w:r>
    </w:p>
    <w:p>
      <w:pPr>
        <w:spacing w:after="0"/>
      </w:pPr>
      <w:r>
        <w:t xml:space="preserve">Rindanyi nguva iyo  </w:t>
      </w:r>
    </w:p>
    <w:p>
      <w:pPr>
        <w:spacing w:after="0"/>
      </w:pPr>
      <w:r>
        <w:t xml:space="preserve">Yokuza kwake  </w:t>
      </w:r>
    </w:p>
    <w:p>
      <w:pPr>
        <w:spacing w:after="0"/>
      </w:pPr>
      <w:r>
        <w:t xml:space="preserve">Kuzovatora vake  </w:t>
      </w:r>
    </w:p>
    <w:p>
      <w:pPr>
        <w:spacing w:after="0"/>
      </w:pPr>
      <w:r>
        <w:t xml:space="preserve">Agare navo`mwo.  </w:t>
      </w:r>
    </w:p>
    <w:p>
      <w:pPr>
        <w:spacing w:after="0"/>
      </w:pPr>
      <w:r>
        <w:t xml:space="preserve">"Ndinoza zvinopano,  </w:t>
      </w:r>
    </w:p>
    <w:p>
      <w:pPr>
        <w:spacing w:after="0"/>
      </w:pPr>
      <w:r>
        <w:t xml:space="preserve">Batsira nazvo,  </w:t>
      </w:r>
    </w:p>
    <w:p>
      <w:pPr>
        <w:spacing w:after="0"/>
      </w:pPr>
      <w:r>
        <w:t xml:space="preserve">Auzii nguva  </w:t>
      </w:r>
    </w:p>
    <w:p>
      <w:pPr>
        <w:spacing w:after="0"/>
      </w:pPr>
      <w:r>
        <w:t>Yendinoza.</w:t>
      </w:r>
    </w:p>
    <w:p>
      <w:r>
        <w:rPr>
          <w:b/>
        </w:rPr>
        <w:t>Stanza 2</w:t>
      </w:r>
    </w:p>
    <w:p>
      <w:pPr>
        <w:spacing w:after="0"/>
      </w:pPr>
      <w:r>
        <w:t xml:space="preserve">Rindanyi nguva iyo  </w:t>
      </w:r>
    </w:p>
    <w:p>
      <w:pPr>
        <w:spacing w:after="0"/>
      </w:pPr>
      <w:r>
        <w:t xml:space="preserve">Tokuza kwake,  </w:t>
      </w:r>
    </w:p>
    <w:p>
      <w:pPr>
        <w:spacing w:after="0"/>
      </w:pPr>
      <w:r>
        <w:t xml:space="preserve">"Vanozom`ona veshe  </w:t>
      </w:r>
    </w:p>
    <w:p>
      <w:pPr>
        <w:spacing w:after="0"/>
      </w:pPr>
      <w:r>
        <w:t xml:space="preserve">Navo vakam`baya"  </w:t>
      </w:r>
    </w:p>
    <w:p>
      <w:pPr>
        <w:spacing w:after="0"/>
      </w:pPr>
      <w:r>
        <w:t xml:space="preserve">Unoza nengirosi  </w:t>
      </w:r>
    </w:p>
    <w:p>
      <w:pPr>
        <w:spacing w:after="0"/>
      </w:pPr>
      <w:r>
        <w:t xml:space="preserve">Kutonga nyika,  </w:t>
      </w:r>
    </w:p>
    <w:p>
      <w:pPr>
        <w:spacing w:after="0"/>
      </w:pPr>
      <w:r>
        <w:t xml:space="preserve">Unozoemba pari  </w:t>
      </w:r>
    </w:p>
    <w:p>
      <w:pPr>
        <w:spacing w:after="0"/>
      </w:pPr>
      <w:r>
        <w:t>Ngenguveyo.</w:t>
      </w:r>
    </w:p>
    <w:p>
      <w:r>
        <w:rPr>
          <w:b/>
        </w:rPr>
        <w:t>Stanza 3</w:t>
      </w:r>
    </w:p>
    <w:p>
      <w:pPr>
        <w:spacing w:after="0"/>
      </w:pPr>
      <w:r>
        <w:t xml:space="preserve">Kasira `uye, Mambo,  </w:t>
      </w:r>
    </w:p>
    <w:p>
      <w:pPr>
        <w:spacing w:after="0"/>
      </w:pPr>
      <w:r>
        <w:t xml:space="preserve">Kuzotitora  </w:t>
      </w:r>
    </w:p>
    <w:p>
      <w:pPr>
        <w:spacing w:after="0"/>
      </w:pPr>
      <w:r>
        <w:t xml:space="preserve">Tigare newe, Mambo,  </w:t>
      </w:r>
    </w:p>
    <w:p>
      <w:pPr>
        <w:spacing w:after="0"/>
      </w:pPr>
      <w:r>
        <w:t xml:space="preserve">Mu`mambo mwakomwo,  </w:t>
      </w:r>
    </w:p>
    <w:p>
      <w:pPr>
        <w:spacing w:after="0"/>
      </w:pPr>
      <w:r>
        <w:t xml:space="preserve">Ngokuti iwe, Mambo,  </w:t>
      </w:r>
    </w:p>
    <w:p>
      <w:pPr>
        <w:spacing w:after="0"/>
      </w:pPr>
      <w:r>
        <w:t xml:space="preserve">Uzotitora,  </w:t>
      </w:r>
    </w:p>
    <w:p>
      <w:pPr>
        <w:spacing w:after="0"/>
      </w:pPr>
      <w:r>
        <w:t xml:space="preserve">Tinozogara newe  </w:t>
      </w:r>
    </w:p>
    <w:p>
      <w:pPr>
        <w:spacing w:after="0"/>
      </w:pPr>
      <w:r>
        <w:t>muutende.</w:t>
      </w:r>
    </w:p>
    <w:p>
      <w:r>
        <w:rPr>
          <w:b/>
        </w:rPr>
        <w:t>Stanza 4</w:t>
      </w:r>
    </w:p>
    <w:p>
      <w:pPr>
        <w:spacing w:after="0"/>
      </w:pPr>
      <w:r>
        <w:t xml:space="preserve">Ungazotinyi iwe  </w:t>
      </w:r>
    </w:p>
    <w:p>
      <w:pPr>
        <w:spacing w:after="0"/>
      </w:pPr>
      <w:r>
        <w:t xml:space="preserve">Agume Jesu?  </w:t>
      </w:r>
    </w:p>
    <w:p>
      <w:pPr>
        <w:spacing w:after="0"/>
      </w:pPr>
      <w:r>
        <w:t xml:space="preserve">Ungazoenda navo  </w:t>
      </w:r>
    </w:p>
    <w:p>
      <w:pPr>
        <w:spacing w:after="0"/>
      </w:pPr>
      <w:r>
        <w:t xml:space="preserve">Komuchingamidza?  </w:t>
      </w:r>
    </w:p>
    <w:p>
      <w:pPr>
        <w:spacing w:after="0"/>
      </w:pPr>
      <w:r>
        <w:t xml:space="preserve">Kuti usikazii  </w:t>
      </w:r>
    </w:p>
    <w:p>
      <w:pPr>
        <w:spacing w:after="0"/>
      </w:pPr>
      <w:r>
        <w:t xml:space="preserve">Kumugarira?  </w:t>
      </w:r>
    </w:p>
    <w:p>
      <w:pPr>
        <w:spacing w:after="0"/>
      </w:pPr>
      <w:r>
        <w:t xml:space="preserve">Tiende kanyi zvino,  </w:t>
      </w:r>
    </w:p>
    <w:p>
      <w:pPr>
        <w:spacing w:after="0"/>
      </w:pPr>
      <w:r>
        <w:t>Usaramba.</w:t>
      </w:r>
    </w:p>
    <w:p/>
    <w:p>
      <w:pPr>
        <w:pStyle w:val="Heading2"/>
      </w:pPr>
      <w:r>
        <w:t>48. Dzaka, Mweya, Mweya kwaye</w:t>
      </w:r>
    </w:p>
    <w:p>
      <w:r>
        <w:rPr>
          <w:b/>
        </w:rPr>
        <w:t>Stanza 1</w:t>
      </w:r>
    </w:p>
    <w:p>
      <w:pPr>
        <w:spacing w:after="0"/>
      </w:pPr>
      <w:r>
        <w:t xml:space="preserve">Dzaka, Mweya, Mweya </w:t>
      </w:r>
    </w:p>
    <w:p>
      <w:pPr>
        <w:spacing w:after="0"/>
      </w:pPr>
      <w:r>
        <w:t xml:space="preserve"> kwaYe,  </w:t>
      </w:r>
    </w:p>
    <w:p>
      <w:pPr>
        <w:spacing w:after="0"/>
      </w:pPr>
      <w:r>
        <w:t xml:space="preserve">Uya utidetse,  </w:t>
      </w:r>
    </w:p>
    <w:p>
      <w:pPr>
        <w:spacing w:after="0"/>
      </w:pPr>
      <w:r>
        <w:t xml:space="preserve">Iwe uri wakanaka </w:t>
      </w:r>
    </w:p>
    <w:p>
      <w:pPr>
        <w:spacing w:after="0"/>
      </w:pPr>
      <w:r>
        <w:t xml:space="preserve"> Uya utikweye,  </w:t>
      </w:r>
    </w:p>
    <w:p>
      <w:pPr>
        <w:spacing w:after="0"/>
      </w:pPr>
      <w:r>
        <w:t xml:space="preserve">Tionese zvakashata.  </w:t>
      </w:r>
    </w:p>
    <w:p>
      <w:pPr>
        <w:spacing w:after="0"/>
      </w:pPr>
      <w:r>
        <w:t xml:space="preserve">Zvetinoshandisa,  </w:t>
      </w:r>
    </w:p>
    <w:p>
      <w:pPr>
        <w:spacing w:after="0"/>
      </w:pPr>
      <w:r>
        <w:t xml:space="preserve">Uiite vanoreka  </w:t>
      </w:r>
    </w:p>
    <w:p>
      <w:pPr>
        <w:spacing w:after="0"/>
      </w:pPr>
      <w:r>
        <w:t>Zveshe zvetinoda.</w:t>
      </w:r>
    </w:p>
    <w:p>
      <w:r>
        <w:rPr>
          <w:b/>
        </w:rPr>
        <w:t>Stanza 2</w:t>
      </w:r>
    </w:p>
    <w:p>
      <w:pPr>
        <w:spacing w:after="0"/>
      </w:pPr>
      <w:r>
        <w:t xml:space="preserve">Musa mwoyo yavakafa  </w:t>
      </w:r>
    </w:p>
    <w:p>
      <w:pPr>
        <w:spacing w:after="0"/>
      </w:pPr>
      <w:r>
        <w:t xml:space="preserve">Ingwarire yeshe,  </w:t>
      </w:r>
    </w:p>
    <w:p>
      <w:pPr>
        <w:spacing w:after="0"/>
      </w:pPr>
      <w:r>
        <w:t xml:space="preserve">Iite ikarakadze,  </w:t>
      </w:r>
    </w:p>
    <w:p>
      <w:pPr>
        <w:spacing w:after="0"/>
      </w:pPr>
      <w:r>
        <w:t xml:space="preserve">Mazwi eshe ako,  </w:t>
      </w:r>
    </w:p>
    <w:p>
      <w:pPr>
        <w:spacing w:after="0"/>
      </w:pPr>
      <w:r>
        <w:t xml:space="preserve">Vaonise ngokuchema,  </w:t>
      </w:r>
    </w:p>
    <w:p>
      <w:pPr>
        <w:spacing w:after="0"/>
      </w:pPr>
      <w:r>
        <w:t xml:space="preserve">Ngemitoro yavo,  </w:t>
      </w:r>
    </w:p>
    <w:p>
      <w:pPr>
        <w:spacing w:after="0"/>
      </w:pPr>
      <w:r>
        <w:t xml:space="preserve">Vaashire simba rako,  </w:t>
      </w:r>
    </w:p>
    <w:p>
      <w:pPr>
        <w:spacing w:after="0"/>
      </w:pPr>
      <w:r>
        <w:t>Vakudire iwe.</w:t>
      </w:r>
    </w:p>
    <w:p>
      <w:r>
        <w:rPr>
          <w:b/>
        </w:rPr>
        <w:t>Stanza 3</w:t>
      </w:r>
    </w:p>
    <w:p>
      <w:pPr>
        <w:spacing w:after="0"/>
      </w:pPr>
      <w:r>
        <w:t xml:space="preserve">Tihambisezve munjira  </w:t>
      </w:r>
    </w:p>
    <w:p>
      <w:pPr>
        <w:spacing w:after="0"/>
      </w:pPr>
      <w:r>
        <w:t xml:space="preserve">Inoenda m`gore,  </w:t>
      </w:r>
    </w:p>
    <w:p>
      <w:pPr>
        <w:spacing w:after="0"/>
      </w:pPr>
      <w:r>
        <w:t xml:space="preserve">Kuti tisahamba isu  </w:t>
      </w:r>
    </w:p>
    <w:p>
      <w:pPr>
        <w:spacing w:after="0"/>
      </w:pPr>
      <w:r>
        <w:t xml:space="preserve">Ngeimwe njira,  </w:t>
      </w:r>
    </w:p>
    <w:p>
      <w:pPr>
        <w:spacing w:after="0"/>
      </w:pPr>
      <w:r>
        <w:t xml:space="preserve">Kuti wazotidaidza.  </w:t>
      </w:r>
    </w:p>
    <w:p>
      <w:pPr>
        <w:spacing w:after="0"/>
      </w:pPr>
      <w:r>
        <w:t xml:space="preserve">Atizokurambi  </w:t>
      </w:r>
    </w:p>
    <w:p>
      <w:pPr>
        <w:spacing w:after="0"/>
      </w:pPr>
      <w:r>
        <w:t xml:space="preserve">Tikutende zvinopano  </w:t>
      </w:r>
    </w:p>
    <w:p>
      <w:pPr>
        <w:spacing w:after="0"/>
      </w:pPr>
      <w:r>
        <w:t>Tikute`re zvino.</w:t>
      </w:r>
    </w:p>
    <w:p/>
    <w:p>
      <w:pPr>
        <w:pStyle w:val="Heading2"/>
      </w:pPr>
      <w:r>
        <w:t>49. Dzaka, Mweya wakachena</w:t>
      </w:r>
    </w:p>
    <w:p>
      <w:r>
        <w:rPr>
          <w:b/>
        </w:rPr>
        <w:t>Stanza 1</w:t>
      </w:r>
    </w:p>
    <w:p>
      <w:pPr>
        <w:spacing w:after="0"/>
      </w:pPr>
      <w:r>
        <w:t xml:space="preserve">Dzaka, Mweya wakachena,   </w:t>
      </w:r>
    </w:p>
    <w:p>
      <w:pPr>
        <w:spacing w:after="0"/>
      </w:pPr>
      <w:r>
        <w:t xml:space="preserve">Tizariswe ndiye,   </w:t>
      </w:r>
    </w:p>
    <w:p>
      <w:pPr>
        <w:spacing w:after="0"/>
      </w:pPr>
      <w:r>
        <w:t xml:space="preserve">Timudire Mambo Jesu,   </w:t>
      </w:r>
    </w:p>
    <w:p>
      <w:pPr>
        <w:spacing w:after="0"/>
      </w:pPr>
      <w:r>
        <w:t>Timudire teshe.</w:t>
      </w:r>
    </w:p>
    <w:p>
      <w:r>
        <w:rPr>
          <w:b/>
        </w:rPr>
        <w:t>Stanza 2</w:t>
      </w:r>
    </w:p>
    <w:p>
      <w:pPr>
        <w:spacing w:after="0"/>
      </w:pPr>
      <w:r>
        <w:t xml:space="preserve">Dzaka, Mweya wakachena,   </w:t>
      </w:r>
    </w:p>
    <w:p>
      <w:pPr>
        <w:spacing w:after="0"/>
      </w:pPr>
      <w:r>
        <w:t xml:space="preserve">Tidzidziswe ndiwe,   </w:t>
      </w:r>
    </w:p>
    <w:p>
      <w:pPr>
        <w:spacing w:after="0"/>
      </w:pPr>
      <w:r>
        <w:t xml:space="preserve">Kuda kwedu tikureke,   </w:t>
      </w:r>
    </w:p>
    <w:p>
      <w:pPr>
        <w:spacing w:after="0"/>
      </w:pPr>
      <w:r>
        <w:t>Kuda kwako tiite.</w:t>
      </w:r>
    </w:p>
    <w:p>
      <w:r>
        <w:rPr>
          <w:b/>
        </w:rPr>
        <w:t>Stanza 3</w:t>
      </w:r>
    </w:p>
    <w:p>
      <w:pPr>
        <w:spacing w:after="0"/>
      </w:pPr>
      <w:r>
        <w:t xml:space="preserve">Dzaka, Mweya wakachena,   </w:t>
      </w:r>
    </w:p>
    <w:p>
      <w:pPr>
        <w:spacing w:after="0"/>
      </w:pPr>
      <w:r>
        <w:t xml:space="preserve">Tirigwinyise ndiwe,   </w:t>
      </w:r>
    </w:p>
    <w:p>
      <w:pPr>
        <w:spacing w:after="0"/>
      </w:pPr>
      <w:r>
        <w:t xml:space="preserve">Mwoyo yedu icheneswe.   </w:t>
      </w:r>
    </w:p>
    <w:p>
      <w:pPr>
        <w:spacing w:after="0"/>
      </w:pPr>
      <w:r>
        <w:t>Inasirwe ndiwe.</w:t>
      </w:r>
    </w:p>
    <w:p>
      <w:r>
        <w:rPr>
          <w:b/>
        </w:rPr>
        <w:t>Stanza 4</w:t>
      </w:r>
    </w:p>
    <w:p>
      <w:pPr>
        <w:spacing w:after="0"/>
      </w:pPr>
      <w:r>
        <w:t xml:space="preserve">Dzaka, Mweya wakachena,   </w:t>
      </w:r>
    </w:p>
    <w:p>
      <w:pPr>
        <w:spacing w:after="0"/>
      </w:pPr>
      <w:r>
        <w:t xml:space="preserve">Vanhu  vamutsvake   </w:t>
      </w:r>
    </w:p>
    <w:p>
      <w:pPr>
        <w:spacing w:after="0"/>
      </w:pPr>
      <w:r>
        <w:t xml:space="preserve">Mambo wedu, Jesu Kristu,   </w:t>
      </w:r>
    </w:p>
    <w:p>
      <w:pPr>
        <w:spacing w:after="0"/>
      </w:pPr>
      <w:r>
        <w:t>Vaponeswe ndiye.</w:t>
      </w:r>
    </w:p>
    <w:p/>
    <w:p>
      <w:pPr>
        <w:pStyle w:val="Heading2"/>
      </w:pPr>
      <w:r>
        <w:t>50. Uya, Mweya wakanaka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Uya, Mweya wakanaka,  </w:t>
      </w:r>
    </w:p>
    <w:p>
      <w:pPr>
        <w:spacing w:after="0"/>
      </w:pPr>
      <w:r>
        <w:t xml:space="preserve">UriM`detsi wedu;  </w:t>
      </w:r>
    </w:p>
    <w:p>
      <w:pPr>
        <w:spacing w:after="0"/>
      </w:pPr>
      <w:r>
        <w:t xml:space="preserve">Tipe simba rako isu  </w:t>
      </w:r>
    </w:p>
    <w:p>
      <w:pPr>
        <w:spacing w:after="0"/>
      </w:pPr>
      <w:r>
        <w:t>Nomumwoyo yedu.</w:t>
      </w:r>
    </w:p>
    <w:p>
      <w:r>
        <w:rPr>
          <w:b/>
        </w:rPr>
        <w:t>Stanza 2</w:t>
      </w:r>
    </w:p>
    <w:p>
      <w:pPr>
        <w:spacing w:after="0"/>
      </w:pPr>
      <w:r>
        <w:t xml:space="preserve">Ona mwoyo yedu iyi  </w:t>
      </w:r>
    </w:p>
    <w:p>
      <w:pPr>
        <w:spacing w:after="0"/>
      </w:pPr>
      <w:r>
        <w:t xml:space="preserve">Yakaza kufa,  </w:t>
      </w:r>
    </w:p>
    <w:p>
      <w:pPr>
        <w:spacing w:after="0"/>
      </w:pPr>
      <w:r>
        <w:t xml:space="preserve">Tiri vanhu vakashata,  </w:t>
      </w:r>
    </w:p>
    <w:p>
      <w:pPr>
        <w:spacing w:after="0"/>
      </w:pPr>
      <w:r>
        <w:t>Ungatisukawo.</w:t>
      </w:r>
    </w:p>
    <w:p>
      <w:r>
        <w:rPr>
          <w:b/>
        </w:rPr>
        <w:t>Stanza 3</w:t>
      </w:r>
    </w:p>
    <w:p>
      <w:pPr>
        <w:spacing w:after="0"/>
      </w:pPr>
      <w:r>
        <w:t xml:space="preserve">M`detsi wedu, kungurira  </w:t>
      </w:r>
    </w:p>
    <w:p>
      <w:pPr>
        <w:spacing w:after="0"/>
      </w:pPr>
      <w:r>
        <w:t xml:space="preserve">Isu vashaishi,  </w:t>
      </w:r>
    </w:p>
    <w:p>
      <w:pPr>
        <w:spacing w:after="0"/>
      </w:pPr>
      <w:r>
        <w:t xml:space="preserve">Tidzidzise nenyamashi </w:t>
      </w:r>
    </w:p>
    <w:p>
      <w:pPr>
        <w:spacing w:after="0"/>
      </w:pPr>
      <w:r>
        <w:t>Kuti rikuzie.</w:t>
      </w:r>
    </w:p>
    <w:p>
      <w:r>
        <w:rPr>
          <w:b/>
        </w:rPr>
        <w:t>Stanza 4</w:t>
      </w:r>
    </w:p>
    <w:p>
      <w:pPr>
        <w:spacing w:after="0"/>
      </w:pPr>
      <w:r>
        <w:t xml:space="preserve">Kuti nesu tikudewo  </w:t>
      </w:r>
    </w:p>
    <w:p>
      <w:pPr>
        <w:spacing w:after="0"/>
      </w:pPr>
      <w:r>
        <w:t xml:space="preserve">Nawo mazwi ako,  </w:t>
      </w:r>
    </w:p>
    <w:p>
      <w:pPr>
        <w:spacing w:after="0"/>
      </w:pPr>
      <w:r>
        <w:t xml:space="preserve">Anotironzera zveshe  </w:t>
      </w:r>
    </w:p>
    <w:p>
      <w:pPr>
        <w:spacing w:after="0"/>
      </w:pPr>
      <w:r>
        <w:t>Zvakanaka zvako.</w:t>
      </w:r>
    </w:p>
    <w:p/>
    <w:p>
      <w:pPr>
        <w:pStyle w:val="Heading2"/>
      </w:pPr>
      <w:r>
        <w:t>51. Jesu ndishamwari yedu</w:t>
      </w:r>
    </w:p>
    <w:p>
      <w:r>
        <w:rPr>
          <w:b/>
        </w:rPr>
        <w:t>Stanza 1</w:t>
      </w:r>
    </w:p>
    <w:p>
      <w:pPr>
        <w:spacing w:after="0"/>
      </w:pPr>
      <w:r>
        <w:t xml:space="preserve">Jesu ndishamwari yedu,  </w:t>
      </w:r>
    </w:p>
    <w:p>
      <w:pPr>
        <w:spacing w:after="0"/>
      </w:pPr>
      <w:r>
        <w:t xml:space="preserve">Mungwariri wakanaka,  </w:t>
      </w:r>
    </w:p>
    <w:p>
      <w:pPr>
        <w:spacing w:after="0"/>
      </w:pPr>
      <w:r>
        <w:t xml:space="preserve">Tinodakadziswa ndiye  </w:t>
      </w:r>
    </w:p>
    <w:p>
      <w:pPr>
        <w:spacing w:after="0"/>
      </w:pPr>
      <w:r>
        <w:t xml:space="preserve">Tine hama yakadai  </w:t>
      </w:r>
    </w:p>
    <w:p>
      <w:pPr>
        <w:spacing w:after="0"/>
      </w:pPr>
      <w:r>
        <w:t xml:space="preserve">Kuti techimukumbira,  </w:t>
      </w:r>
    </w:p>
    <w:p>
      <w:pPr>
        <w:spacing w:after="0"/>
      </w:pPr>
      <w:r>
        <w:t xml:space="preserve">Ndizvo nuotipingura,  </w:t>
      </w:r>
    </w:p>
    <w:p>
      <w:pPr>
        <w:spacing w:after="0"/>
      </w:pPr>
      <w:r>
        <w:t xml:space="preserve">Unotipa zvakanaka,  </w:t>
      </w:r>
    </w:p>
    <w:p>
      <w:pPr>
        <w:spacing w:after="0"/>
      </w:pPr>
      <w:r>
        <w:t>Atichazotami chiro.</w:t>
      </w:r>
    </w:p>
    <w:p>
      <w:r>
        <w:rPr>
          <w:b/>
        </w:rPr>
        <w:t>Stanza 2</w:t>
      </w:r>
    </w:p>
    <w:p>
      <w:pPr>
        <w:spacing w:after="0"/>
      </w:pPr>
      <w:r>
        <w:t xml:space="preserve">Kuti tine dambudziko,  </w:t>
      </w:r>
    </w:p>
    <w:p>
      <w:pPr>
        <w:spacing w:after="0"/>
      </w:pPr>
      <w:r>
        <w:t xml:space="preserve">Kuti takachengedzerwa, </w:t>
      </w:r>
    </w:p>
    <w:p>
      <w:pPr>
        <w:spacing w:after="0"/>
      </w:pPr>
      <w:r>
        <w:t xml:space="preserve">Atizoa nourombo  </w:t>
      </w:r>
    </w:p>
    <w:p>
      <w:pPr>
        <w:spacing w:after="0"/>
      </w:pPr>
      <w:r>
        <w:t xml:space="preserve">Tinotendenda kuna Jesu,  </w:t>
      </w:r>
    </w:p>
    <w:p>
      <w:pPr>
        <w:spacing w:after="0"/>
      </w:pPr>
      <w:r>
        <w:t xml:space="preserve">Ationi  imwe hama,  </w:t>
      </w:r>
    </w:p>
    <w:p>
      <w:pPr>
        <w:spacing w:after="0"/>
      </w:pPr>
      <w:r>
        <w:t xml:space="preserve">Yakanaka kunga Jesu,  </w:t>
      </w:r>
    </w:p>
    <w:p>
      <w:pPr>
        <w:spacing w:after="0"/>
      </w:pPr>
      <w:r>
        <w:t xml:space="preserve">Unozia vanhu veshe,  </w:t>
      </w:r>
    </w:p>
    <w:p>
      <w:pPr>
        <w:spacing w:after="0"/>
      </w:pPr>
      <w:r>
        <w:t>Mukumbire unokuzwa.</w:t>
      </w:r>
    </w:p>
    <w:p>
      <w:r>
        <w:rPr>
          <w:b/>
        </w:rPr>
        <w:t>Stanza 3</w:t>
      </w:r>
    </w:p>
    <w:p>
      <w:pPr>
        <w:spacing w:after="0"/>
      </w:pPr>
      <w:r>
        <w:t xml:space="preserve">Kuti tisina simba,  </w:t>
      </w:r>
    </w:p>
    <w:p>
      <w:pPr>
        <w:spacing w:after="0"/>
      </w:pPr>
      <w:r>
        <w:t xml:space="preserve">Rokuitazve mushando, Jesu  </w:t>
      </w:r>
    </w:p>
    <w:p>
      <w:pPr>
        <w:spacing w:after="0"/>
      </w:pPr>
      <w:r>
        <w:t xml:space="preserve">Unotidetsera  </w:t>
      </w:r>
    </w:p>
    <w:p>
      <w:pPr>
        <w:spacing w:after="0"/>
      </w:pPr>
      <w:r>
        <w:t xml:space="preserve">Unotipa simba raka,  </w:t>
      </w:r>
    </w:p>
    <w:p>
      <w:pPr>
        <w:spacing w:after="0"/>
      </w:pPr>
      <w:r>
        <w:t xml:space="preserve">Kana kuti takatukwa,  </w:t>
      </w:r>
    </w:p>
    <w:p>
      <w:pPr>
        <w:spacing w:after="0"/>
      </w:pPr>
      <w:r>
        <w:t xml:space="preserve">Tinonyararidzwa ndiye,  </w:t>
      </w:r>
    </w:p>
    <w:p>
      <w:pPr>
        <w:spacing w:after="0"/>
      </w:pPr>
      <w:r>
        <w:t xml:space="preserve">Jesu ndishamwari yedu,  </w:t>
      </w:r>
    </w:p>
    <w:p>
      <w:pPr>
        <w:spacing w:after="0"/>
      </w:pPr>
      <w:r>
        <w:t>Rudo rwake rwakanaka.</w:t>
      </w:r>
    </w:p>
    <w:p/>
    <w:p>
      <w:pPr>
        <w:pStyle w:val="Heading2"/>
      </w:pPr>
      <w:r>
        <w:t>52. Izwi rake Mwari wedu</w:t>
      </w:r>
    </w:p>
    <w:p>
      <w:r>
        <w:rPr>
          <w:b/>
        </w:rPr>
        <w:t>Stanza 1</w:t>
      </w:r>
    </w:p>
    <w:p>
      <w:pPr>
        <w:spacing w:after="0"/>
      </w:pPr>
      <w:r>
        <w:t xml:space="preserve">Izwi raka, mwari wedu,  </w:t>
      </w:r>
    </w:p>
    <w:p>
      <w:pPr>
        <w:spacing w:after="0"/>
      </w:pPr>
      <w:r>
        <w:t xml:space="preserve">Rakanaka haro,  </w:t>
      </w:r>
    </w:p>
    <w:p>
      <w:pPr>
        <w:spacing w:after="0"/>
      </w:pPr>
      <w:r>
        <w:t xml:space="preserve">Rajekesa muchidima,  </w:t>
      </w:r>
    </w:p>
    <w:p>
      <w:pPr>
        <w:spacing w:after="0"/>
      </w:pPr>
      <w:r>
        <w:t>Rine simba haro.</w:t>
      </w:r>
    </w:p>
    <w:p>
      <w:r>
        <w:rPr>
          <w:b/>
        </w:rPr>
        <w:t>KHORASI</w:t>
      </w:r>
    </w:p>
    <w:p>
      <w:pPr>
        <w:spacing w:after="0"/>
      </w:pPr>
      <w:r>
        <w:t xml:space="preserve">Ngatirirwe izwi rako, </w:t>
      </w:r>
    </w:p>
    <w:p>
      <w:pPr>
        <w:spacing w:after="0"/>
      </w:pPr>
      <w:r>
        <w:t xml:space="preserve">Tiritende aro,  </w:t>
      </w:r>
    </w:p>
    <w:p>
      <w:pPr>
        <w:spacing w:after="0"/>
      </w:pPr>
      <w:r>
        <w:t xml:space="preserve">Tirizwise,tiribate,  </w:t>
      </w:r>
    </w:p>
    <w:p>
      <w:pPr>
        <w:spacing w:after="0"/>
      </w:pPr>
      <w:r>
        <w:t>Titeere aro.</w:t>
      </w:r>
    </w:p>
    <w:p>
      <w:r>
        <w:rPr>
          <w:b/>
        </w:rPr>
        <w:t>Stanza 2</w:t>
      </w:r>
    </w:p>
    <w:p>
      <w:pPr>
        <w:spacing w:after="0"/>
      </w:pPr>
      <w:r>
        <w:t xml:space="preserve">Aro rinotidzidzisa,  </w:t>
      </w:r>
    </w:p>
    <w:p>
      <w:pPr>
        <w:spacing w:after="0"/>
      </w:pPr>
      <w:r>
        <w:t xml:space="preserve">Tinozia ndiro,  </w:t>
      </w:r>
    </w:p>
    <w:p>
      <w:pPr>
        <w:spacing w:after="0"/>
      </w:pPr>
      <w:r>
        <w:t xml:space="preserve">Nemishando mikurutu,  </w:t>
      </w:r>
    </w:p>
    <w:p>
      <w:pPr>
        <w:spacing w:after="0"/>
      </w:pPr>
      <w:r>
        <w:t>Taronzerwa ndiro.</w:t>
      </w:r>
    </w:p>
    <w:p>
      <w:r>
        <w:rPr>
          <w:b/>
        </w:rPr>
        <w:t>Stanza 3</w:t>
      </w:r>
    </w:p>
    <w:p>
      <w:pPr>
        <w:spacing w:after="0"/>
      </w:pPr>
      <w:r>
        <w:t xml:space="preserve">Aro rinotijekisa,  </w:t>
      </w:r>
    </w:p>
    <w:p>
      <w:pPr>
        <w:spacing w:after="0"/>
      </w:pPr>
      <w:r>
        <w:t xml:space="preserve">Riri zuva redu,  </w:t>
      </w:r>
    </w:p>
    <w:p>
      <w:pPr>
        <w:spacing w:after="0"/>
      </w:pPr>
      <w:r>
        <w:t xml:space="preserve">Aro rinotikweera,  </w:t>
      </w:r>
    </w:p>
    <w:p>
      <w:pPr>
        <w:spacing w:after="0"/>
      </w:pPr>
      <w:r>
        <w:t>Riri m`kweyi wedu.</w:t>
      </w:r>
    </w:p>
    <w:p/>
    <w:p>
      <w:pPr>
        <w:pStyle w:val="Heading2"/>
      </w:pPr>
      <w:r>
        <w:t>53. Jesu wakashoorwa</w:t>
      </w:r>
    </w:p>
    <w:p>
      <w:r>
        <w:rPr>
          <w:b/>
        </w:rPr>
        <w:t>Stanza 1</w:t>
      </w:r>
    </w:p>
    <w:p>
      <w:pPr>
        <w:spacing w:after="0"/>
      </w:pPr>
      <w:r>
        <w:t xml:space="preserve">Jesu wakashoorwa,  </w:t>
      </w:r>
    </w:p>
    <w:p>
      <w:pPr>
        <w:spacing w:after="0"/>
      </w:pPr>
      <w:r>
        <w:t xml:space="preserve">Wakasvipa mwoyo,  </w:t>
      </w:r>
    </w:p>
    <w:p>
      <w:pPr>
        <w:spacing w:after="0"/>
      </w:pPr>
      <w:r>
        <w:t xml:space="preserve">Wakatinunurira,  </w:t>
      </w:r>
    </w:p>
    <w:p>
      <w:pPr>
        <w:spacing w:after="0"/>
      </w:pPr>
      <w:r>
        <w:t>Haleluya, Muponesi.</w:t>
      </w:r>
    </w:p>
    <w:p>
      <w:r>
        <w:rPr>
          <w:b/>
        </w:rPr>
        <w:t>Stanza 2</w:t>
      </w:r>
    </w:p>
    <w:p>
      <w:pPr>
        <w:spacing w:after="0"/>
      </w:pPr>
      <w:r>
        <w:t xml:space="preserve">Inga takafuratira,  </w:t>
      </w:r>
    </w:p>
    <w:p>
      <w:pPr>
        <w:spacing w:after="0"/>
      </w:pPr>
      <w:r>
        <w:t xml:space="preserve">Wakatora ndaa dzedu,  </w:t>
      </w:r>
    </w:p>
    <w:p>
      <w:pPr>
        <w:spacing w:after="0"/>
      </w:pPr>
      <w:r>
        <w:t>Haleluya Muponesi.</w:t>
      </w:r>
    </w:p>
    <w:p>
      <w:r>
        <w:rPr>
          <w:b/>
        </w:rPr>
        <w:t>Stanza 3</w:t>
      </w:r>
    </w:p>
    <w:p>
      <w:pPr>
        <w:spacing w:after="0"/>
      </w:pPr>
      <w:r>
        <w:t xml:space="preserve">Wakatambudzikira,  </w:t>
      </w:r>
    </w:p>
    <w:p>
      <w:pPr>
        <w:spacing w:after="0"/>
      </w:pPr>
      <w:r>
        <w:t xml:space="preserve">Vashaishi veshe;  </w:t>
      </w:r>
    </w:p>
    <w:p>
      <w:pPr>
        <w:spacing w:after="0"/>
      </w:pPr>
      <w:r>
        <w:t xml:space="preserve">Ngokuvada wakafa,  </w:t>
      </w:r>
    </w:p>
    <w:p>
      <w:pPr>
        <w:spacing w:after="0"/>
      </w:pPr>
      <w:r>
        <w:t>Haleluya Muponesi.</w:t>
      </w:r>
    </w:p>
    <w:p>
      <w:r>
        <w:rPr>
          <w:b/>
        </w:rPr>
        <w:t>Stanza 4</w:t>
      </w:r>
    </w:p>
    <w:p>
      <w:pPr>
        <w:spacing w:after="0"/>
      </w:pPr>
      <w:r>
        <w:t xml:space="preserve">Unozovaonazve,  </w:t>
      </w:r>
    </w:p>
    <w:p>
      <w:pPr>
        <w:spacing w:after="0"/>
      </w:pPr>
      <w:r>
        <w:t xml:space="preserve">Vari muumambo, </w:t>
      </w:r>
    </w:p>
    <w:p>
      <w:pPr>
        <w:spacing w:after="0"/>
      </w:pPr>
      <w:r>
        <w:t xml:space="preserve">vanokudadziswa  </w:t>
      </w:r>
    </w:p>
    <w:p>
      <w:pPr>
        <w:spacing w:after="0"/>
      </w:pPr>
      <w:r>
        <w:t>Haleluya Muponesi.</w:t>
      </w:r>
    </w:p>
    <w:p/>
    <w:p>
      <w:pPr>
        <w:pStyle w:val="Heading2"/>
      </w:pPr>
      <w:r>
        <w:t>54. Tina mazwi omururi</w:t>
      </w:r>
    </w:p>
    <w:p>
      <w:r>
        <w:rPr>
          <w:b/>
        </w:rPr>
        <w:t>Stanza 1</w:t>
      </w:r>
    </w:p>
    <w:p>
      <w:pPr>
        <w:spacing w:after="0"/>
      </w:pPr>
      <w:r>
        <w:t xml:space="preserve">Tina mazwi omururi,  </w:t>
      </w:r>
    </w:p>
    <w:p>
      <w:pPr>
        <w:spacing w:after="0"/>
      </w:pPr>
      <w:r>
        <w:t xml:space="preserve">Tinoponandiwo,  </w:t>
      </w:r>
    </w:p>
    <w:p>
      <w:pPr>
        <w:spacing w:after="0"/>
      </w:pPr>
      <w:r>
        <w:t xml:space="preserve">Tinozia ndaa dzedu.  </w:t>
      </w:r>
    </w:p>
    <w:p>
      <w:pPr>
        <w:spacing w:after="0"/>
      </w:pPr>
      <w:r>
        <w:t>Ndiye Muponesi.</w:t>
      </w:r>
    </w:p>
    <w:p>
      <w:r>
        <w:rPr>
          <w:b/>
        </w:rPr>
        <w:t>Stanza 2</w:t>
      </w:r>
    </w:p>
    <w:p>
      <w:pPr>
        <w:spacing w:after="0"/>
      </w:pPr>
      <w:r>
        <w:t xml:space="preserve">Akaguma manzwi aya,  </w:t>
      </w:r>
    </w:p>
    <w:p>
      <w:pPr>
        <w:spacing w:after="0"/>
      </w:pPr>
      <w:r>
        <w:t xml:space="preserve">Achahamba hawo;  </w:t>
      </w:r>
    </w:p>
    <w:p>
      <w:pPr>
        <w:spacing w:after="0"/>
      </w:pPr>
      <w:r>
        <w:t xml:space="preserve">Namadzinza arikure  </w:t>
      </w:r>
    </w:p>
    <w:p>
      <w:pPr>
        <w:spacing w:after="0"/>
      </w:pPr>
      <w:r>
        <w:t>Anoagarira.</w:t>
      </w:r>
    </w:p>
    <w:p>
      <w:r>
        <w:rPr>
          <w:b/>
        </w:rPr>
        <w:t>Stanza 3</w:t>
      </w:r>
    </w:p>
    <w:p>
      <w:pPr>
        <w:spacing w:after="0"/>
      </w:pPr>
      <w:r>
        <w:t xml:space="preserve">Namagaa oMururi,  </w:t>
      </w:r>
    </w:p>
    <w:p>
      <w:pPr>
        <w:spacing w:after="0"/>
      </w:pPr>
      <w:r>
        <w:t xml:space="preserve">Anonyiswa ndiwo;  </w:t>
      </w:r>
    </w:p>
    <w:p>
      <w:pPr>
        <w:spacing w:after="0"/>
      </w:pPr>
      <w:r>
        <w:t xml:space="preserve">Nyika dzeshe dzozariswa  </w:t>
      </w:r>
    </w:p>
    <w:p>
      <w:pPr>
        <w:spacing w:after="0"/>
      </w:pPr>
      <w:r>
        <w:t>Ndiwo manzwi ake.</w:t>
      </w:r>
    </w:p>
    <w:p>
      <w:r>
        <w:rPr>
          <w:b/>
        </w:rPr>
        <w:t>Stanza 4</w:t>
      </w:r>
    </w:p>
    <w:p>
      <w:pPr>
        <w:spacing w:after="0"/>
      </w:pPr>
      <w:r>
        <w:t xml:space="preserve">Kumitunhu nemikova  </w:t>
      </w:r>
    </w:p>
    <w:p>
      <w:pPr>
        <w:spacing w:after="0"/>
      </w:pPr>
      <w:r>
        <w:t xml:space="preserve">Vanodzidza navo;  </w:t>
      </w:r>
    </w:p>
    <w:p>
      <w:pPr>
        <w:spacing w:after="0"/>
      </w:pPr>
      <w:r>
        <w:t xml:space="preserve">Vana vamadzinza eshe, </w:t>
      </w:r>
    </w:p>
    <w:p>
      <w:pPr>
        <w:spacing w:after="0"/>
      </w:pPr>
      <w:r>
        <w:t>Vanongwara ndiwo</w:t>
      </w:r>
    </w:p>
    <w:p>
      <w:r>
        <w:rPr>
          <w:b/>
        </w:rPr>
        <w:t>Stanza 5</w:t>
      </w:r>
    </w:p>
    <w:p>
      <w:pPr>
        <w:spacing w:after="0"/>
      </w:pPr>
      <w:r>
        <w:t xml:space="preserve">Madzimambo namakota  </w:t>
      </w:r>
    </w:p>
    <w:p>
      <w:pPr>
        <w:spacing w:after="0"/>
      </w:pPr>
      <w:r>
        <w:t xml:space="preserve">Anopera pano;  </w:t>
      </w:r>
    </w:p>
    <w:p>
      <w:pPr>
        <w:spacing w:after="0"/>
      </w:pPr>
      <w:r>
        <w:t xml:space="preserve">Asi manzwi oMururi  </w:t>
      </w:r>
    </w:p>
    <w:p>
      <w:pPr>
        <w:spacing w:after="0"/>
      </w:pPr>
      <w:r>
        <w:t>Aatongoperi.</w:t>
      </w:r>
    </w:p>
    <w:p/>
    <w:p>
      <w:pPr>
        <w:pStyle w:val="Heading2"/>
      </w:pPr>
      <w:r>
        <w:t>55. Jesu watipanga kujeka</w:t>
      </w:r>
    </w:p>
    <w:p>
      <w:r>
        <w:rPr>
          <w:b/>
        </w:rPr>
        <w:t>Stanza 1</w:t>
      </w:r>
    </w:p>
    <w:p>
      <w:pPr>
        <w:spacing w:after="0"/>
      </w:pPr>
      <w:r>
        <w:t xml:space="preserve">Jesu watipanga kujeka,  </w:t>
      </w:r>
    </w:p>
    <w:p>
      <w:pPr>
        <w:spacing w:after="0"/>
      </w:pPr>
      <w:r>
        <w:t xml:space="preserve">Kudai ngechibani muusiku.  </w:t>
      </w:r>
    </w:p>
    <w:p>
      <w:pPr>
        <w:spacing w:after="0"/>
      </w:pPr>
      <w:r>
        <w:t xml:space="preserve">Munyika yechidima ngatijeke,  </w:t>
      </w:r>
    </w:p>
    <w:p>
      <w:pPr>
        <w:spacing w:after="0"/>
      </w:pPr>
      <w:r>
        <w:t>Muugaro hwako nohwangu.</w:t>
      </w:r>
    </w:p>
    <w:p>
      <w:r>
        <w:rPr>
          <w:b/>
        </w:rPr>
        <w:t>Stanza 2</w:t>
      </w:r>
    </w:p>
    <w:p>
      <w:pPr>
        <w:spacing w:after="0"/>
      </w:pPr>
      <w:r>
        <w:t xml:space="preserve">Jesu wodo kuti timujekere,  </w:t>
      </w:r>
    </w:p>
    <w:p>
      <w:pPr>
        <w:spacing w:after="0"/>
      </w:pPr>
      <w:r>
        <w:t xml:space="preserve">Unoona dai tisingajeki.  </w:t>
      </w:r>
    </w:p>
    <w:p>
      <w:pPr>
        <w:spacing w:after="0"/>
      </w:pPr>
      <w:r>
        <w:t xml:space="preserve">Unotiringira techijeka,  </w:t>
      </w:r>
    </w:p>
    <w:p>
      <w:pPr>
        <w:spacing w:after="0"/>
      </w:pPr>
      <w:r>
        <w:t>Muugaro hwako nohwangu.</w:t>
      </w:r>
    </w:p>
    <w:p>
      <w:r>
        <w:rPr>
          <w:b/>
        </w:rPr>
        <w:t>Stanza 3</w:t>
      </w:r>
    </w:p>
    <w:p>
      <w:pPr>
        <w:spacing w:after="0"/>
      </w:pPr>
      <w:r>
        <w:t xml:space="preserve">Jesu watipanga kujeka,  </w:t>
      </w:r>
    </w:p>
    <w:p>
      <w:pPr>
        <w:spacing w:after="0"/>
      </w:pPr>
      <w:r>
        <w:t xml:space="preserve">Nyika yakazara ngechidima.  </w:t>
      </w:r>
    </w:p>
    <w:p>
      <w:pPr>
        <w:spacing w:after="0"/>
      </w:pPr>
      <w:r>
        <w:t xml:space="preserve">Nyika inotama Jesu Kristu,  </w:t>
      </w:r>
    </w:p>
    <w:p>
      <w:pPr>
        <w:spacing w:after="0"/>
      </w:pPr>
      <w:r>
        <w:t>Ngatimujekerewo Jesu</w:t>
      </w:r>
    </w:p>
    <w:p/>
    <w:p>
      <w:pPr>
        <w:pStyle w:val="Heading2"/>
      </w:pPr>
      <w:r>
        <w:t>56. Mambo wangu waindida</w:t>
      </w:r>
    </w:p>
    <w:p>
      <w:r>
        <w:rPr>
          <w:b/>
        </w:rPr>
        <w:t>Stanza 1</w:t>
      </w:r>
    </w:p>
    <w:p>
      <w:pPr>
        <w:spacing w:after="0"/>
      </w:pPr>
      <w:r>
        <w:t xml:space="preserve">Mambo wangu waindida  </w:t>
      </w:r>
    </w:p>
    <w:p>
      <w:pPr>
        <w:spacing w:after="0"/>
      </w:pPr>
      <w:r>
        <w:t xml:space="preserve">Mukurashika kwangu;  </w:t>
      </w:r>
    </w:p>
    <w:p>
      <w:pPr>
        <w:spacing w:after="0"/>
      </w:pPr>
      <w:r>
        <w:t xml:space="preserve">Mambo wakanditeera  </w:t>
      </w:r>
    </w:p>
    <w:p>
      <w:pPr>
        <w:spacing w:after="0"/>
      </w:pPr>
      <w:r>
        <w:t xml:space="preserve">Munjira mwangu mweshe;  </w:t>
      </w:r>
    </w:p>
    <w:p>
      <w:pPr>
        <w:spacing w:after="0"/>
      </w:pPr>
      <w:r>
        <w:t>Ndaonekwa ndiMambo</w:t>
      </w:r>
    </w:p>
    <w:p>
      <w:r>
        <w:rPr>
          <w:b/>
        </w:rPr>
        <w:t>Stanza 2</w:t>
      </w:r>
    </w:p>
    <w:p>
      <w:pPr>
        <w:spacing w:after="0"/>
      </w:pPr>
      <w:r>
        <w:t xml:space="preserve">Mambo wangu, izwi  </w:t>
      </w:r>
    </w:p>
    <w:p>
      <w:pPr>
        <w:spacing w:after="0"/>
      </w:pPr>
      <w:r>
        <w:t xml:space="preserve">Rako ririkujeka kwangu;  </w:t>
      </w:r>
    </w:p>
    <w:p>
      <w:pPr>
        <w:spacing w:after="0"/>
      </w:pPr>
      <w:r>
        <w:t xml:space="preserve">Mambo wangu, nyasha dzako  </w:t>
      </w:r>
    </w:p>
    <w:p>
      <w:pPr>
        <w:spacing w:after="0"/>
      </w:pPr>
      <w:r>
        <w:t xml:space="preserve">Dzinondidakadzisa;  </w:t>
      </w:r>
    </w:p>
    <w:p>
      <w:pPr>
        <w:spacing w:after="0"/>
      </w:pPr>
      <w:r>
        <w:t>Ndafumiswa ndiMambo</w:t>
      </w:r>
    </w:p>
    <w:p/>
    <w:p>
      <w:pPr>
        <w:pStyle w:val="Heading2"/>
      </w:pPr>
      <w:r>
        <w:t>57. Wakade nyika iyi</w:t>
      </w:r>
    </w:p>
    <w:p>
      <w:r>
        <w:rPr>
          <w:b/>
        </w:rPr>
        <w:t>Stanza 3</w:t>
      </w:r>
    </w:p>
    <w:p>
      <w:pPr>
        <w:spacing w:after="0"/>
      </w:pPr>
      <w:r>
        <w:t xml:space="preserve">Mambo wangu, mweya wako  </w:t>
      </w:r>
    </w:p>
    <w:p>
      <w:pPr>
        <w:spacing w:after="0"/>
      </w:pPr>
      <w:r>
        <w:t xml:space="preserve">Unondizarisazve;  </w:t>
      </w:r>
    </w:p>
    <w:p>
      <w:pPr>
        <w:spacing w:after="0"/>
      </w:pPr>
      <w:r>
        <w:t xml:space="preserve">Mambo wangu, gore rako,  </w:t>
      </w:r>
    </w:p>
    <w:p>
      <w:pPr>
        <w:spacing w:after="0"/>
      </w:pPr>
      <w:r>
        <w:t xml:space="preserve">Apo ikanyi rangu  </w:t>
      </w:r>
    </w:p>
    <w:p>
      <w:pPr>
        <w:spacing w:after="0"/>
      </w:pPr>
      <w:r>
        <w:t>Ndipoteremwo Mambo</w:t>
      </w:r>
    </w:p>
    <w:p>
      <w:r>
        <w:rPr>
          <w:b/>
        </w:rPr>
        <w:t>Stanza 1</w:t>
      </w:r>
    </w:p>
    <w:p>
      <w:pPr>
        <w:spacing w:after="0"/>
      </w:pPr>
      <w:r>
        <w:t xml:space="preserve">Wakade nyika iyi  </w:t>
      </w:r>
    </w:p>
    <w:p>
      <w:pPr>
        <w:spacing w:after="0"/>
      </w:pPr>
      <w:r>
        <w:t xml:space="preserve">Kakuru kundidetsa, </w:t>
      </w:r>
    </w:p>
    <w:p>
      <w:pPr>
        <w:spacing w:after="0"/>
      </w:pPr>
      <w:r>
        <w:t xml:space="preserve">Kuponesa vanhu vake; </w:t>
      </w:r>
    </w:p>
    <w:p>
      <w:pPr>
        <w:spacing w:after="0"/>
      </w:pPr>
      <w:r>
        <w:t>Muirikidzenyi Baba</w:t>
      </w:r>
    </w:p>
    <w:p>
      <w:r>
        <w:rPr>
          <w:b/>
        </w:rPr>
        <w:t>KHORASI</w:t>
      </w:r>
    </w:p>
    <w:p>
      <w:pPr>
        <w:spacing w:after="0"/>
      </w:pPr>
      <w:r>
        <w:t xml:space="preserve">Irikidzai Baba,  </w:t>
      </w:r>
    </w:p>
    <w:p>
      <w:pPr>
        <w:spacing w:after="0"/>
      </w:pPr>
      <w:r>
        <w:t xml:space="preserve">Irikidzai Baba,  </w:t>
      </w:r>
    </w:p>
    <w:p>
      <w:pPr>
        <w:spacing w:after="0"/>
      </w:pPr>
      <w:r>
        <w:t xml:space="preserve">Irikidzai  </w:t>
      </w:r>
    </w:p>
    <w:p>
      <w:pPr>
        <w:spacing w:after="0"/>
      </w:pPr>
      <w:r>
        <w:t xml:space="preserve">Irikidzai,  </w:t>
      </w:r>
    </w:p>
    <w:p>
      <w:pPr>
        <w:spacing w:after="0"/>
      </w:pPr>
      <w:r>
        <w:t>Muirikidzenyi Baba.</w:t>
      </w:r>
    </w:p>
    <w:p>
      <w:r>
        <w:rPr>
          <w:b/>
        </w:rPr>
        <w:t>Stanza 2</w:t>
      </w:r>
    </w:p>
    <w:p>
      <w:pPr>
        <w:spacing w:after="0"/>
      </w:pPr>
      <w:r>
        <w:t xml:space="preserve">Wakatihambira Kristu,  </w:t>
      </w:r>
    </w:p>
    <w:p>
      <w:pPr>
        <w:spacing w:after="0"/>
      </w:pPr>
      <w:r>
        <w:t xml:space="preserve">Ngorudo waronzera,  </w:t>
      </w:r>
    </w:p>
    <w:p>
      <w:pPr>
        <w:spacing w:after="0"/>
      </w:pPr>
      <w:r>
        <w:t xml:space="preserve">Ngokutifira kwake;  </w:t>
      </w:r>
    </w:p>
    <w:p>
      <w:pPr>
        <w:spacing w:after="0"/>
      </w:pPr>
      <w:r>
        <w:t>Muirikidzenyi Baba.</w:t>
      </w:r>
    </w:p>
    <w:p>
      <w:r>
        <w:rPr>
          <w:b/>
        </w:rPr>
        <w:t>Stanza 3</w:t>
      </w:r>
    </w:p>
    <w:p>
      <w:pPr>
        <w:spacing w:after="0"/>
      </w:pPr>
      <w:r>
        <w:t xml:space="preserve">Wapfeka hunhu hwedu,  </w:t>
      </w:r>
    </w:p>
    <w:p>
      <w:pPr>
        <w:spacing w:after="0"/>
      </w:pPr>
      <w:r>
        <w:t xml:space="preserve">Waita myanisi,  </w:t>
      </w:r>
    </w:p>
    <w:p>
      <w:pPr>
        <w:spacing w:after="0"/>
      </w:pPr>
      <w:r>
        <w:t xml:space="preserve">Wapedza kutambudzwa;  </w:t>
      </w:r>
    </w:p>
    <w:p>
      <w:pPr>
        <w:spacing w:after="0"/>
      </w:pPr>
      <w:r>
        <w:t>Muirikidzenyi Baba</w:t>
      </w:r>
    </w:p>
    <w:p>
      <w:r>
        <w:rPr>
          <w:b/>
        </w:rPr>
        <w:t>Stanza 4</w:t>
      </w:r>
    </w:p>
    <w:p>
      <w:pPr>
        <w:spacing w:after="0"/>
      </w:pPr>
      <w:r>
        <w:t xml:space="preserve">Pambuti wakafira,  </w:t>
      </w:r>
    </w:p>
    <w:p>
      <w:pPr>
        <w:spacing w:after="0"/>
      </w:pPr>
      <w:r>
        <w:t xml:space="preserve">Venyika vaizofa;  </w:t>
      </w:r>
    </w:p>
    <w:p>
      <w:pPr>
        <w:spacing w:after="0"/>
      </w:pPr>
      <w:r>
        <w:t xml:space="preserve">Neguva wakanyisa;  </w:t>
      </w:r>
    </w:p>
    <w:p>
      <w:pPr>
        <w:spacing w:after="0"/>
      </w:pPr>
      <w:r>
        <w:t>Muirikidzenyi Mambo.</w:t>
      </w:r>
    </w:p>
    <w:p>
      <w:r>
        <w:rPr>
          <w:b/>
        </w:rPr>
        <w:t>Stanza 5</w:t>
      </w:r>
    </w:p>
    <w:p>
      <w:pPr>
        <w:spacing w:after="0"/>
      </w:pPr>
      <w:r>
        <w:t xml:space="preserve">Mukuru Mambo Mgore,  </w:t>
      </w:r>
    </w:p>
    <w:p>
      <w:pPr>
        <w:spacing w:after="0"/>
      </w:pPr>
      <w:r>
        <w:t xml:space="preserve">Ngaakuriswe yaemho,  </w:t>
      </w:r>
    </w:p>
    <w:p>
      <w:pPr>
        <w:spacing w:after="0"/>
      </w:pPr>
      <w:r>
        <w:t xml:space="preserve">Vazvino nevakare,  </w:t>
      </w:r>
    </w:p>
    <w:p>
      <w:pPr>
        <w:spacing w:after="0"/>
      </w:pPr>
      <w:r>
        <w:t>Muirikidzenyi Baba.</w:t>
      </w:r>
    </w:p>
    <w:p/>
    <w:p>
      <w:pPr>
        <w:pStyle w:val="Heading2"/>
      </w:pPr>
      <w:r>
        <w:t>58. Ngazi ino m’tengo mkuru</w:t>
      </w:r>
    </w:p>
    <w:p>
      <w:r>
        <w:rPr>
          <w:b/>
        </w:rPr>
        <w:t>Stanza 1</w:t>
      </w:r>
    </w:p>
    <w:p>
      <w:pPr>
        <w:spacing w:after="0"/>
      </w:pPr>
      <w:r>
        <w:t xml:space="preserve">Ngazi ino m`tengo m`kuru, </w:t>
      </w:r>
    </w:p>
    <w:p>
      <w:pPr>
        <w:spacing w:after="0"/>
      </w:pPr>
      <w:r>
        <w:t xml:space="preserve">Yakadonha pamchijiko, </w:t>
      </w:r>
    </w:p>
    <w:p>
      <w:pPr>
        <w:spacing w:after="0"/>
      </w:pPr>
      <w:r>
        <w:t xml:space="preserve"> Kuripa</w:t>
      </w:r>
    </w:p>
    <w:p>
      <w:r>
        <w:rPr>
          <w:b/>
        </w:rPr>
        <w:t>KHORASI</w:t>
      </w:r>
    </w:p>
    <w:p>
      <w:pPr>
        <w:spacing w:after="0"/>
      </w:pPr>
      <w:r>
        <w:t xml:space="preserve">Ngazi ino m`tengo m`kuru,  </w:t>
      </w:r>
    </w:p>
    <w:p>
      <w:pPr>
        <w:spacing w:after="0"/>
      </w:pPr>
      <w:r>
        <w:t xml:space="preserve">Inoerera,  </w:t>
      </w:r>
    </w:p>
    <w:p>
      <w:pPr>
        <w:spacing w:after="0"/>
      </w:pPr>
      <w:r>
        <w:t xml:space="preserve">Gonda ngazi yakabomha, </w:t>
      </w:r>
    </w:p>
    <w:p>
      <w:pPr>
        <w:spacing w:after="0"/>
      </w:pPr>
      <w:r>
        <w:t xml:space="preserve"> Upone.</w:t>
      </w:r>
    </w:p>
    <w:p>
      <w:r>
        <w:rPr>
          <w:b/>
        </w:rPr>
        <w:t>Stanza 2</w:t>
      </w:r>
    </w:p>
    <w:p>
      <w:pPr>
        <w:spacing w:after="0"/>
      </w:pPr>
      <w:r>
        <w:t xml:space="preserve">Ngazi ino m`tengo m`kuru,  </w:t>
      </w:r>
    </w:p>
    <w:p>
      <w:pPr>
        <w:spacing w:after="0"/>
      </w:pPr>
      <w:r>
        <w:t xml:space="preserve">Ngaichenese,  </w:t>
      </w:r>
    </w:p>
    <w:p>
      <w:pPr>
        <w:spacing w:after="0"/>
      </w:pPr>
      <w:r>
        <w:t xml:space="preserve">Zveshe zvishaishi zvako,  </w:t>
      </w:r>
    </w:p>
    <w:p>
      <w:pPr>
        <w:spacing w:after="0"/>
      </w:pPr>
      <w:r>
        <w:t>Zvipere.</w:t>
      </w:r>
    </w:p>
    <w:p>
      <w:r>
        <w:rPr>
          <w:b/>
        </w:rPr>
        <w:t>Stanza 3</w:t>
      </w:r>
    </w:p>
    <w:p>
      <w:pPr>
        <w:spacing w:after="0"/>
      </w:pPr>
      <w:r>
        <w:t xml:space="preserve">Ngazi ino m`tengo m`kuru,  </w:t>
      </w:r>
    </w:p>
    <w:p>
      <w:pPr>
        <w:spacing w:after="0"/>
      </w:pPr>
      <w:r>
        <w:t xml:space="preserve">Yakabeura,  </w:t>
      </w:r>
    </w:p>
    <w:p>
      <w:pPr>
        <w:spacing w:after="0"/>
      </w:pPr>
      <w:r>
        <w:t xml:space="preserve">Njira yakuenda kanyi,  </w:t>
      </w:r>
    </w:p>
    <w:p>
      <w:pPr>
        <w:spacing w:after="0"/>
      </w:pPr>
      <w:r>
        <w:t xml:space="preserve">Mudenga. </w:t>
      </w:r>
    </w:p>
    <w:p>
      <w:r>
        <w:rPr>
          <w:b/>
        </w:rPr>
        <w:t>Stanza 4</w:t>
      </w:r>
    </w:p>
    <w:p>
      <w:pPr>
        <w:spacing w:after="0"/>
      </w:pPr>
      <w:r>
        <w:t xml:space="preserve">Ngazi ino m`tengo mkuru,  </w:t>
      </w:r>
    </w:p>
    <w:p>
      <w:pPr>
        <w:spacing w:after="0"/>
      </w:pPr>
      <w:r>
        <w:t xml:space="preserve">Inonyisazve,  </w:t>
      </w:r>
    </w:p>
    <w:p>
      <w:pPr>
        <w:spacing w:after="0"/>
      </w:pPr>
      <w:r>
        <w:t xml:space="preserve">Zveshe zvaanotiedza  </w:t>
      </w:r>
    </w:p>
    <w:p>
      <w:pPr>
        <w:spacing w:after="0"/>
      </w:pPr>
      <w:r>
        <w:t>Satani.</w:t>
      </w:r>
    </w:p>
    <w:p/>
    <w:p>
      <w:pPr>
        <w:pStyle w:val="Heading2"/>
      </w:pPr>
      <w:r>
        <w:t>59. Ndichazoramba metsa riini</w:t>
      </w:r>
    </w:p>
    <w:p>
      <w:r>
        <w:rPr>
          <w:b/>
        </w:rPr>
        <w:t>Stanza 1</w:t>
      </w:r>
    </w:p>
    <w:p>
      <w:pPr>
        <w:spacing w:after="0"/>
      </w:pPr>
      <w:r>
        <w:t xml:space="preserve">Ndichazoramba metsa rini,  </w:t>
      </w:r>
    </w:p>
    <w:p>
      <w:pPr>
        <w:spacing w:after="0"/>
      </w:pPr>
      <w:r>
        <w:t xml:space="preserve">Kumunda Mambo Jesu,  </w:t>
      </w:r>
    </w:p>
    <w:p>
      <w:pPr>
        <w:spacing w:after="0"/>
      </w:pPr>
      <w:r>
        <w:t xml:space="preserve">Nazvino uchaitidaidza,  </w:t>
      </w:r>
    </w:p>
    <w:p>
      <w:pPr>
        <w:spacing w:after="0"/>
      </w:pPr>
      <w:r>
        <w:t>Uyai muponeswe.</w:t>
      </w:r>
    </w:p>
    <w:p>
      <w:r>
        <w:rPr>
          <w:b/>
        </w:rPr>
        <w:t>KHORASI</w:t>
      </w:r>
    </w:p>
    <w:p>
      <w:pPr>
        <w:spacing w:after="0"/>
      </w:pPr>
      <w:r>
        <w:t xml:space="preserve">Ndapota hangu Mambo,  </w:t>
      </w:r>
    </w:p>
    <w:p>
      <w:pPr>
        <w:spacing w:after="0"/>
      </w:pPr>
      <w:r>
        <w:t xml:space="preserve">Undikungurire,  </w:t>
      </w:r>
    </w:p>
    <w:p>
      <w:pPr>
        <w:spacing w:after="0"/>
      </w:pPr>
      <w:r>
        <w:t xml:space="preserve">Ndareka kushaisha,  </w:t>
      </w:r>
    </w:p>
    <w:p>
      <w:pPr>
        <w:spacing w:after="0"/>
      </w:pPr>
      <w:r>
        <w:t>Ndinokutenda Jesu</w:t>
      </w:r>
    </w:p>
    <w:p>
      <w:r>
        <w:rPr>
          <w:b/>
        </w:rPr>
        <w:t>Stanza 2</w:t>
      </w:r>
    </w:p>
    <w:p>
      <w:pPr>
        <w:spacing w:after="0"/>
      </w:pPr>
      <w:r>
        <w:t xml:space="preserve">Nemwiwo hama dzinodika,  </w:t>
      </w:r>
    </w:p>
    <w:p>
      <w:pPr>
        <w:spacing w:after="0"/>
      </w:pPr>
      <w:r>
        <w:t xml:space="preserve">Ngatimutende teshe </w:t>
      </w:r>
    </w:p>
    <w:p>
      <w:pPr>
        <w:spacing w:after="0"/>
      </w:pPr>
      <w:r>
        <w:t xml:space="preserve"> Tireke zveshe zvakashata,  </w:t>
      </w:r>
    </w:p>
    <w:p>
      <w:pPr>
        <w:spacing w:after="0"/>
      </w:pPr>
      <w:r>
        <w:t>tidire Jesu ega.</w:t>
      </w:r>
    </w:p>
    <w:p>
      <w:r>
        <w:rPr>
          <w:b/>
        </w:rPr>
        <w:t>Stanza 3</w:t>
      </w:r>
    </w:p>
    <w:p>
      <w:pPr>
        <w:spacing w:after="0"/>
      </w:pPr>
      <w:r>
        <w:t xml:space="preserve">Nazvino unachakahudza  </w:t>
      </w:r>
    </w:p>
    <w:p>
      <w:pPr>
        <w:spacing w:after="0"/>
      </w:pPr>
      <w:r>
        <w:t xml:space="preserve">mumwoyo mwedu teshe;  </w:t>
      </w:r>
    </w:p>
    <w:p>
      <w:pPr>
        <w:spacing w:after="0"/>
      </w:pPr>
      <w:r>
        <w:t xml:space="preserve">Tisazoramba kubeura,  </w:t>
      </w:r>
    </w:p>
    <w:p>
      <w:pPr>
        <w:spacing w:after="0"/>
      </w:pPr>
      <w:r>
        <w:t>ngatim`potedze hedu.</w:t>
      </w:r>
    </w:p>
    <w:p>
      <w:r>
        <w:rPr>
          <w:b/>
        </w:rPr>
        <w:t>Stanza 4</w:t>
      </w:r>
    </w:p>
    <w:p>
      <w:pPr>
        <w:spacing w:after="0"/>
      </w:pPr>
      <w:r>
        <w:t xml:space="preserve">Jehovha, ndiye Mwana wake,  </w:t>
      </w:r>
    </w:p>
    <w:p>
      <w:pPr>
        <w:spacing w:after="0"/>
      </w:pPr>
      <w:r>
        <w:t xml:space="preserve">unochatitendera;  </w:t>
      </w:r>
    </w:p>
    <w:p>
      <w:pPr>
        <w:spacing w:after="0"/>
      </w:pPr>
      <w:r>
        <w:t xml:space="preserve">Techikwedzera kwa`ri zvino,  </w:t>
      </w:r>
    </w:p>
    <w:p>
      <w:pPr>
        <w:spacing w:after="0"/>
      </w:pPr>
      <w:r>
        <w:t>unotikungurira'</w:t>
      </w:r>
    </w:p>
    <w:p/>
    <w:p>
      <w:pPr>
        <w:pStyle w:val="Heading2"/>
      </w:pPr>
      <w:r>
        <w:t>60. Kuemba kwakanaka, kwazwika usiku</w:t>
      </w:r>
    </w:p>
    <w:p>
      <w:r>
        <w:rPr>
          <w:b/>
        </w:rPr>
        <w:t>Stanza 1</w:t>
      </w:r>
    </w:p>
    <w:p>
      <w:pPr>
        <w:spacing w:after="0"/>
      </w:pPr>
      <w:r>
        <w:t xml:space="preserve">Kuemba kwakanaka,  </w:t>
      </w:r>
    </w:p>
    <w:p>
      <w:pPr>
        <w:spacing w:after="0"/>
      </w:pPr>
      <w:r>
        <w:t xml:space="preserve"> Kwazwika usiku,  </w:t>
      </w:r>
    </w:p>
    <w:p>
      <w:pPr>
        <w:spacing w:after="0"/>
      </w:pPr>
      <w:r>
        <w:t xml:space="preserve">Ngirosi dzakaguma  </w:t>
      </w:r>
    </w:p>
    <w:p>
      <w:pPr>
        <w:spacing w:after="0"/>
      </w:pPr>
      <w:r>
        <w:t xml:space="preserve"> paBheterehema,  </w:t>
      </w:r>
    </w:p>
    <w:p>
      <w:pPr>
        <w:spacing w:after="0"/>
      </w:pPr>
      <w:r>
        <w:t xml:space="preserve">Dzakati kunyarara kunobva  </w:t>
      </w:r>
    </w:p>
    <w:p>
      <w:pPr>
        <w:spacing w:after="0"/>
      </w:pPr>
      <w:r>
        <w:t xml:space="preserve"> mudenga,  </w:t>
      </w:r>
    </w:p>
    <w:p>
      <w:pPr>
        <w:spacing w:after="0"/>
      </w:pPr>
      <w:r>
        <w:t xml:space="preserve">Kuvanhu  vomunyika </w:t>
      </w:r>
    </w:p>
    <w:p>
      <w:pPr>
        <w:spacing w:after="0"/>
      </w:pPr>
      <w:r>
        <w:t xml:space="preserve"> vadakadziswe.</w:t>
      </w:r>
    </w:p>
    <w:p>
      <w:r>
        <w:rPr>
          <w:b/>
        </w:rPr>
        <w:t>Stanza 2</w:t>
      </w:r>
    </w:p>
    <w:p>
      <w:pPr>
        <w:spacing w:after="0"/>
      </w:pPr>
      <w:r>
        <w:t xml:space="preserve">Nazvino dzichauya munyika muno,  </w:t>
      </w:r>
    </w:p>
    <w:p>
      <w:pPr>
        <w:spacing w:after="0"/>
      </w:pPr>
      <w:r>
        <w:t xml:space="preserve">Kuemba kwakanaka kuriyo pedo,  </w:t>
      </w:r>
    </w:p>
    <w:p>
      <w:pPr>
        <w:spacing w:after="0"/>
      </w:pPr>
      <w:r>
        <w:t xml:space="preserve">Kudusa nemasodzi pahope yedu  </w:t>
      </w:r>
    </w:p>
    <w:p>
      <w:pPr>
        <w:spacing w:after="0"/>
      </w:pPr>
      <w:r>
        <w:t>Tione kuzororo panyaika iyo.</w:t>
      </w:r>
    </w:p>
    <w:p>
      <w:r>
        <w:rPr>
          <w:b/>
        </w:rPr>
        <w:t>Stanza 3</w:t>
      </w:r>
    </w:p>
    <w:p>
      <w:pPr>
        <w:spacing w:after="0"/>
      </w:pPr>
      <w:r>
        <w:t xml:space="preserve">Uyanyi kwamuponesi </w:t>
      </w:r>
    </w:p>
    <w:p>
      <w:pPr>
        <w:spacing w:after="0"/>
      </w:pPr>
      <w:r>
        <w:t xml:space="preserve"> ngezuva iri,   </w:t>
      </w:r>
    </w:p>
    <w:p>
      <w:pPr>
        <w:spacing w:after="0"/>
      </w:pPr>
      <w:r>
        <w:t xml:space="preserve">Mumuda Jesu Kristu, </w:t>
      </w:r>
    </w:p>
    <w:p>
      <w:pPr>
        <w:spacing w:after="0"/>
      </w:pPr>
      <w:r>
        <w:t xml:space="preserve"> mupote kwaari,  </w:t>
      </w:r>
    </w:p>
    <w:p>
      <w:pPr>
        <w:spacing w:after="0"/>
      </w:pPr>
      <w:r>
        <w:t>Amuitire nyasha ngezuva rake.</w:t>
      </w:r>
    </w:p>
    <w:p/>
    <w:p>
      <w:pPr>
        <w:pStyle w:val="Heading2"/>
      </w:pPr>
      <w:r>
        <w:t>61. Ndinozom ’ kurisa</w:t>
      </w:r>
    </w:p>
    <w:p>
      <w:r>
        <w:rPr>
          <w:b/>
        </w:rPr>
        <w:t>Stanza 1</w:t>
      </w:r>
    </w:p>
    <w:p>
      <w:pPr>
        <w:spacing w:after="0"/>
      </w:pPr>
      <w:r>
        <w:t xml:space="preserve">Ndinozom`kuri musunhuri;  </w:t>
      </w:r>
    </w:p>
    <w:p>
      <w:pPr>
        <w:spacing w:after="0"/>
      </w:pPr>
      <w:r>
        <w:t xml:space="preserve">Wakandiponesa,  </w:t>
      </w:r>
    </w:p>
    <w:p>
      <w:pPr>
        <w:spacing w:after="0"/>
      </w:pPr>
      <w:r>
        <w:t xml:space="preserve">Kushaisha.  </w:t>
      </w:r>
    </w:p>
    <w:p>
      <w:pPr>
        <w:spacing w:after="0"/>
      </w:pPr>
      <w:r>
        <w:t xml:space="preserve">Unondifarisa,  </w:t>
      </w:r>
    </w:p>
    <w:p>
      <w:pPr>
        <w:spacing w:after="0"/>
      </w:pPr>
      <w:r>
        <w:t xml:space="preserve">Mukugara,  </w:t>
      </w:r>
    </w:p>
    <w:p>
      <w:pPr>
        <w:spacing w:after="0"/>
      </w:pPr>
      <w:r>
        <w:t xml:space="preserve">Ndizvo ndom`kurisa  </w:t>
      </w:r>
    </w:p>
    <w:p>
      <w:pPr>
        <w:spacing w:after="0"/>
      </w:pPr>
      <w:r>
        <w:t>Musunhuri.</w:t>
      </w:r>
    </w:p>
    <w:p>
      <w:r>
        <w:rPr>
          <w:b/>
        </w:rPr>
        <w:t>Stanza 2</w:t>
      </w:r>
    </w:p>
    <w:p>
      <w:pPr>
        <w:spacing w:after="0"/>
      </w:pPr>
      <w:r>
        <w:t xml:space="preserve">Ini ndakabarwa  </w:t>
      </w:r>
    </w:p>
    <w:p>
      <w:pPr>
        <w:spacing w:after="0"/>
      </w:pPr>
      <w:r>
        <w:t xml:space="preserve">Mukushata;  </w:t>
      </w:r>
    </w:p>
    <w:p>
      <w:pPr>
        <w:spacing w:after="0"/>
      </w:pPr>
      <w:r>
        <w:t xml:space="preserve">Neni ndarashika, </w:t>
      </w:r>
    </w:p>
    <w:p>
      <w:pPr>
        <w:spacing w:after="0"/>
      </w:pPr>
      <w:r>
        <w:t xml:space="preserve">Muchidima.  </w:t>
      </w:r>
    </w:p>
    <w:p>
      <w:pPr>
        <w:spacing w:after="0"/>
      </w:pPr>
      <w:r>
        <w:t xml:space="preserve">Inga wakapera,  </w:t>
      </w:r>
    </w:p>
    <w:p>
      <w:pPr>
        <w:spacing w:after="0"/>
      </w:pPr>
      <w:r>
        <w:t xml:space="preserve">Mwoyo weshe,  </w:t>
      </w:r>
    </w:p>
    <w:p>
      <w:pPr>
        <w:spacing w:after="0"/>
      </w:pPr>
      <w:r>
        <w:t xml:space="preserve">Wakauponesa  </w:t>
      </w:r>
    </w:p>
    <w:p>
      <w:pPr>
        <w:spacing w:after="0"/>
      </w:pPr>
      <w:r>
        <w:t>Iwe Mambo.</w:t>
      </w:r>
    </w:p>
    <w:p>
      <w:r>
        <w:rPr>
          <w:b/>
        </w:rPr>
        <w:t>Stanza 3</w:t>
      </w:r>
    </w:p>
    <w:p>
      <w:pPr>
        <w:spacing w:after="0"/>
      </w:pPr>
      <w:r>
        <w:t xml:space="preserve">Ndakagara ndiye,  </w:t>
      </w:r>
    </w:p>
    <w:p>
      <w:pPr>
        <w:spacing w:after="0"/>
      </w:pPr>
      <w:r>
        <w:t xml:space="preserve">Musunhuri;  </w:t>
      </w:r>
    </w:p>
    <w:p>
      <w:pPr>
        <w:spacing w:after="0"/>
      </w:pPr>
      <w:r>
        <w:t xml:space="preserve">Ndinohamba naye,  </w:t>
      </w:r>
    </w:p>
    <w:p>
      <w:pPr>
        <w:spacing w:after="0"/>
      </w:pPr>
      <w:r>
        <w:t xml:space="preserve">Mukuenda;  </w:t>
      </w:r>
    </w:p>
    <w:p>
      <w:pPr>
        <w:spacing w:after="0"/>
      </w:pPr>
      <w:r>
        <w:t xml:space="preserve">Iye uri m�gore,  </w:t>
      </w:r>
    </w:p>
    <w:p>
      <w:pPr>
        <w:spacing w:after="0"/>
      </w:pPr>
      <w:r>
        <w:t xml:space="preserve">Ndinoenda;  </w:t>
      </w:r>
    </w:p>
    <w:p>
      <w:pPr>
        <w:spacing w:after="0"/>
      </w:pPr>
      <w:r>
        <w:t xml:space="preserve">Ndozogarisika  </w:t>
      </w:r>
    </w:p>
    <w:p>
      <w:pPr>
        <w:spacing w:after="0"/>
      </w:pPr>
      <w:r>
        <w:t>No M�sunhuri.</w:t>
      </w:r>
    </w:p>
    <w:p/>
    <w:p>
      <w:pPr>
        <w:pStyle w:val="Heading2"/>
      </w:pPr>
      <w:r>
        <w:t>62. Tenda Jesu ngokutenda</w:t>
      </w:r>
    </w:p>
    <w:p>
      <w:r>
        <w:rPr>
          <w:b/>
        </w:rPr>
        <w:t>Stanza 1</w:t>
      </w:r>
    </w:p>
    <w:p>
      <w:pPr>
        <w:spacing w:after="0"/>
      </w:pPr>
      <w:r>
        <w:t xml:space="preserve">Tenda Jesu ngokutenda,  </w:t>
      </w:r>
    </w:p>
    <w:p>
      <w:pPr>
        <w:spacing w:after="0"/>
      </w:pPr>
      <w:r>
        <w:t xml:space="preserve">Tenda rudo rwaanarwo;  </w:t>
      </w:r>
    </w:p>
    <w:p>
      <w:pPr>
        <w:spacing w:after="0"/>
      </w:pPr>
      <w:r>
        <w:t xml:space="preserve">Isu takapona ndiye,  </w:t>
      </w:r>
    </w:p>
    <w:p>
      <w:pPr>
        <w:spacing w:after="0"/>
      </w:pPr>
      <w:r>
        <w:t>Toza kwaari.</w:t>
      </w:r>
    </w:p>
    <w:p>
      <w:r>
        <w:rPr>
          <w:b/>
        </w:rPr>
        <w:t>Stanza 2</w:t>
      </w:r>
    </w:p>
    <w:p>
      <w:pPr>
        <w:spacing w:after="0"/>
      </w:pPr>
      <w:r>
        <w:t xml:space="preserve">Ndiyo ngazi wakadetsa,  </w:t>
      </w:r>
    </w:p>
    <w:p>
      <w:pPr>
        <w:spacing w:after="0"/>
      </w:pPr>
      <w:r>
        <w:t xml:space="preserve">Zvishaishi zvakaduswa;  </w:t>
      </w:r>
    </w:p>
    <w:p>
      <w:pPr>
        <w:spacing w:after="0"/>
      </w:pPr>
      <w:r>
        <w:t xml:space="preserve">Tichahamba, wati�mesa,  </w:t>
      </w:r>
    </w:p>
    <w:p>
      <w:pPr>
        <w:spacing w:after="0"/>
      </w:pPr>
      <w:r>
        <w:t>Timukirise.</w:t>
      </w:r>
    </w:p>
    <w:p>
      <w:r>
        <w:rPr>
          <w:b/>
        </w:rPr>
        <w:t>Stanza 3</w:t>
      </w:r>
    </w:p>
    <w:p>
      <w:pPr>
        <w:spacing w:after="0"/>
      </w:pPr>
      <w:r>
        <w:t xml:space="preserve">Nomusango watikweya,  </w:t>
      </w:r>
    </w:p>
    <w:p>
      <w:pPr>
        <w:spacing w:after="0"/>
      </w:pPr>
      <w:r>
        <w:t xml:space="preserve">Ndiyo mana watidetsa,  </w:t>
      </w:r>
    </w:p>
    <w:p>
      <w:pPr>
        <w:spacing w:after="0"/>
      </w:pPr>
      <w:r>
        <w:t xml:space="preserve">Nomunjira yeshe yake  </w:t>
      </w:r>
    </w:p>
    <w:p>
      <w:pPr>
        <w:spacing w:after="0"/>
      </w:pPr>
      <w:r>
        <w:t>Emba zvake.</w:t>
      </w:r>
    </w:p>
    <w:p>
      <w:r>
        <w:rPr>
          <w:b/>
        </w:rPr>
        <w:t>Stanza 4</w:t>
      </w:r>
    </w:p>
    <w:p>
      <w:pPr>
        <w:spacing w:after="0"/>
      </w:pPr>
      <w:r>
        <w:t xml:space="preserve">Uyu mambo tamuona,  </w:t>
      </w:r>
    </w:p>
    <w:p>
      <w:pPr>
        <w:spacing w:after="0"/>
      </w:pPr>
      <w:r>
        <w:t xml:space="preserve">Wagumeyo kwe�ri iyo;  </w:t>
      </w:r>
    </w:p>
    <w:p>
      <w:pPr>
        <w:spacing w:after="0"/>
      </w:pPr>
      <w:r>
        <w:t xml:space="preserve">Tenda ndiwo mweya wedu  </w:t>
      </w:r>
    </w:p>
    <w:p>
      <w:pPr>
        <w:spacing w:after="0"/>
      </w:pPr>
      <w:r>
        <w:t>Baba Mambo.</w:t>
      </w:r>
    </w:p>
    <w:p>
      <w:r>
        <w:rPr>
          <w:b/>
        </w:rPr>
        <w:t>Stanza 5</w:t>
      </w:r>
    </w:p>
    <w:p>
      <w:pPr>
        <w:spacing w:after="0"/>
      </w:pPr>
      <w:r>
        <w:t xml:space="preserve">Tenda Jesu ngokutenda,  </w:t>
      </w:r>
    </w:p>
    <w:p>
      <w:pPr>
        <w:spacing w:after="0"/>
      </w:pPr>
      <w:r>
        <w:t xml:space="preserve">Tenda rudo rwaanarwo,  </w:t>
      </w:r>
    </w:p>
    <w:p>
      <w:pPr>
        <w:spacing w:after="0"/>
      </w:pPr>
      <w:r>
        <w:t xml:space="preserve">Tenda takapona ndirwo, </w:t>
      </w:r>
    </w:p>
    <w:p>
      <w:pPr>
        <w:spacing w:after="0"/>
      </w:pPr>
      <w:r>
        <w:t>Toza kwaari.</w:t>
      </w:r>
    </w:p>
    <w:p/>
    <w:p>
      <w:pPr>
        <w:pStyle w:val="Heading2"/>
      </w:pPr>
      <w:r>
        <w:t>63. Mukurisenyi Mwari</w:t>
      </w:r>
    </w:p>
    <w:p>
      <w:r>
        <w:rPr>
          <w:b/>
        </w:rPr>
        <w:t>Stanza 1</w:t>
      </w:r>
    </w:p>
    <w:p>
      <w:pPr>
        <w:spacing w:after="0"/>
      </w:pPr>
      <w:r>
        <w:t xml:space="preserve">Mukurisenyi Mwari,  </w:t>
      </w:r>
    </w:p>
    <w:p>
      <w:pPr>
        <w:spacing w:after="0"/>
      </w:pPr>
      <w:r>
        <w:t xml:space="preserve">Imwi vari mudenga;  </w:t>
      </w:r>
    </w:p>
    <w:p>
      <w:pPr>
        <w:spacing w:after="0"/>
      </w:pPr>
      <w:r>
        <w:t xml:space="preserve">Nemwiwo mukudzenyi,  </w:t>
      </w:r>
    </w:p>
    <w:p>
      <w:pPr>
        <w:spacing w:after="0"/>
      </w:pPr>
      <w:r>
        <w:t>Vari munyika muno.</w:t>
      </w:r>
    </w:p>
    <w:p>
      <w:r>
        <w:rPr>
          <w:b/>
        </w:rPr>
        <w:t>Stanza 2</w:t>
      </w:r>
    </w:p>
    <w:p>
      <w:pPr>
        <w:spacing w:after="0"/>
      </w:pPr>
      <w:r>
        <w:t xml:space="preserve">Imwimwi vanhu vake,  </w:t>
      </w:r>
    </w:p>
    <w:p>
      <w:pPr>
        <w:spacing w:after="0"/>
      </w:pPr>
      <w:r>
        <w:t xml:space="preserve">Mukurisenyi mwari,  </w:t>
      </w:r>
    </w:p>
    <w:p>
      <w:pPr>
        <w:spacing w:after="0"/>
      </w:pPr>
      <w:r>
        <w:t xml:space="preserve">Nemwiwo vouMambo,  </w:t>
      </w:r>
    </w:p>
    <w:p>
      <w:pPr>
        <w:spacing w:after="0"/>
      </w:pPr>
      <w:r>
        <w:t>Mukurisenyi mweshe.</w:t>
      </w:r>
    </w:p>
    <w:p>
      <w:r>
        <w:rPr>
          <w:b/>
        </w:rPr>
        <w:t>Stanza 3</w:t>
      </w:r>
    </w:p>
    <w:p>
      <w:pPr>
        <w:spacing w:after="0"/>
      </w:pPr>
      <w:r>
        <w:t xml:space="preserve">Neiro zuva rake  </w:t>
      </w:r>
    </w:p>
    <w:p>
      <w:pPr>
        <w:spacing w:after="0"/>
      </w:pPr>
      <w:r>
        <w:t xml:space="preserve">Rinojekisa zveshe;  </w:t>
      </w:r>
    </w:p>
    <w:p>
      <w:pPr>
        <w:spacing w:after="0"/>
      </w:pPr>
      <w:r>
        <w:t xml:space="preserve">Nadzo nyeredzi dzeshe  </w:t>
      </w:r>
    </w:p>
    <w:p>
      <w:pPr>
        <w:spacing w:after="0"/>
      </w:pPr>
      <w:r>
        <w:t>Ngadzimuirikidze'</w:t>
      </w:r>
    </w:p>
    <w:p>
      <w:r>
        <w:rPr>
          <w:b/>
        </w:rPr>
        <w:t>Stanza 4</w:t>
      </w:r>
    </w:p>
    <w:p>
      <w:pPr>
        <w:spacing w:after="0"/>
      </w:pPr>
      <w:r>
        <w:t xml:space="preserve">Imwimwi varumbgwana,  </w:t>
      </w:r>
    </w:p>
    <w:p>
      <w:pPr>
        <w:spacing w:after="0"/>
      </w:pPr>
      <w:r>
        <w:t xml:space="preserve">Mukurisenyi mweshe; </w:t>
      </w:r>
    </w:p>
    <w:p>
      <w:pPr>
        <w:spacing w:after="0"/>
      </w:pPr>
      <w:r>
        <w:t xml:space="preserve">Nemwiwo vasikana,  </w:t>
      </w:r>
    </w:p>
    <w:p>
      <w:pPr>
        <w:spacing w:after="0"/>
      </w:pPr>
      <w:r>
        <w:t>Mukurisenyi aye</w:t>
      </w:r>
    </w:p>
    <w:p>
      <w:r>
        <w:rPr>
          <w:b/>
        </w:rPr>
        <w:t>Stanza 5</w:t>
      </w:r>
    </w:p>
    <w:p>
      <w:pPr>
        <w:spacing w:after="0"/>
      </w:pPr>
      <w:r>
        <w:t xml:space="preserve">Imwimwi madziMambo,  </w:t>
      </w:r>
    </w:p>
    <w:p>
      <w:pPr>
        <w:spacing w:after="0"/>
      </w:pPr>
      <w:r>
        <w:t xml:space="preserve">Mukurisenyi Mwari;  </w:t>
      </w:r>
    </w:p>
    <w:p>
      <w:pPr>
        <w:spacing w:after="0"/>
      </w:pPr>
      <w:r>
        <w:t xml:space="preserve">Nemwiwo vanhu veshe,  </w:t>
      </w:r>
    </w:p>
    <w:p>
      <w:pPr>
        <w:spacing w:after="0"/>
      </w:pPr>
      <w:r>
        <w:t>Mukurisenyi aye.</w:t>
      </w:r>
    </w:p>
    <w:p/>
    <w:p>
      <w:pPr>
        <w:pStyle w:val="Heading2"/>
      </w:pPr>
      <w:r>
        <w:t>64. Kugonda kwangu</w:t>
      </w:r>
    </w:p>
    <w:p>
      <w:r>
        <w:rPr>
          <w:b/>
        </w:rPr>
        <w:t>Stanza 1</w:t>
      </w:r>
    </w:p>
    <w:p>
      <w:pPr>
        <w:spacing w:after="0"/>
      </w:pPr>
      <w:r>
        <w:t xml:space="preserve">Kugonda kwangu kunogara  </w:t>
      </w:r>
    </w:p>
    <w:p>
      <w:pPr>
        <w:spacing w:after="0"/>
      </w:pPr>
      <w:r>
        <w:t xml:space="preserve">Pane ngazi yake,  </w:t>
      </w:r>
    </w:p>
    <w:p>
      <w:pPr>
        <w:spacing w:after="0"/>
      </w:pPr>
      <w:r>
        <w:t xml:space="preserve">Andingagondi zvino  </w:t>
      </w:r>
    </w:p>
    <w:p>
      <w:pPr>
        <w:spacing w:after="0"/>
      </w:pPr>
      <w:r>
        <w:t>Unhanhi asi Jesu</w:t>
      </w:r>
    </w:p>
    <w:p>
      <w:r>
        <w:rPr>
          <w:b/>
        </w:rPr>
        <w:t>KHORASI</w:t>
      </w:r>
    </w:p>
    <w:p>
      <w:pPr>
        <w:spacing w:after="0"/>
      </w:pPr>
      <w:r>
        <w:t xml:space="preserve">PaJesu Kristu,  </w:t>
      </w:r>
    </w:p>
    <w:p>
      <w:pPr>
        <w:spacing w:after="0"/>
      </w:pPr>
      <w:r>
        <w:t xml:space="preserve">Buwe rangu,  </w:t>
      </w:r>
    </w:p>
    <w:p>
      <w:pPr>
        <w:spacing w:after="0"/>
      </w:pPr>
      <w:r>
        <w:t xml:space="preserve">Ndinoema zvino  </w:t>
      </w:r>
    </w:p>
    <w:p>
      <w:pPr>
        <w:spacing w:after="0"/>
      </w:pPr>
      <w:r>
        <w:t>Namhera nekare.</w:t>
      </w:r>
    </w:p>
    <w:p>
      <w:r>
        <w:rPr>
          <w:b/>
        </w:rPr>
        <w:t>Stanza 2</w:t>
      </w:r>
    </w:p>
    <w:p>
      <w:pPr>
        <w:spacing w:after="0"/>
      </w:pPr>
      <w:r>
        <w:t xml:space="preserve">Kugonda kwangu kwakagwinya,  </w:t>
      </w:r>
    </w:p>
    <w:p>
      <w:pPr>
        <w:spacing w:after="0"/>
      </w:pPr>
      <w:r>
        <w:t xml:space="preserve">Ndozoona ndambi;  </w:t>
      </w:r>
    </w:p>
    <w:p>
      <w:pPr>
        <w:spacing w:after="0"/>
      </w:pPr>
      <w:r>
        <w:t xml:space="preserve">Nazveshe zvinopera  </w:t>
      </w:r>
    </w:p>
    <w:p>
      <w:pPr>
        <w:spacing w:after="0"/>
      </w:pPr>
      <w:r>
        <w:t>Ndinozogonda Jesu.</w:t>
      </w:r>
    </w:p>
    <w:p>
      <w:r>
        <w:rPr>
          <w:b/>
        </w:rPr>
        <w:t>Stanza 3</w:t>
      </w:r>
    </w:p>
    <w:p>
      <w:pPr>
        <w:spacing w:after="0"/>
      </w:pPr>
      <w:r>
        <w:t xml:space="preserve">Apo ouya Mambo Jesu,  </w:t>
      </w:r>
    </w:p>
    <w:p>
      <w:pPr>
        <w:spacing w:after="0"/>
      </w:pPr>
      <w:r>
        <w:t xml:space="preserve">Ngandigwinye kwaari;  </w:t>
      </w:r>
    </w:p>
    <w:p>
      <w:pPr>
        <w:spacing w:after="0"/>
      </w:pPr>
      <w:r>
        <w:t xml:space="preserve">Mukurarama kwake  </w:t>
      </w:r>
    </w:p>
    <w:p>
      <w:pPr>
        <w:spacing w:after="0"/>
      </w:pPr>
      <w:r>
        <w:t>Ndinozoema naye.</w:t>
      </w:r>
    </w:p>
    <w:p/>
    <w:p>
      <w:pPr>
        <w:pStyle w:val="Heading2"/>
      </w:pPr>
      <w:r>
        <w:t>65. Kujeka kuri mumwoyo</w:t>
      </w:r>
    </w:p>
    <w:p>
      <w:r>
        <w:rPr>
          <w:b/>
        </w:rPr>
        <w:t>Stanza 1</w:t>
      </w:r>
    </w:p>
    <w:p>
      <w:pPr>
        <w:spacing w:after="0"/>
      </w:pPr>
      <w:r>
        <w:t xml:space="preserve">Kujeka kuri mumwoyo,  </w:t>
      </w:r>
    </w:p>
    <w:p>
      <w:pPr>
        <w:spacing w:after="0"/>
      </w:pPr>
      <w:r>
        <w:t xml:space="preserve">Kunongaikira; </w:t>
      </w:r>
    </w:p>
    <w:p>
      <w:pPr>
        <w:spacing w:after="0"/>
      </w:pPr>
      <w:r>
        <w:t xml:space="preserve">Ndiye Jesu unojeka,  </w:t>
      </w:r>
    </w:p>
    <w:p>
      <w:pPr>
        <w:spacing w:after="0"/>
      </w:pPr>
      <w:r>
        <w:t>Uri kujeka.</w:t>
      </w:r>
    </w:p>
    <w:p>
      <w:r>
        <w:rPr>
          <w:b/>
        </w:rPr>
        <w:t>KHORASI</w:t>
      </w:r>
    </w:p>
    <w:p>
      <w:pPr>
        <w:spacing w:after="0"/>
      </w:pPr>
      <w:r>
        <w:t xml:space="preserve">Kunojeka, kunojeka,  </w:t>
      </w:r>
    </w:p>
    <w:p>
      <w:pPr>
        <w:spacing w:after="0"/>
      </w:pPr>
      <w:r>
        <w:t xml:space="preserve">Kwoguma kunyarara;  </w:t>
      </w:r>
    </w:p>
    <w:p>
      <w:pPr>
        <w:spacing w:after="0"/>
      </w:pPr>
      <w:r>
        <w:t xml:space="preserve">Ndozoona hope yake Jesu,  </w:t>
      </w:r>
    </w:p>
    <w:p>
      <w:pPr>
        <w:spacing w:after="0"/>
      </w:pPr>
      <w:r>
        <w:t>Kunojeka mumwoyo.</w:t>
      </w:r>
    </w:p>
    <w:p>
      <w:r>
        <w:rPr>
          <w:b/>
        </w:rPr>
        <w:t>Stanza 2</w:t>
      </w:r>
    </w:p>
    <w:p>
      <w:pPr>
        <w:spacing w:after="0"/>
      </w:pPr>
      <w:r>
        <w:t xml:space="preserve">Kujeka kuri mumwoyo,  </w:t>
      </w:r>
    </w:p>
    <w:p>
      <w:pPr>
        <w:spacing w:after="0"/>
      </w:pPr>
      <w:r>
        <w:t xml:space="preserve">Kunomuembera.  </w:t>
      </w:r>
    </w:p>
    <w:p>
      <w:pPr>
        <w:spacing w:after="0"/>
      </w:pPr>
      <w:r>
        <w:t xml:space="preserve">Ndiye Jesu unotizwa  </w:t>
      </w:r>
    </w:p>
    <w:p>
      <w:pPr>
        <w:spacing w:after="0"/>
      </w:pPr>
      <w:r>
        <w:t>Kuemba kwedu.</w:t>
      </w:r>
    </w:p>
    <w:p>
      <w:r>
        <w:rPr>
          <w:b/>
        </w:rPr>
        <w:t>Stanza 3</w:t>
      </w:r>
    </w:p>
    <w:p>
      <w:pPr>
        <w:spacing w:after="0"/>
      </w:pPr>
      <w:r>
        <w:t xml:space="preserve">Kufara kuri mumwoyo,  </w:t>
      </w:r>
    </w:p>
    <w:p>
      <w:pPr>
        <w:spacing w:after="0"/>
      </w:pPr>
      <w:r>
        <w:t xml:space="preserve">Jesu wokwedzera.  </w:t>
      </w:r>
    </w:p>
    <w:p>
      <w:pPr>
        <w:spacing w:after="0"/>
      </w:pPr>
      <w:r>
        <w:t xml:space="preserve">Ndinobonga kufumiswa  </w:t>
      </w:r>
    </w:p>
    <w:p>
      <w:pPr>
        <w:spacing w:after="0"/>
      </w:pPr>
      <w:r>
        <w:t>Norudo rwake</w:t>
      </w:r>
    </w:p>
    <w:p/>
    <w:p>
      <w:pPr>
        <w:pStyle w:val="Heading2"/>
      </w:pPr>
      <w:r>
        <w:t>66. Uyai vatendi vanomuda</w:t>
      </w:r>
    </w:p>
    <w:p>
      <w:r>
        <w:rPr>
          <w:b/>
        </w:rPr>
        <w:t>Stanza 1</w:t>
      </w:r>
    </w:p>
    <w:p>
      <w:pPr>
        <w:spacing w:after="0"/>
      </w:pPr>
      <w:r>
        <w:t xml:space="preserve">Uyai vatendi vanomuda </w:t>
      </w:r>
    </w:p>
    <w:p>
      <w:pPr>
        <w:spacing w:after="0"/>
      </w:pPr>
      <w:r>
        <w:t xml:space="preserve"> Mwari,  </w:t>
      </w:r>
    </w:p>
    <w:p>
      <w:pPr>
        <w:spacing w:after="0"/>
      </w:pPr>
      <w:r>
        <w:t xml:space="preserve">Mupenye mum�khumbi </w:t>
      </w:r>
    </w:p>
    <w:p>
      <w:pPr>
        <w:spacing w:after="0"/>
      </w:pPr>
      <w:r>
        <w:t xml:space="preserve"> Mwaakaata,  </w:t>
      </w:r>
    </w:p>
    <w:p>
      <w:pPr>
        <w:spacing w:after="0"/>
      </w:pPr>
      <w:r>
        <w:t xml:space="preserve">Mwana waMwari, </w:t>
      </w:r>
    </w:p>
    <w:p>
      <w:pPr>
        <w:spacing w:after="0"/>
      </w:pPr>
      <w:r>
        <w:t xml:space="preserve"> Mambo wokupona,  </w:t>
      </w:r>
    </w:p>
    <w:p>
      <w:pPr>
        <w:spacing w:after="0"/>
      </w:pPr>
      <w:r>
        <w:t>Uyai timukudze Jesu.</w:t>
      </w:r>
    </w:p>
    <w:p>
      <w:r>
        <w:rPr>
          <w:b/>
        </w:rPr>
        <w:t>Stanza 2</w:t>
      </w:r>
    </w:p>
    <w:p>
      <w:pPr>
        <w:spacing w:after="0"/>
      </w:pPr>
      <w:r>
        <w:t xml:space="preserve">Wakabva mudenga, </w:t>
      </w:r>
    </w:p>
    <w:p>
      <w:pPr>
        <w:spacing w:after="0"/>
      </w:pPr>
      <w:r>
        <w:t xml:space="preserve"> Wakadzipfaisa  </w:t>
      </w:r>
    </w:p>
    <w:p>
      <w:pPr>
        <w:spacing w:after="0"/>
      </w:pPr>
      <w:r>
        <w:t xml:space="preserve">Wakaza munyika kuponesa;  </w:t>
      </w:r>
    </w:p>
    <w:p>
      <w:pPr>
        <w:spacing w:after="0"/>
      </w:pPr>
      <w:r>
        <w:t xml:space="preserve">Wakatifira tiri vakashata,  </w:t>
      </w:r>
    </w:p>
    <w:p>
      <w:pPr>
        <w:spacing w:after="0"/>
      </w:pPr>
      <w:r>
        <w:t>Uyai timukudze Jesu.</w:t>
      </w:r>
    </w:p>
    <w:p>
      <w:r>
        <w:rPr>
          <w:b/>
        </w:rPr>
        <w:t>Stanza 3</w:t>
      </w:r>
    </w:p>
    <w:p>
      <w:pPr>
        <w:spacing w:after="0"/>
      </w:pPr>
      <w:r>
        <w:t xml:space="preserve">Budanyi ngirosi,  </w:t>
      </w:r>
    </w:p>
    <w:p>
      <w:pPr>
        <w:spacing w:after="0"/>
      </w:pPr>
      <w:r>
        <w:t xml:space="preserve">Mumukudze nemwi  </w:t>
      </w:r>
    </w:p>
    <w:p>
      <w:pPr>
        <w:spacing w:after="0"/>
      </w:pPr>
      <w:r>
        <w:t xml:space="preserve">Ne�sisu tiembe, tidakare;  </w:t>
      </w:r>
    </w:p>
    <w:p>
      <w:pPr>
        <w:spacing w:after="0"/>
      </w:pPr>
      <w:r>
        <w:t xml:space="preserve">Mambo wenyasha, </w:t>
      </w:r>
    </w:p>
    <w:p>
      <w:pPr>
        <w:spacing w:after="0"/>
      </w:pPr>
      <w:r>
        <w:t xml:space="preserve"> Mambo wokupona,  </w:t>
      </w:r>
    </w:p>
    <w:p>
      <w:pPr>
        <w:spacing w:after="0"/>
      </w:pPr>
      <w:r>
        <w:t>Uyai timukudze Jesu</w:t>
      </w:r>
    </w:p>
    <w:p>
      <w:r>
        <w:rPr>
          <w:b/>
        </w:rPr>
        <w:t>Stanza 4</w:t>
      </w:r>
    </w:p>
    <w:p>
      <w:pPr>
        <w:spacing w:after="0"/>
      </w:pPr>
      <w:r>
        <w:t xml:space="preserve">Ngavazwe, mudenga </w:t>
      </w:r>
    </w:p>
    <w:p>
      <w:pPr>
        <w:spacing w:after="0"/>
      </w:pPr>
      <w:r>
        <w:t xml:space="preserve"> Kukuriswa kwake;  </w:t>
      </w:r>
    </w:p>
    <w:p>
      <w:pPr>
        <w:spacing w:after="0"/>
      </w:pPr>
      <w:r>
        <w:t xml:space="preserve">Nenzira raJesu ripfairwe;  </w:t>
      </w:r>
    </w:p>
    <w:p>
      <w:pPr>
        <w:spacing w:after="0"/>
      </w:pPr>
      <w:r>
        <w:t xml:space="preserve">Vanhu vadaire, </w:t>
      </w:r>
    </w:p>
    <w:p>
      <w:pPr>
        <w:spacing w:after="0"/>
      </w:pPr>
      <w:r>
        <w:t xml:space="preserve"> Vechiremeredza,  </w:t>
      </w:r>
    </w:p>
    <w:p>
      <w:pPr>
        <w:spacing w:after="0"/>
      </w:pPr>
      <w:r>
        <w:t>Uyai timukudze Jesu</w:t>
      </w:r>
    </w:p>
    <w:p/>
    <w:p>
      <w:pPr>
        <w:pStyle w:val="Heading2"/>
      </w:pPr>
      <w:r>
        <w:t>67. Kune nyika inodakadza</w:t>
      </w:r>
    </w:p>
    <w:p>
      <w:r>
        <w:rPr>
          <w:b/>
        </w:rPr>
        <w:t>Stanza 1</w:t>
      </w:r>
    </w:p>
    <w:p>
      <w:pPr>
        <w:spacing w:after="0"/>
      </w:pPr>
      <w:r>
        <w:t xml:space="preserve">Kune nyika inodakadza,  </w:t>
      </w:r>
    </w:p>
    <w:p>
      <w:pPr>
        <w:spacing w:after="0"/>
      </w:pPr>
      <w:r>
        <w:t xml:space="preserve">Ngokugonda tinoiona,  </w:t>
      </w:r>
    </w:p>
    <w:p>
      <w:pPr>
        <w:spacing w:after="0"/>
      </w:pPr>
      <w:r>
        <w:t xml:space="preserve">Muponesi wakakwireyo  </w:t>
      </w:r>
    </w:p>
    <w:p>
      <w:pPr>
        <w:spacing w:after="0"/>
      </w:pPr>
      <w:r>
        <w:t>Kunasira ugaro hwedu.</w:t>
      </w:r>
    </w:p>
    <w:p>
      <w:r>
        <w:rPr>
          <w:b/>
        </w:rPr>
        <w:t>KHORASI</w:t>
      </w:r>
    </w:p>
    <w:p>
      <w:pPr>
        <w:spacing w:after="0"/>
      </w:pPr>
      <w:r>
        <w:t xml:space="preserve">Tinozoonana,  </w:t>
      </w:r>
    </w:p>
    <w:p>
      <w:pPr>
        <w:spacing w:after="0"/>
      </w:pPr>
      <w:r>
        <w:t xml:space="preserve">Kune ngome dzedu </w:t>
      </w:r>
    </w:p>
    <w:p>
      <w:pPr>
        <w:spacing w:after="0"/>
      </w:pPr>
      <w:r>
        <w:t xml:space="preserve"> mudenga,  </w:t>
      </w:r>
    </w:p>
    <w:p>
      <w:pPr>
        <w:spacing w:after="0"/>
      </w:pPr>
      <w:r>
        <w:t xml:space="preserve">Tinozoonana  </w:t>
      </w:r>
    </w:p>
    <w:p>
      <w:pPr>
        <w:spacing w:after="0"/>
      </w:pPr>
      <w:r>
        <w:t xml:space="preserve">Kune ngome dzedu </w:t>
      </w:r>
    </w:p>
    <w:p>
      <w:pPr>
        <w:spacing w:after="0"/>
      </w:pPr>
      <w:r>
        <w:t xml:space="preserve"> mudenga.</w:t>
      </w:r>
    </w:p>
    <w:p>
      <w:r>
        <w:rPr>
          <w:b/>
        </w:rPr>
        <w:t>Stanza 2</w:t>
      </w:r>
    </w:p>
    <w:p>
      <w:pPr>
        <w:spacing w:after="0"/>
      </w:pPr>
      <w:r>
        <w:t xml:space="preserve">Kunoembwa ngokudakara  </w:t>
      </w:r>
    </w:p>
    <w:p>
      <w:pPr>
        <w:spacing w:after="0"/>
      </w:pPr>
      <w:r>
        <w:t xml:space="preserve">Ndwiyo dzavo dzevanopona,  </w:t>
      </w:r>
    </w:p>
    <w:p>
      <w:pPr>
        <w:spacing w:after="0"/>
      </w:pPr>
      <w:r>
        <w:t xml:space="preserve">Nokusvipo mwoyo  </w:t>
      </w:r>
    </w:p>
    <w:p>
      <w:pPr>
        <w:spacing w:after="0"/>
      </w:pPr>
      <w:r>
        <w:t>Akuna kumigano yenyika yavo.</w:t>
      </w:r>
    </w:p>
    <w:p>
      <w:r>
        <w:rPr>
          <w:b/>
        </w:rPr>
        <w:t>Stanza 3</w:t>
      </w:r>
    </w:p>
    <w:p>
      <w:pPr>
        <w:spacing w:after="0"/>
      </w:pPr>
      <w:r>
        <w:t xml:space="preserve">Tinobonga mururi wedu,  </w:t>
      </w:r>
    </w:p>
    <w:p>
      <w:pPr>
        <w:spacing w:after="0"/>
      </w:pPr>
      <w:r>
        <w:t xml:space="preserve">Uwo wakatikoka isu,  </w:t>
      </w:r>
    </w:p>
    <w:p>
      <w:pPr>
        <w:spacing w:after="0"/>
      </w:pPr>
      <w:r>
        <w:t xml:space="preserve">Wakatuma M�ponesi wedu,  </w:t>
      </w:r>
    </w:p>
    <w:p>
      <w:pPr>
        <w:spacing w:after="0"/>
      </w:pPr>
      <w:r>
        <w:t>Uwo wakatidakadzisa.</w:t>
      </w:r>
    </w:p>
    <w:p/>
    <w:p>
      <w:pPr>
        <w:pStyle w:val="Heading2"/>
      </w:pPr>
      <w:r>
        <w:t>68. Ndinodakara ndiMwari mudenga</w:t>
      </w:r>
    </w:p>
    <w:p>
      <w:r>
        <w:rPr>
          <w:b/>
        </w:rPr>
        <w:t>Stanza 1</w:t>
      </w:r>
    </w:p>
    <w:p>
      <w:pPr>
        <w:spacing w:after="0"/>
      </w:pPr>
      <w:r>
        <w:t xml:space="preserve">Ndinodakara ndimwari </w:t>
      </w:r>
    </w:p>
    <w:p>
      <w:pPr>
        <w:spacing w:after="0"/>
      </w:pPr>
      <w:r>
        <w:t xml:space="preserve"> mudenga,  </w:t>
      </w:r>
    </w:p>
    <w:p>
      <w:pPr>
        <w:spacing w:after="0"/>
      </w:pPr>
      <w:r>
        <w:t xml:space="preserve">Bhaibheri rinoronzera </w:t>
      </w:r>
    </w:p>
    <w:p>
      <w:pPr>
        <w:spacing w:after="0"/>
      </w:pPr>
      <w:r>
        <w:t xml:space="preserve"> ngerudo,  </w:t>
      </w:r>
    </w:p>
    <w:p>
      <w:pPr>
        <w:spacing w:after="0"/>
      </w:pPr>
      <w:r>
        <w:t xml:space="preserve">Zviro zvinotishamisa tadzidza  </w:t>
      </w:r>
    </w:p>
    <w:p>
      <w:pPr>
        <w:spacing w:after="0"/>
      </w:pPr>
      <w:r>
        <w:t>Chiro chikuru unondida.</w:t>
      </w:r>
    </w:p>
    <w:p>
      <w:r>
        <w:rPr>
          <w:b/>
        </w:rPr>
        <w:t>KHORASI</w:t>
      </w:r>
    </w:p>
    <w:p>
      <w:pPr>
        <w:spacing w:after="0"/>
      </w:pPr>
      <w:r>
        <w:t xml:space="preserve">Ndinodakara Jesu wandida, </w:t>
      </w:r>
    </w:p>
    <w:p>
      <w:pPr>
        <w:spacing w:after="0"/>
      </w:pPr>
      <w:r>
        <w:t xml:space="preserve">Jesu wandida, Jesu wandida,  </w:t>
      </w:r>
    </w:p>
    <w:p>
      <w:pPr>
        <w:spacing w:after="0"/>
      </w:pPr>
      <w:r>
        <w:t xml:space="preserve">Ndinodakara, Jesu wandida,  </w:t>
      </w:r>
    </w:p>
    <w:p>
      <w:pPr>
        <w:spacing w:after="0"/>
      </w:pPr>
      <w:r>
        <w:t>Jesu wandidawo.</w:t>
      </w:r>
    </w:p>
    <w:p>
      <w:r>
        <w:rPr>
          <w:b/>
        </w:rPr>
        <w:t>Stanza 2</w:t>
      </w:r>
    </w:p>
    <w:p>
      <w:pPr>
        <w:spacing w:after="0"/>
      </w:pPr>
      <w:r>
        <w:t xml:space="preserve">Dai ndomusia ndechimuriarwa  </w:t>
      </w:r>
    </w:p>
    <w:p>
      <w:pPr>
        <w:spacing w:after="0"/>
      </w:pPr>
      <w:r>
        <w:t xml:space="preserve">Aye wondida kunyazi ngepari,  </w:t>
      </w:r>
    </w:p>
    <w:p>
      <w:pPr>
        <w:spacing w:after="0"/>
      </w:pPr>
      <w:r>
        <w:t xml:space="preserve">Kwaari ndozopetuka,  </w:t>
      </w:r>
    </w:p>
    <w:p>
      <w:pPr>
        <w:spacing w:after="0"/>
      </w:pPr>
      <w:r>
        <w:t>Ndatenda ndakarakadza, unondida.</w:t>
      </w:r>
    </w:p>
    <w:p>
      <w:r>
        <w:rPr>
          <w:b/>
        </w:rPr>
        <w:t>Stanza 3</w:t>
      </w:r>
    </w:p>
    <w:p>
      <w:pPr>
        <w:spacing w:after="0"/>
      </w:pPr>
      <w:r>
        <w:t xml:space="preserve">Kwega ndoemba ndiJesu, </w:t>
      </w:r>
    </w:p>
    <w:p>
      <w:pPr>
        <w:spacing w:after="0"/>
      </w:pPr>
      <w:r>
        <w:t xml:space="preserve">M�ponesi,  </w:t>
      </w:r>
    </w:p>
    <w:p>
      <w:pPr>
        <w:spacing w:after="0"/>
      </w:pPr>
      <w:r>
        <w:t xml:space="preserve">Ngokumuona mukunaka kwake,  </w:t>
      </w:r>
    </w:p>
    <w:p>
      <w:pPr>
        <w:spacing w:after="0"/>
      </w:pPr>
      <w:r>
        <w:t xml:space="preserve">Kuemba kwangu kukudza </w:t>
      </w:r>
    </w:p>
    <w:p>
      <w:pPr>
        <w:spacing w:after="0"/>
      </w:pPr>
      <w:r>
        <w:t xml:space="preserve"> M�ponesi,  </w:t>
      </w:r>
    </w:p>
    <w:p>
      <w:pPr>
        <w:spacing w:after="0"/>
      </w:pPr>
      <w:r>
        <w:t>Ndinoshamiswa, unondida.</w:t>
      </w:r>
    </w:p>
    <w:p/>
    <w:p>
      <w:pPr>
        <w:pStyle w:val="Heading2"/>
      </w:pPr>
      <w:r>
        <w:t>69. Izwai vanhu veshe</w:t>
      </w:r>
    </w:p>
    <w:p>
      <w:r>
        <w:rPr>
          <w:b/>
        </w:rPr>
        <w:t>Stanza 1</w:t>
      </w:r>
    </w:p>
    <w:p>
      <w:pPr>
        <w:spacing w:after="0"/>
      </w:pPr>
      <w:r>
        <w:t xml:space="preserve">Inzwai vanhu veshe,  </w:t>
      </w:r>
    </w:p>
    <w:p>
      <w:pPr>
        <w:spacing w:after="0"/>
      </w:pPr>
      <w:r>
        <w:t xml:space="preserve">Muzie Mwari wenyu;  </w:t>
      </w:r>
    </w:p>
    <w:p>
      <w:pPr>
        <w:spacing w:after="0"/>
      </w:pPr>
      <w:r>
        <w:t xml:space="preserve">Mishando yake yeshe  </w:t>
      </w:r>
    </w:p>
    <w:p>
      <w:pPr>
        <w:spacing w:after="0"/>
      </w:pPr>
      <w:r>
        <w:t xml:space="preserve">Inom�onisa,  </w:t>
      </w:r>
    </w:p>
    <w:p>
      <w:pPr>
        <w:spacing w:after="0"/>
      </w:pPr>
      <w:r>
        <w:t xml:space="preserve">Nemvura inonaya,  </w:t>
      </w:r>
    </w:p>
    <w:p>
      <w:pPr>
        <w:spacing w:after="0"/>
      </w:pPr>
      <w:r>
        <w:t xml:space="preserve">Nezviyo zvinomera,  </w:t>
      </w:r>
    </w:p>
    <w:p>
      <w:pPr>
        <w:spacing w:after="0"/>
      </w:pPr>
      <w:r>
        <w:t xml:space="preserve">Robuda zuva naro  </w:t>
      </w:r>
    </w:p>
    <w:p>
      <w:pPr>
        <w:spacing w:after="0"/>
      </w:pPr>
      <w:r>
        <w:t>Ritijekise.</w:t>
      </w:r>
    </w:p>
    <w:p>
      <w:r>
        <w:rPr>
          <w:b/>
        </w:rPr>
        <w:t>Stanza 2</w:t>
      </w:r>
    </w:p>
    <w:p>
      <w:pPr>
        <w:spacing w:after="0"/>
      </w:pPr>
      <w:r>
        <w:t xml:space="preserve">Izvizvi zvinoronza,  </w:t>
      </w:r>
    </w:p>
    <w:p>
      <w:pPr>
        <w:spacing w:after="0"/>
      </w:pPr>
      <w:r>
        <w:t xml:space="preserve">Kuvanhu veshe veshe,  </w:t>
      </w:r>
    </w:p>
    <w:p>
      <w:pPr>
        <w:spacing w:after="0"/>
      </w:pPr>
      <w:r>
        <w:t xml:space="preserve">Uriyo Mwari wazvo  </w:t>
      </w:r>
    </w:p>
    <w:p>
      <w:pPr>
        <w:spacing w:after="0"/>
      </w:pPr>
      <w:r>
        <w:t xml:space="preserve">Wakazvisika;  </w:t>
      </w:r>
    </w:p>
    <w:p>
      <w:pPr>
        <w:spacing w:after="0"/>
      </w:pPr>
      <w:r>
        <w:t xml:space="preserve">Ruandhle rwake  </w:t>
      </w:r>
    </w:p>
    <w:p>
      <w:pPr>
        <w:spacing w:after="0"/>
      </w:pPr>
      <w:r>
        <w:t xml:space="preserve">Narwo nomwedzi nenyeredzi,  </w:t>
      </w:r>
    </w:p>
    <w:p>
      <w:pPr>
        <w:spacing w:after="0"/>
      </w:pPr>
      <w:r>
        <w:t xml:space="preserve">Nenyama yeshe yeshe  </w:t>
      </w:r>
    </w:p>
    <w:p>
      <w:pPr>
        <w:spacing w:after="0"/>
      </w:pPr>
      <w:r>
        <w:t>Inom�onis.</w:t>
      </w:r>
    </w:p>
    <w:p>
      <w:r>
        <w:rPr>
          <w:b/>
        </w:rPr>
        <w:t>Stanza 3</w:t>
      </w:r>
    </w:p>
    <w:p>
      <w:pPr>
        <w:spacing w:after="0"/>
      </w:pPr>
      <w:r>
        <w:t xml:space="preserve">Tinodya kudya kwake,  </w:t>
      </w:r>
    </w:p>
    <w:p>
      <w:pPr>
        <w:spacing w:after="0"/>
      </w:pPr>
      <w:r>
        <w:t xml:space="preserve">Tifuke nguwe nadzo,  </w:t>
      </w:r>
    </w:p>
    <w:p>
      <w:pPr>
        <w:spacing w:after="0"/>
      </w:pPr>
      <w:r>
        <w:t xml:space="preserve">Timire nyika yake  </w:t>
      </w:r>
    </w:p>
    <w:p>
      <w:pPr>
        <w:spacing w:after="0"/>
      </w:pPr>
      <w:r>
        <w:t xml:space="preserve">Tinomwa mvura,  </w:t>
      </w:r>
    </w:p>
    <w:p>
      <w:pPr>
        <w:spacing w:after="0"/>
      </w:pPr>
      <w:r>
        <w:t xml:space="preserve">Tapuwa izvi zveshe  </w:t>
      </w:r>
    </w:p>
    <w:p>
      <w:pPr>
        <w:spacing w:after="0"/>
      </w:pPr>
      <w:r>
        <w:t xml:space="preserve">NdiMambo Mwari wedu;  </w:t>
      </w:r>
    </w:p>
    <w:p>
      <w:pPr>
        <w:spacing w:after="0"/>
      </w:pPr>
      <w:r>
        <w:t xml:space="preserve">Ngatimukurise hino, </w:t>
      </w:r>
    </w:p>
    <w:p>
      <w:pPr>
        <w:spacing w:after="0"/>
      </w:pPr>
      <w:r>
        <w:t>Tiite vake.</w:t>
      </w:r>
    </w:p>
    <w:p/>
    <w:p>
      <w:pPr>
        <w:pStyle w:val="Heading2"/>
      </w:pPr>
      <w:r>
        <w:t>70. Mambo, tifumise zvino</w:t>
      </w:r>
    </w:p>
    <w:p>
      <w:r>
        <w:rPr>
          <w:b/>
        </w:rPr>
        <w:t>Stanza 1</w:t>
      </w:r>
    </w:p>
    <w:p>
      <w:pPr>
        <w:spacing w:after="0"/>
      </w:pPr>
      <w:r>
        <w:t xml:space="preserve">Mambo, tifumise zvino, </w:t>
      </w:r>
    </w:p>
    <w:p>
      <w:pPr>
        <w:spacing w:after="0"/>
      </w:pPr>
      <w:r>
        <w:t xml:space="preserve">Tipe kunyarara;  </w:t>
      </w:r>
    </w:p>
    <w:p>
      <w:pPr>
        <w:spacing w:after="0"/>
      </w:pPr>
      <w:r>
        <w:t xml:space="preserve">Ngatiedze kuonisa  </w:t>
      </w:r>
    </w:p>
    <w:p>
      <w:pPr>
        <w:spacing w:after="0"/>
      </w:pPr>
      <w:r>
        <w:t xml:space="preserve">Rudo rwake Jesu.  </w:t>
      </w:r>
    </w:p>
    <w:p>
      <w:pPr>
        <w:spacing w:after="0"/>
      </w:pPr>
      <w:r>
        <w:t xml:space="preserve">Tifumise,tizarise,  </w:t>
      </w:r>
    </w:p>
    <w:p>
      <w:pPr>
        <w:spacing w:after="0"/>
      </w:pPr>
      <w:r>
        <w:t>Techihamba muno.</w:t>
      </w:r>
    </w:p>
    <w:p>
      <w:r>
        <w:rPr>
          <w:b/>
        </w:rPr>
        <w:t>Stanza 2</w:t>
      </w:r>
    </w:p>
    <w:p>
      <w:pPr>
        <w:spacing w:after="0"/>
      </w:pPr>
      <w:r>
        <w:t xml:space="preserve">Tinotenda Mwari wedu, </w:t>
      </w:r>
    </w:p>
    <w:p>
      <w:pPr>
        <w:spacing w:after="0"/>
      </w:pPr>
      <w:r>
        <w:t xml:space="preserve"> Mazwi adakadza;  </w:t>
      </w:r>
    </w:p>
    <w:p>
      <w:pPr>
        <w:spacing w:after="0"/>
      </w:pPr>
      <w:r>
        <w:t xml:space="preserve">Mumimwoyo nokupona  </w:t>
      </w:r>
    </w:p>
    <w:p>
      <w:pPr>
        <w:spacing w:after="0"/>
      </w:pPr>
      <w:r>
        <w:t xml:space="preserve">Timutende Jesu,  </w:t>
      </w:r>
    </w:p>
    <w:p>
      <w:pPr>
        <w:spacing w:after="0"/>
      </w:pPr>
      <w:r>
        <w:t xml:space="preserve">Tigondeke, techibonga,  </w:t>
      </w:r>
    </w:p>
    <w:p>
      <w:pPr>
        <w:spacing w:after="0"/>
      </w:pPr>
      <w:r>
        <w:t>Tionise rudo.</w:t>
      </w:r>
    </w:p>
    <w:p>
      <w:r>
        <w:rPr>
          <w:b/>
        </w:rPr>
        <w:t>Stanza 3</w:t>
      </w:r>
    </w:p>
    <w:p>
      <w:pPr>
        <w:spacing w:after="0"/>
      </w:pPr>
      <w:r>
        <w:t xml:space="preserve">Apo kufa kwadainza  </w:t>
      </w:r>
    </w:p>
    <w:p>
      <w:pPr>
        <w:spacing w:after="0"/>
      </w:pPr>
      <w:r>
        <w:t xml:space="preserve">Tisatyiswa ndiko;  </w:t>
      </w:r>
    </w:p>
    <w:p>
      <w:pPr>
        <w:spacing w:after="0"/>
      </w:pPr>
      <w:r>
        <w:t xml:space="preserve">Tikakare ngokutenda  </w:t>
      </w:r>
    </w:p>
    <w:p>
      <w:pPr>
        <w:spacing w:after="0"/>
      </w:pPr>
      <w:r>
        <w:t xml:space="preserve">Kuzogara naye,  </w:t>
      </w:r>
    </w:p>
    <w:p>
      <w:pPr>
        <w:spacing w:after="0"/>
      </w:pPr>
      <w:r>
        <w:t xml:space="preserve">Tiembere, timkurrise Jesu, </w:t>
      </w:r>
    </w:p>
    <w:p>
      <w:pPr>
        <w:spacing w:after="0"/>
      </w:pPr>
      <w:r>
        <w:t xml:space="preserve"> Mambo wedu.</w:t>
      </w:r>
    </w:p>
    <w:p/>
    <w:p>
      <w:pPr>
        <w:pStyle w:val="Heading2"/>
      </w:pPr>
      <w:r>
        <w:t>71. Ndidetse ndichene</w:t>
      </w:r>
    </w:p>
    <w:p>
      <w:r>
        <w:rPr>
          <w:b/>
        </w:rPr>
        <w:t>Stanza 1</w:t>
      </w:r>
    </w:p>
    <w:p>
      <w:pPr>
        <w:spacing w:after="0"/>
      </w:pPr>
      <w:r>
        <w:t xml:space="preserve">Ndidetse dichene  </w:t>
      </w:r>
    </w:p>
    <w:p>
      <w:pPr>
        <w:spacing w:after="0"/>
      </w:pPr>
      <w:r>
        <w:t xml:space="preserve">Reketa naMwari.  </w:t>
      </w:r>
    </w:p>
    <w:p>
      <w:pPr>
        <w:spacing w:after="0"/>
      </w:pPr>
      <w:r>
        <w:t xml:space="preserve">Tigare naye; ndidzidzise  </w:t>
      </w:r>
    </w:p>
    <w:p>
      <w:pPr>
        <w:spacing w:after="0"/>
      </w:pPr>
      <w:r>
        <w:t xml:space="preserve">Shamwari dzaJesu ndoiyana  </w:t>
      </w:r>
    </w:p>
    <w:p>
      <w:pPr>
        <w:spacing w:after="0"/>
      </w:pPr>
      <w:r>
        <w:t>Ndidetsere vanhu vasikamuzii.</w:t>
      </w:r>
    </w:p>
    <w:p>
      <w:r>
        <w:rPr>
          <w:b/>
        </w:rPr>
        <w:t>Stanza 2</w:t>
      </w:r>
    </w:p>
    <w:p>
      <w:pPr>
        <w:spacing w:after="0"/>
      </w:pPr>
      <w:r>
        <w:t xml:space="preserve">Ndidetse, ndichene </w:t>
      </w:r>
    </w:p>
    <w:p>
      <w:pPr>
        <w:spacing w:after="0"/>
      </w:pPr>
      <w:r>
        <w:t xml:space="preserve"> Nyika inopinda  </w:t>
      </w:r>
    </w:p>
    <w:p>
      <w:pPr>
        <w:spacing w:after="0"/>
      </w:pPr>
      <w:r>
        <w:t xml:space="preserve">Tiite inopinda tiite nguva,  </w:t>
      </w:r>
    </w:p>
    <w:p>
      <w:pPr>
        <w:spacing w:after="0"/>
      </w:pPr>
      <w:r>
        <w:t xml:space="preserve">Tikumbire ndechimuringira, </w:t>
      </w:r>
    </w:p>
    <w:p>
      <w:pPr>
        <w:spacing w:after="0"/>
      </w:pPr>
      <w:r>
        <w:t xml:space="preserve">Ndimutodze  </w:t>
      </w:r>
    </w:p>
    <w:p>
      <w:pPr>
        <w:spacing w:after="0"/>
      </w:pPr>
      <w:r>
        <w:t xml:space="preserve">Vanhu vamuona Mambo </w:t>
      </w:r>
    </w:p>
    <w:p>
      <w:pPr>
        <w:spacing w:after="0"/>
      </w:pPr>
      <w:r>
        <w:t xml:space="preserve"> Jesu.</w:t>
      </w:r>
    </w:p>
    <w:p>
      <w:r>
        <w:rPr>
          <w:b/>
        </w:rPr>
        <w:t>Stanza 3</w:t>
      </w:r>
    </w:p>
    <w:p>
      <w:pPr>
        <w:spacing w:after="0"/>
      </w:pPr>
      <w:r>
        <w:t xml:space="preserve">Ndidetse, ndichene  </w:t>
      </w:r>
    </w:p>
    <w:p>
      <w:pPr>
        <w:spacing w:after="0"/>
      </w:pPr>
      <w:r>
        <w:t xml:space="preserve">Aite mukweyi  </w:t>
      </w:r>
    </w:p>
    <w:p>
      <w:pPr>
        <w:spacing w:after="0"/>
      </w:pPr>
      <w:r>
        <w:t xml:space="preserve">Usatungamira Jesu Mambo </w:t>
      </w:r>
    </w:p>
    <w:p>
      <w:pPr>
        <w:spacing w:after="0"/>
      </w:pPr>
      <w:r>
        <w:t xml:space="preserve"> Wechitambudzika, </w:t>
      </w:r>
    </w:p>
    <w:p>
      <w:pPr>
        <w:spacing w:after="0"/>
      </w:pPr>
      <w:r>
        <w:t xml:space="preserve"> muringire  </w:t>
      </w:r>
    </w:p>
    <w:p>
      <w:pPr>
        <w:spacing w:after="0"/>
      </w:pPr>
      <w:r>
        <w:t>Teera Mponesi, timugonde.</w:t>
      </w:r>
    </w:p>
    <w:p/>
    <w:p>
      <w:pPr>
        <w:pStyle w:val="Heading2"/>
      </w:pPr>
      <w:r>
        <w:t>72. Mambo ndidzo nyasha dzako</w:t>
      </w:r>
    </w:p>
    <w:p>
      <w:r>
        <w:rPr>
          <w:b/>
        </w:rPr>
        <w:t>Stanza 1</w:t>
      </w:r>
    </w:p>
    <w:p>
      <w:pPr>
        <w:spacing w:after="0"/>
      </w:pPr>
      <w:r>
        <w:t xml:space="preserve">Mambo ndidzo nyasha dzako,  </w:t>
      </w:r>
    </w:p>
    <w:p>
      <w:pPr>
        <w:spacing w:after="0"/>
      </w:pPr>
      <w:r>
        <w:t xml:space="preserve">Ona mwoyo wangu;  </w:t>
      </w:r>
    </w:p>
    <w:p>
      <w:pPr>
        <w:spacing w:after="0"/>
      </w:pPr>
      <w:r>
        <w:t xml:space="preserve">Ndinotura pasi pako  </w:t>
      </w:r>
    </w:p>
    <w:p>
      <w:pPr>
        <w:spacing w:after="0"/>
      </w:pPr>
      <w:r>
        <w:t>Kushaisha kwangu</w:t>
      </w:r>
    </w:p>
    <w:p>
      <w:r>
        <w:rPr>
          <w:b/>
        </w:rPr>
        <w:t>Stanza 2</w:t>
      </w:r>
    </w:p>
    <w:p>
      <w:pPr>
        <w:spacing w:after="0"/>
      </w:pPr>
      <w:r>
        <w:t xml:space="preserve">Baba, inga ndarashika,  </w:t>
      </w:r>
    </w:p>
    <w:p>
      <w:pPr>
        <w:spacing w:after="0"/>
      </w:pPr>
      <w:r>
        <w:t xml:space="preserve">Ndariarwa kwako;  </w:t>
      </w:r>
    </w:p>
    <w:p>
      <w:pPr>
        <w:spacing w:after="0"/>
      </w:pPr>
      <w:r>
        <w:t xml:space="preserve">Ngokushata inga ndafa,  </w:t>
      </w:r>
    </w:p>
    <w:p>
      <w:pPr>
        <w:spacing w:after="0"/>
      </w:pPr>
      <w:r>
        <w:t>Dusa ngezwi rako.</w:t>
      </w:r>
    </w:p>
    <w:p>
      <w:r>
        <w:rPr>
          <w:b/>
        </w:rPr>
        <w:t>Stanza 3</w:t>
      </w:r>
    </w:p>
    <w:p>
      <w:pPr>
        <w:spacing w:after="0"/>
      </w:pPr>
      <w:r>
        <w:t xml:space="preserve">Iwe une nyasha dzeshe,  </w:t>
      </w:r>
    </w:p>
    <w:p>
      <w:pPr>
        <w:spacing w:after="0"/>
      </w:pPr>
      <w:r>
        <w:t xml:space="preserve">Iwe wandionga;  </w:t>
      </w:r>
    </w:p>
    <w:p>
      <w:pPr>
        <w:spacing w:after="0"/>
      </w:pPr>
      <w:r>
        <w:t xml:space="preserve">Ndakaramba wandipota,  </w:t>
      </w:r>
    </w:p>
    <w:p>
      <w:pPr>
        <w:spacing w:after="0"/>
      </w:pPr>
      <w:r>
        <w:t>Dusa kushaisha.</w:t>
      </w:r>
    </w:p>
    <w:p>
      <w:r>
        <w:rPr>
          <w:b/>
        </w:rPr>
        <w:t>Stanza 4</w:t>
      </w:r>
    </w:p>
    <w:p>
      <w:pPr>
        <w:spacing w:after="0"/>
      </w:pPr>
      <w:r>
        <w:t xml:space="preserve">Ndinomuziya Muponesi, </w:t>
      </w:r>
    </w:p>
    <w:p>
      <w:pPr>
        <w:spacing w:after="0"/>
      </w:pPr>
      <w:r>
        <w:t xml:space="preserve"> Muponesi wangu; </w:t>
      </w:r>
    </w:p>
    <w:p>
      <w:pPr>
        <w:spacing w:after="0"/>
      </w:pPr>
      <w:r>
        <w:t xml:space="preserve">Ndakaremba, undidetse,  </w:t>
      </w:r>
    </w:p>
    <w:p>
      <w:pPr>
        <w:spacing w:after="0"/>
      </w:pPr>
      <w:r>
        <w:t>Dusa kushaisha.</w:t>
      </w:r>
    </w:p>
    <w:p/>
    <w:p>
      <w:pPr>
        <w:pStyle w:val="Heading2"/>
      </w:pPr>
      <w:r>
        <w:t>73. Ndichenese Mambo</w:t>
      </w:r>
    </w:p>
    <w:p>
      <w:r>
        <w:rPr>
          <w:b/>
        </w:rPr>
        <w:t>Stanza 1</w:t>
      </w:r>
    </w:p>
    <w:p>
      <w:pPr>
        <w:spacing w:after="0"/>
      </w:pPr>
      <w:r>
        <w:t xml:space="preserve">Ndichenese, Mambo,  </w:t>
      </w:r>
    </w:p>
    <w:p>
      <w:pPr>
        <w:spacing w:after="0"/>
      </w:pPr>
      <w:r>
        <w:t xml:space="preserve">Ndiringire kwori  </w:t>
      </w:r>
    </w:p>
    <w:p>
      <w:pPr>
        <w:spacing w:after="0"/>
      </w:pPr>
      <w:r>
        <w:t xml:space="preserve">Nyara dzangu dzishandire  </w:t>
      </w:r>
    </w:p>
    <w:p>
      <w:pPr>
        <w:spacing w:after="0"/>
      </w:pPr>
      <w:r>
        <w:t xml:space="preserve">Mukukuda iwe wega </w:t>
      </w:r>
    </w:p>
    <w:p>
      <w:pPr>
        <w:spacing w:after="0"/>
      </w:pPr>
      <w:r>
        <w:t xml:space="preserve"> Mukukuda kwedu.</w:t>
      </w:r>
    </w:p>
    <w:p>
      <w:r>
        <w:rPr>
          <w:b/>
        </w:rPr>
        <w:t>Stanza 2</w:t>
      </w:r>
    </w:p>
    <w:p>
      <w:pPr>
        <w:spacing w:after="0"/>
      </w:pPr>
      <w:r>
        <w:t xml:space="preserve">Dzihambise tsoka,  </w:t>
      </w:r>
    </w:p>
    <w:p>
      <w:pPr>
        <w:spacing w:after="0"/>
      </w:pPr>
      <w:r>
        <w:t xml:space="preserve">Dzishandire iwe.  </w:t>
      </w:r>
    </w:p>
    <w:p>
      <w:pPr>
        <w:spacing w:after="0"/>
      </w:pPr>
      <w:r>
        <w:t xml:space="preserve">Izwi rangu riembere  </w:t>
      </w:r>
    </w:p>
    <w:p>
      <w:pPr>
        <w:spacing w:after="0"/>
      </w:pPr>
      <w:r>
        <w:t xml:space="preserve">Iwe wega, Mambo wangu,  </w:t>
      </w:r>
    </w:p>
    <w:p>
      <w:pPr>
        <w:spacing w:after="0"/>
      </w:pPr>
      <w:r>
        <w:t>Iwe wega Mambo.</w:t>
      </w:r>
    </w:p>
    <w:p>
      <w:r>
        <w:rPr>
          <w:b/>
        </w:rPr>
        <w:t>Stanza 3</w:t>
      </w:r>
    </w:p>
    <w:p>
      <w:pPr>
        <w:spacing w:after="0"/>
      </w:pPr>
      <w:r>
        <w:t xml:space="preserve">Nomuromo wangu uzariswe ndiwe.  </w:t>
      </w:r>
    </w:p>
    <w:p>
      <w:pPr>
        <w:spacing w:after="0"/>
      </w:pPr>
      <w:r>
        <w:t xml:space="preserve">Tora pfumi hweshe hwangu,  </w:t>
      </w:r>
    </w:p>
    <w:p>
      <w:pPr>
        <w:spacing w:after="0"/>
      </w:pPr>
      <w:r>
        <w:t xml:space="preserve">Andikoni kumunyima,  </w:t>
      </w:r>
    </w:p>
    <w:p>
      <w:pPr>
        <w:spacing w:after="0"/>
      </w:pPr>
      <w:r>
        <w:t>Andikoni kumnyima.</w:t>
      </w:r>
    </w:p>
    <w:p>
      <w:r>
        <w:rPr>
          <w:b/>
        </w:rPr>
        <w:t>Stanza 4</w:t>
      </w:r>
    </w:p>
    <w:p>
      <w:pPr>
        <w:spacing w:after="0"/>
      </w:pPr>
      <w:r>
        <w:t>Tora nguva yangu,</w:t>
      </w:r>
    </w:p>
    <w:p>
      <w:pPr>
        <w:spacing w:after="0"/>
      </w:pPr>
      <w:r>
        <w:t xml:space="preserve">Ndikuirikidze.  </w:t>
      </w:r>
    </w:p>
    <w:p>
      <w:pPr>
        <w:spacing w:after="0"/>
      </w:pPr>
      <w:r>
        <w:t xml:space="preserve">Ushandise simba rangu, </w:t>
      </w:r>
    </w:p>
    <w:p>
      <w:pPr>
        <w:spacing w:after="0"/>
      </w:pPr>
      <w:r>
        <w:t xml:space="preserve"> Simba reshe, rounoda,  </w:t>
      </w:r>
    </w:p>
    <w:p>
      <w:pPr>
        <w:spacing w:after="0"/>
      </w:pPr>
      <w:r>
        <w:t>Simba reshe rangu.</w:t>
      </w:r>
    </w:p>
    <w:p>
      <w:r>
        <w:rPr>
          <w:b/>
        </w:rPr>
        <w:t>Stanza 5</w:t>
      </w:r>
    </w:p>
    <w:p>
      <w:pPr>
        <w:spacing w:after="0"/>
      </w:pPr>
      <w:r>
        <w:t xml:space="preserve">Kuda kwangu Mambo </w:t>
      </w:r>
    </w:p>
    <w:p>
      <w:pPr>
        <w:spacing w:after="0"/>
      </w:pPr>
      <w:r>
        <w:t xml:space="preserve">Ngakuite kwako.  </w:t>
      </w:r>
    </w:p>
    <w:p>
      <w:pPr>
        <w:spacing w:after="0"/>
      </w:pPr>
      <w:r>
        <w:t xml:space="preserve">Uchenese mwoyo wangu,  </w:t>
      </w:r>
    </w:p>
    <w:p>
      <w:pPr>
        <w:spacing w:after="0"/>
      </w:pPr>
      <w:r>
        <w:t xml:space="preserve">Ngauite mhatso yako.  </w:t>
      </w:r>
    </w:p>
    <w:p>
      <w:pPr>
        <w:spacing w:after="0"/>
      </w:pPr>
      <w:r>
        <w:t>Ngauite yako.</w:t>
      </w:r>
    </w:p>
    <w:p>
      <w:r>
        <w:rPr>
          <w:b/>
        </w:rPr>
        <w:t>Stanza 6</w:t>
      </w:r>
    </w:p>
    <w:p>
      <w:pPr>
        <w:spacing w:after="0"/>
      </w:pPr>
      <w:r>
        <w:t xml:space="preserve">Rudo rwangu,Mambo, </w:t>
      </w:r>
    </w:p>
    <w:p>
      <w:pPr>
        <w:spacing w:after="0"/>
      </w:pPr>
      <w:r>
        <w:t xml:space="preserve">ndinohina kwori.  </w:t>
      </w:r>
    </w:p>
    <w:p>
      <w:pPr>
        <w:spacing w:after="0"/>
      </w:pPr>
      <w:r>
        <w:t xml:space="preserve">Unditore, ndishandire,  </w:t>
      </w:r>
    </w:p>
    <w:p>
      <w:pPr>
        <w:spacing w:after="0"/>
      </w:pPr>
      <w:r>
        <w:t xml:space="preserve">Zveshe zvangu zvounoda,  </w:t>
      </w:r>
    </w:p>
    <w:p>
      <w:pPr>
        <w:spacing w:after="0"/>
      </w:pPr>
      <w:r>
        <w:t>Zveshe zvangu ngezvako.</w:t>
      </w:r>
    </w:p>
    <w:p/>
    <w:p>
      <w:pPr>
        <w:pStyle w:val="Heading2"/>
      </w:pPr>
      <w:r>
        <w:t>74. Ndine zvishaishi ini</w:t>
      </w:r>
    </w:p>
    <w:p>
      <w:r>
        <w:rPr>
          <w:b/>
        </w:rPr>
        <w:t>Stanza 1</w:t>
      </w:r>
    </w:p>
    <w:p>
      <w:pPr>
        <w:spacing w:after="0"/>
      </w:pPr>
      <w:r>
        <w:t xml:space="preserve">Ndine zvishaishi ini,  </w:t>
      </w:r>
    </w:p>
    <w:p>
      <w:pPr>
        <w:spacing w:after="0"/>
      </w:pPr>
      <w:r>
        <w:t xml:space="preserve">Zvinonditambudza;  </w:t>
      </w:r>
    </w:p>
    <w:p>
      <w:pPr>
        <w:spacing w:after="0"/>
      </w:pPr>
      <w:r>
        <w:t xml:space="preserve">Ndinopenya musunhuri  </w:t>
      </w:r>
    </w:p>
    <w:p>
      <w:pPr>
        <w:spacing w:after="0"/>
      </w:pPr>
      <w:r>
        <w:t>Kusunhura mweya:</w:t>
      </w:r>
    </w:p>
    <w:p>
      <w:r>
        <w:rPr>
          <w:b/>
        </w:rPr>
        <w:t>KHORASI</w:t>
      </w:r>
    </w:p>
    <w:p>
      <w:pPr>
        <w:spacing w:after="0"/>
      </w:pPr>
      <w:r>
        <w:t xml:space="preserve">Iwe Jesu! Iwe Jesu!  </w:t>
      </w:r>
    </w:p>
    <w:p>
      <w:pPr>
        <w:spacing w:after="0"/>
      </w:pPr>
      <w:r>
        <w:t xml:space="preserve">Uri Mdetsi wangu,  </w:t>
      </w:r>
    </w:p>
    <w:p>
      <w:pPr>
        <w:spacing w:after="0"/>
      </w:pPr>
      <w:r>
        <w:t xml:space="preserve">Iwe Jesu! Iwe Jesu!  </w:t>
      </w:r>
    </w:p>
    <w:p>
      <w:pPr>
        <w:spacing w:after="0"/>
      </w:pPr>
      <w:r>
        <w:t>Uri Mdetsi wangu</w:t>
      </w:r>
    </w:p>
    <w:p>
      <w:r>
        <w:rPr>
          <w:b/>
        </w:rPr>
        <w:t>Stanza 2</w:t>
      </w:r>
    </w:p>
    <w:p>
      <w:pPr>
        <w:spacing w:after="0"/>
      </w:pPr>
      <w:r>
        <w:t xml:space="preserve">Wakandida, ndakashata,  </w:t>
      </w:r>
    </w:p>
    <w:p>
      <w:pPr>
        <w:spacing w:after="0"/>
      </w:pPr>
      <w:r>
        <w:t xml:space="preserve">Wakafira ini;  </w:t>
      </w:r>
    </w:p>
    <w:p>
      <w:pPr>
        <w:spacing w:after="0"/>
      </w:pPr>
      <w:r>
        <w:t xml:space="preserve">Jesu unondiripira,  </w:t>
      </w:r>
    </w:p>
    <w:p>
      <w:pPr>
        <w:spacing w:after="0"/>
      </w:pPr>
      <w:r>
        <w:t>Uponeswe mweya.</w:t>
      </w:r>
    </w:p>
    <w:p>
      <w:r>
        <w:rPr>
          <w:b/>
        </w:rPr>
        <w:t>Stanza 3</w:t>
      </w:r>
    </w:p>
    <w:p>
      <w:pPr>
        <w:spacing w:after="0"/>
      </w:pPr>
      <w:r>
        <w:t xml:space="preserve">Andina kupona ini,  </w:t>
      </w:r>
    </w:p>
    <w:p>
      <w:pPr>
        <w:spacing w:after="0"/>
      </w:pPr>
      <w:r>
        <w:t xml:space="preserve">Unozofa mweya;  </w:t>
      </w:r>
    </w:p>
    <w:p>
      <w:pPr>
        <w:spacing w:after="0"/>
      </w:pPr>
      <w:r>
        <w:t xml:space="preserve">Tuma munasiri wako,  </w:t>
      </w:r>
    </w:p>
    <w:p>
      <w:pPr>
        <w:spacing w:after="0"/>
      </w:pPr>
      <w:r>
        <w:t>Anasire mweya.</w:t>
      </w:r>
    </w:p>
    <w:p>
      <w:r>
        <w:rPr>
          <w:b/>
        </w:rPr>
        <w:t>Stanza 4</w:t>
      </w:r>
    </w:p>
    <w:p>
      <w:pPr>
        <w:spacing w:after="0"/>
      </w:pPr>
      <w:r>
        <w:t xml:space="preserve">Ndakasia njira yako,  </w:t>
      </w:r>
    </w:p>
    <w:p>
      <w:pPr>
        <w:spacing w:after="0"/>
      </w:pPr>
      <w:r>
        <w:t xml:space="preserve">Ndikweere, Mambo;  </w:t>
      </w:r>
    </w:p>
    <w:p>
      <w:pPr>
        <w:spacing w:after="0"/>
      </w:pPr>
      <w:r>
        <w:t xml:space="preserve">Izwi rako ngaribate  </w:t>
      </w:r>
    </w:p>
    <w:p>
      <w:pPr>
        <w:spacing w:after="0"/>
      </w:pPr>
      <w:r>
        <w:t>Riumuse mweya.</w:t>
      </w:r>
    </w:p>
    <w:p>
      <w:r>
        <w:rPr>
          <w:b/>
        </w:rPr>
        <w:t>Stanza 5</w:t>
      </w:r>
    </w:p>
    <w:p>
      <w:pPr>
        <w:spacing w:after="0"/>
      </w:pPr>
      <w:r>
        <w:t xml:space="preserve">Ndinozofa zvinopano,  </w:t>
      </w:r>
    </w:p>
    <w:p>
      <w:pPr>
        <w:spacing w:after="0"/>
      </w:pPr>
      <w:r>
        <w:t xml:space="preserve">Mweya wangu wotya;  </w:t>
      </w:r>
    </w:p>
    <w:p>
      <w:pPr>
        <w:spacing w:after="0"/>
      </w:pPr>
      <w:r>
        <w:t xml:space="preserve">Gara neni, ini newe  </w:t>
      </w:r>
    </w:p>
    <w:p>
      <w:pPr>
        <w:spacing w:after="0"/>
      </w:pPr>
      <w:r>
        <w:t>Apo pendinofa.</w:t>
      </w:r>
    </w:p>
    <w:p/>
    <w:p>
      <w:pPr>
        <w:pStyle w:val="Heading2"/>
      </w:pPr>
      <w:r>
        <w:t>75. Uya, Mwari wedu</w:t>
      </w:r>
    </w:p>
    <w:p>
      <w:r>
        <w:rPr>
          <w:b/>
        </w:rPr>
        <w:t>Stanza 1</w:t>
      </w:r>
    </w:p>
    <w:p>
      <w:pPr>
        <w:spacing w:after="0"/>
      </w:pPr>
      <w:r>
        <w:t xml:space="preserve">Uya, Mwari wedu, </w:t>
      </w:r>
    </w:p>
    <w:p>
      <w:pPr>
        <w:spacing w:after="0"/>
      </w:pPr>
      <w:r>
        <w:t xml:space="preserve">Uri simba redu,  </w:t>
      </w:r>
    </w:p>
    <w:p>
      <w:pPr>
        <w:spacing w:after="0"/>
      </w:pPr>
      <w:r>
        <w:t xml:space="preserve">Utidetse.  </w:t>
      </w:r>
    </w:p>
    <w:p>
      <w:pPr>
        <w:spacing w:after="0"/>
      </w:pPr>
      <w:r>
        <w:t xml:space="preserve">Baba vokujeka  </w:t>
      </w:r>
    </w:p>
    <w:p>
      <w:pPr>
        <w:spacing w:after="0"/>
      </w:pPr>
      <w:r>
        <w:t xml:space="preserve">Iwe unonyisa,  </w:t>
      </w:r>
    </w:p>
    <w:p>
      <w:pPr>
        <w:spacing w:after="0"/>
      </w:pPr>
      <w:r>
        <w:t xml:space="preserve">Iwe unodetsa,  </w:t>
      </w:r>
    </w:p>
    <w:p>
      <w:pPr>
        <w:spacing w:after="0"/>
      </w:pPr>
      <w:r>
        <w:t>Tiringire.</w:t>
      </w:r>
    </w:p>
    <w:p>
      <w:r>
        <w:rPr>
          <w:b/>
        </w:rPr>
        <w:t>Stanza 2</w:t>
      </w:r>
    </w:p>
    <w:p>
      <w:pPr>
        <w:spacing w:after="0"/>
      </w:pPr>
      <w:r>
        <w:t xml:space="preserve">Jesu M`tongi wedu,  </w:t>
      </w:r>
    </w:p>
    <w:p>
      <w:pPr>
        <w:spacing w:after="0"/>
      </w:pPr>
      <w:r>
        <w:t xml:space="preserve">Nyisa gaa redu,  </w:t>
      </w:r>
    </w:p>
    <w:p>
      <w:pPr>
        <w:spacing w:after="0"/>
      </w:pPr>
      <w:r>
        <w:t xml:space="preserve">Iwe wega;  </w:t>
      </w:r>
    </w:p>
    <w:p>
      <w:pPr>
        <w:spacing w:after="0"/>
      </w:pPr>
      <w:r>
        <w:t xml:space="preserve">Unza simba rako,  </w:t>
      </w:r>
    </w:p>
    <w:p>
      <w:pPr>
        <w:spacing w:after="0"/>
      </w:pPr>
      <w:r>
        <w:t xml:space="preserve">Utidetse teshe;  </w:t>
      </w:r>
    </w:p>
    <w:p>
      <w:pPr>
        <w:spacing w:after="0"/>
      </w:pPr>
      <w:r>
        <w:t xml:space="preserve">Ayo mwoyo yedu  </w:t>
      </w:r>
    </w:p>
    <w:p>
      <w:pPr>
        <w:spacing w:after="0"/>
      </w:pPr>
      <w:r>
        <w:t>Ikugonde.</w:t>
      </w:r>
    </w:p>
    <w:p>
      <w:r>
        <w:rPr>
          <w:b/>
        </w:rPr>
        <w:t>Stanza 3</w:t>
      </w:r>
    </w:p>
    <w:p>
      <w:pPr>
        <w:spacing w:after="0"/>
      </w:pPr>
      <w:r>
        <w:t xml:space="preserve">Mweya wakachena uya  </w:t>
      </w:r>
    </w:p>
    <w:p>
      <w:pPr>
        <w:spacing w:after="0"/>
      </w:pPr>
      <w:r>
        <w:t xml:space="preserve">Utikweye,tiumise.  </w:t>
      </w:r>
    </w:p>
    <w:p>
      <w:pPr>
        <w:spacing w:after="0"/>
      </w:pPr>
      <w:r>
        <w:t xml:space="preserve">Utisukisise  </w:t>
      </w:r>
    </w:p>
    <w:p>
      <w:pPr>
        <w:spacing w:after="0"/>
      </w:pPr>
      <w:r>
        <w:t xml:space="preserve">ayo mwoyo yedu;  </w:t>
      </w:r>
    </w:p>
    <w:p>
      <w:pPr>
        <w:spacing w:after="0"/>
      </w:pPr>
      <w:r>
        <w:t xml:space="preserve">Gara nesu teshe,  </w:t>
      </w:r>
    </w:p>
    <w:p>
      <w:pPr>
        <w:spacing w:after="0"/>
      </w:pPr>
      <w:r>
        <w:t>Tinasire.</w:t>
      </w:r>
    </w:p>
    <w:p>
      <w:r>
        <w:rPr>
          <w:b/>
        </w:rPr>
        <w:t>Stanza 4</w:t>
      </w:r>
    </w:p>
    <w:p>
      <w:pPr>
        <w:spacing w:after="0"/>
      </w:pPr>
      <w:r>
        <w:t xml:space="preserve">Mwari, iwe wega  </w:t>
      </w:r>
    </w:p>
    <w:p>
      <w:pPr>
        <w:spacing w:after="0"/>
      </w:pPr>
      <w:r>
        <w:t xml:space="preserve">NdiJehovha wedu,  </w:t>
      </w:r>
    </w:p>
    <w:p>
      <w:pPr>
        <w:spacing w:after="0"/>
      </w:pPr>
      <w:r>
        <w:t xml:space="preserve">Ngaatendwe;  </w:t>
      </w:r>
    </w:p>
    <w:p>
      <w:pPr>
        <w:spacing w:after="0"/>
      </w:pPr>
      <w:r>
        <w:t xml:space="preserve">Tinoenda kwa`ri  </w:t>
      </w:r>
    </w:p>
    <w:p>
      <w:pPr>
        <w:spacing w:after="0"/>
      </w:pPr>
      <w:r>
        <w:t xml:space="preserve">Kuzogara naye  </w:t>
      </w:r>
    </w:p>
    <w:p>
      <w:pPr>
        <w:spacing w:after="0"/>
      </w:pPr>
      <w:r>
        <w:t xml:space="preserve">MuuMambo hwake  </w:t>
      </w:r>
    </w:p>
    <w:p>
      <w:pPr>
        <w:spacing w:after="0"/>
      </w:pPr>
      <w:r>
        <w:t>Hwomudenga.</w:t>
      </w:r>
    </w:p>
    <w:p/>
    <w:p>
      <w:pPr>
        <w:pStyle w:val="Heading2"/>
      </w:pPr>
      <w:r>
        <w:t>76. Rabira zuva, gara neni</w:t>
      </w:r>
    </w:p>
    <w:p>
      <w:r>
        <w:rPr>
          <w:b/>
        </w:rPr>
        <w:t>Stanza 1</w:t>
      </w:r>
    </w:p>
    <w:p>
      <w:pPr>
        <w:spacing w:after="0"/>
      </w:pPr>
      <w:r>
        <w:t xml:space="preserve">Rabira zuva,gara neni,  </w:t>
      </w:r>
    </w:p>
    <w:p>
      <w:pPr>
        <w:spacing w:after="0"/>
      </w:pPr>
      <w:r>
        <w:t xml:space="preserve">Chidima zvino chinosvika  </w:t>
      </w:r>
    </w:p>
    <w:p>
      <w:pPr>
        <w:spacing w:after="0"/>
      </w:pPr>
      <w:r>
        <w:t xml:space="preserve">Ndinokupota, ndidetsere,  </w:t>
      </w:r>
    </w:p>
    <w:p>
      <w:pPr>
        <w:spacing w:after="0"/>
      </w:pPr>
      <w:r>
        <w:t>Mudetsi wangu, gara neni.</w:t>
      </w:r>
    </w:p>
    <w:p>
      <w:r>
        <w:rPr>
          <w:b/>
        </w:rPr>
        <w:t>Stanza 2</w:t>
      </w:r>
    </w:p>
    <w:p>
      <w:pPr>
        <w:spacing w:after="0"/>
      </w:pPr>
      <w:r>
        <w:t xml:space="preserve">Ndinokutsvaka nguva dezshe,  </w:t>
      </w:r>
    </w:p>
    <w:p>
      <w:pPr>
        <w:spacing w:after="0"/>
      </w:pPr>
      <w:r>
        <w:t xml:space="preserve">Nenyasha dzako  </w:t>
      </w:r>
    </w:p>
    <w:p>
      <w:pPr>
        <w:spacing w:after="0"/>
      </w:pPr>
      <w:r>
        <w:t xml:space="preserve">Ndandinyisa;  </w:t>
      </w:r>
    </w:p>
    <w:p>
      <w:pPr>
        <w:spacing w:after="0"/>
      </w:pPr>
      <w:r>
        <w:t xml:space="preserve">Kuzia kwako kwandikweya,  </w:t>
      </w:r>
    </w:p>
    <w:p>
      <w:pPr>
        <w:spacing w:after="0"/>
      </w:pPr>
      <w:r>
        <w:t>Mudima iri, gara neni.</w:t>
      </w:r>
    </w:p>
    <w:p>
      <w:r>
        <w:rPr>
          <w:b/>
        </w:rPr>
        <w:t>Stanza 3</w:t>
      </w:r>
    </w:p>
    <w:p>
      <w:pPr>
        <w:spacing w:after="0"/>
      </w:pPr>
      <w:r>
        <w:t xml:space="preserve">Ndinokupona kwo`ri pano,  </w:t>
      </w:r>
    </w:p>
    <w:p>
      <w:pPr>
        <w:spacing w:after="0"/>
      </w:pPr>
      <w:r>
        <w:t xml:space="preserve">Urombo andina akadi  </w:t>
      </w:r>
    </w:p>
    <w:p>
      <w:pPr>
        <w:spacing w:after="0"/>
      </w:pPr>
      <w:r>
        <w:t xml:space="preserve">Nokufa andichazokutyi,  </w:t>
      </w:r>
    </w:p>
    <w:p>
      <w:pPr>
        <w:spacing w:after="0"/>
      </w:pPr>
      <w:r>
        <w:t>Ndonyisa ndiwe, gara neni.</w:t>
      </w:r>
    </w:p>
    <w:p>
      <w:r>
        <w:rPr>
          <w:b/>
        </w:rPr>
        <w:t>Stanza 4</w:t>
      </w:r>
    </w:p>
    <w:p>
      <w:pPr>
        <w:spacing w:after="0"/>
      </w:pPr>
      <w:r>
        <w:t xml:space="preserve">Undionise, iwe Mambo,  </w:t>
      </w:r>
    </w:p>
    <w:p>
      <w:pPr>
        <w:spacing w:after="0"/>
      </w:pPr>
      <w:r>
        <w:t xml:space="preserve">Undijekise ngezwi rako;  </w:t>
      </w:r>
    </w:p>
    <w:p>
      <w:pPr>
        <w:spacing w:after="0"/>
      </w:pPr>
      <w:r>
        <w:t xml:space="preserve">Kujeka uku kunodetsa  </w:t>
      </w:r>
    </w:p>
    <w:p>
      <w:pPr>
        <w:spacing w:after="0"/>
      </w:pPr>
      <w:r>
        <w:t>M`ponesi wangu, gara neni.</w:t>
      </w:r>
    </w:p>
    <w:p/>
    <w:p>
      <w:pPr>
        <w:pStyle w:val="Heading2"/>
      </w:pPr>
      <w:r>
        <w:t>77. Kuremadzwa ngendaa dzangu</w:t>
      </w:r>
    </w:p>
    <w:p>
      <w:r>
        <w:rPr>
          <w:b/>
        </w:rPr>
        <w:t>Stanza 1</w:t>
      </w:r>
    </w:p>
    <w:p>
      <w:pPr>
        <w:spacing w:after="0"/>
      </w:pPr>
      <w:r>
        <w:t xml:space="preserve">Kuremadzwa ngendaa dzangu,  </w:t>
      </w:r>
    </w:p>
    <w:p>
      <w:pPr>
        <w:spacing w:after="0"/>
      </w:pPr>
      <w:r>
        <w:t xml:space="preserve">Jesu wakaremadzirwa inini,  </w:t>
      </w:r>
    </w:p>
    <w:p>
      <w:pPr>
        <w:spacing w:after="0"/>
      </w:pPr>
      <w:r>
        <w:t xml:space="preserve">Ndinosunhurwa mumwoyo mwangu,  </w:t>
      </w:r>
    </w:p>
    <w:p>
      <w:pPr>
        <w:spacing w:after="0"/>
      </w:pPr>
      <w:r>
        <w:t>Ngokuti Jesu wakaremadzwa.</w:t>
      </w:r>
    </w:p>
    <w:p>
      <w:r>
        <w:rPr>
          <w:b/>
        </w:rPr>
        <w:t>Stanza 2</w:t>
      </w:r>
    </w:p>
    <w:p>
      <w:pPr>
        <w:spacing w:after="0"/>
      </w:pPr>
      <w:r>
        <w:t xml:space="preserve">Wakafira kushaisha,  </w:t>
      </w:r>
    </w:p>
    <w:p>
      <w:pPr>
        <w:spacing w:after="0"/>
      </w:pPr>
      <w:r>
        <w:t xml:space="preserve">Jesu wakafa kuti ndipone;  </w:t>
      </w:r>
    </w:p>
    <w:p>
      <w:pPr>
        <w:spacing w:after="0"/>
      </w:pPr>
      <w:r>
        <w:t xml:space="preserve">Andichazofi ngomweya wangu,  </w:t>
      </w:r>
    </w:p>
    <w:p>
      <w:pPr>
        <w:spacing w:after="0"/>
      </w:pPr>
      <w:r>
        <w:t>Ngokuti Jesu wakandifira.</w:t>
      </w:r>
    </w:p>
    <w:p>
      <w:r>
        <w:rPr>
          <w:b/>
        </w:rPr>
        <w:t>Stanza 3</w:t>
      </w:r>
    </w:p>
    <w:p>
      <w:pPr>
        <w:spacing w:after="0"/>
      </w:pPr>
      <w:r>
        <w:t xml:space="preserve">Wakamuka, wakamuka,  </w:t>
      </w:r>
    </w:p>
    <w:p>
      <w:pPr>
        <w:spacing w:after="0"/>
      </w:pPr>
      <w:r>
        <w:t xml:space="preserve">Jesu wakamukira inini,  </w:t>
      </w:r>
    </w:p>
    <w:p>
      <w:pPr>
        <w:spacing w:after="0"/>
      </w:pPr>
      <w:r>
        <w:t xml:space="preserve">Neni ndinomuka muiba,  </w:t>
      </w:r>
    </w:p>
    <w:p>
      <w:pPr>
        <w:spacing w:after="0"/>
      </w:pPr>
      <w:r>
        <w:t>Ngokuti Jesu unondimusa.</w:t>
      </w:r>
    </w:p>
    <w:p>
      <w:r>
        <w:rPr>
          <w:b/>
        </w:rPr>
        <w:t>Stanza 4</w:t>
      </w:r>
    </w:p>
    <w:p>
      <w:pPr>
        <w:spacing w:after="0"/>
      </w:pPr>
      <w:r>
        <w:t xml:space="preserve">Unouya, unouya,  </w:t>
      </w:r>
    </w:p>
    <w:p>
      <w:pPr>
        <w:spacing w:after="0"/>
      </w:pPr>
      <w:r>
        <w:t xml:space="preserve">Jesu unouyire ini,  </w:t>
      </w:r>
    </w:p>
    <w:p>
      <w:pPr>
        <w:spacing w:after="0"/>
      </w:pPr>
      <w:r>
        <w:t xml:space="preserve">Tinoonana mugore isu,  </w:t>
      </w:r>
    </w:p>
    <w:p>
      <w:pPr>
        <w:spacing w:after="0"/>
      </w:pPr>
      <w:r>
        <w:t>Ngokuti Jesu unozouya.</w:t>
      </w:r>
    </w:p>
    <w:p/>
    <w:p>
      <w:pPr>
        <w:pStyle w:val="Heading2"/>
      </w:pPr>
      <w:r>
        <w:t>78. Jesu, Mambo wedu</w:t>
      </w:r>
    </w:p>
    <w:p>
      <w:r>
        <w:rPr>
          <w:b/>
        </w:rPr>
        <w:t>Stanza 1</w:t>
      </w:r>
    </w:p>
    <w:p>
      <w:pPr>
        <w:spacing w:after="0"/>
      </w:pPr>
      <w:r>
        <w:t xml:space="preserve">Jesu, Mambo, wedu,  </w:t>
      </w:r>
    </w:p>
    <w:p>
      <w:pPr>
        <w:spacing w:after="0"/>
      </w:pPr>
      <w:r>
        <w:t xml:space="preserve">Gara nesu teshe;  </w:t>
      </w:r>
    </w:p>
    <w:p>
      <w:pPr>
        <w:spacing w:after="0"/>
      </w:pPr>
      <w:r>
        <w:t xml:space="preserve">Tiashire izwi rako (2)  </w:t>
      </w:r>
    </w:p>
    <w:p>
      <w:pPr>
        <w:spacing w:after="0"/>
      </w:pPr>
      <w:r>
        <w:t>Ngemimwoyo yedu.</w:t>
      </w:r>
    </w:p>
    <w:p>
      <w:r>
        <w:rPr>
          <w:b/>
        </w:rPr>
        <w:t>Stanza 2</w:t>
      </w:r>
    </w:p>
    <w:p>
      <w:pPr>
        <w:spacing w:after="0"/>
      </w:pPr>
      <w:r>
        <w:t xml:space="preserve">Gara nesu teshe,  </w:t>
      </w:r>
    </w:p>
    <w:p>
      <w:pPr>
        <w:spacing w:after="0"/>
      </w:pPr>
      <w:r>
        <w:t xml:space="preserve">Tirigwinyise;  </w:t>
      </w:r>
    </w:p>
    <w:p>
      <w:pPr>
        <w:spacing w:after="0"/>
      </w:pPr>
      <w:r>
        <w:t xml:space="preserve">Ngwarisira mwoyo yedu (2)  </w:t>
      </w:r>
    </w:p>
    <w:p>
      <w:pPr>
        <w:spacing w:after="0"/>
      </w:pPr>
      <w:r>
        <w:t>Isu tiridise.'</w:t>
      </w:r>
    </w:p>
    <w:p>
      <w:r>
        <w:rPr>
          <w:b/>
        </w:rPr>
        <w:t>Stanza 3</w:t>
      </w:r>
    </w:p>
    <w:p>
      <w:pPr>
        <w:spacing w:after="0"/>
      </w:pPr>
      <w:r>
        <w:t xml:space="preserve">Variyo vazhinji,  </w:t>
      </w:r>
    </w:p>
    <w:p>
      <w:pPr>
        <w:spacing w:after="0"/>
      </w:pPr>
      <w:r>
        <w:t xml:space="preserve">Vari muchidima;  </w:t>
      </w:r>
    </w:p>
    <w:p>
      <w:pPr>
        <w:spacing w:after="0"/>
      </w:pPr>
      <w:r>
        <w:t xml:space="preserve">Rinosvika izwi rako (2)  </w:t>
      </w:r>
    </w:p>
    <w:p>
      <w:pPr>
        <w:spacing w:after="0"/>
      </w:pPr>
      <w:r>
        <w:t>Rinovajekisa.</w:t>
      </w:r>
    </w:p>
    <w:p>
      <w:r>
        <w:rPr>
          <w:b/>
        </w:rPr>
        <w:t>Stanza 4</w:t>
      </w:r>
    </w:p>
    <w:p>
      <w:pPr>
        <w:spacing w:after="0"/>
      </w:pPr>
      <w:r>
        <w:t xml:space="preserve">Wakaema kare.  </w:t>
      </w:r>
    </w:p>
    <w:p>
      <w:pPr>
        <w:spacing w:after="0"/>
      </w:pPr>
      <w:r>
        <w:t xml:space="preserve">Vanokukurisa;  </w:t>
      </w:r>
    </w:p>
    <w:p>
      <w:pPr>
        <w:spacing w:after="0"/>
      </w:pPr>
      <w:r>
        <w:t xml:space="preserve">Avo kare vairamba, (2)  </w:t>
      </w:r>
    </w:p>
    <w:p>
      <w:pPr>
        <w:spacing w:after="0"/>
      </w:pPr>
      <w:r>
        <w:t>Zvino vanotenda.</w:t>
      </w:r>
    </w:p>
    <w:p>
      <w:r>
        <w:rPr>
          <w:b/>
        </w:rPr>
        <w:t>Stanza 5</w:t>
      </w:r>
    </w:p>
    <w:p>
      <w:pPr>
        <w:spacing w:after="0"/>
      </w:pPr>
      <w:r>
        <w:t xml:space="preserve">Jesu Mwari wedu,  </w:t>
      </w:r>
    </w:p>
    <w:p>
      <w:pPr>
        <w:spacing w:after="0"/>
      </w:pPr>
      <w:r>
        <w:t xml:space="preserve">Gara nesu teshe,  </w:t>
      </w:r>
    </w:p>
    <w:p>
      <w:pPr>
        <w:spacing w:after="0"/>
      </w:pPr>
      <w:r>
        <w:t xml:space="preserve">Tijekise ngomukati, (2)  </w:t>
      </w:r>
    </w:p>
    <w:p>
      <w:pPr>
        <w:spacing w:after="0"/>
      </w:pPr>
      <w:r>
        <w:t>Ngokujeka kwako.'</w:t>
      </w:r>
    </w:p>
    <w:p/>
    <w:p>
      <w:pPr>
        <w:pStyle w:val="Heading2"/>
      </w:pPr>
      <w:r>
        <w:t>79. Kushai mangwanani mbeu dzakanaka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Kushai mangwanani mbeu </w:t>
      </w:r>
    </w:p>
    <w:p>
      <w:pPr>
        <w:spacing w:after="0"/>
      </w:pPr>
      <w:r>
        <w:t xml:space="preserve"> dzakanaka;  </w:t>
      </w:r>
    </w:p>
    <w:p>
      <w:pPr>
        <w:spacing w:after="0"/>
      </w:pPr>
      <w:r>
        <w:t xml:space="preserve">Kushai masikati emadeiko,  </w:t>
      </w:r>
    </w:p>
    <w:p>
      <w:pPr>
        <w:spacing w:after="0"/>
      </w:pPr>
      <w:r>
        <w:t xml:space="preserve">Zuva rokucheka rinozokasira,  </w:t>
      </w:r>
    </w:p>
    <w:p>
      <w:pPr>
        <w:spacing w:after="0"/>
      </w:pPr>
      <w:r>
        <w:t>Tinozodakara apo tovhuna.</w:t>
      </w:r>
    </w:p>
    <w:p>
      <w:r>
        <w:rPr>
          <w:b/>
        </w:rPr>
        <w:t>KHORASI</w:t>
      </w:r>
    </w:p>
    <w:p>
      <w:pPr>
        <w:spacing w:after="0"/>
      </w:pPr>
      <w:r>
        <w:t xml:space="preserve">Dakaranyi zvino  </w:t>
      </w:r>
    </w:p>
    <w:p>
      <w:pPr>
        <w:spacing w:after="0"/>
      </w:pPr>
      <w:r>
        <w:t xml:space="preserve">Kushai mbeu dzake  </w:t>
      </w:r>
    </w:p>
    <w:p>
      <w:pPr>
        <w:spacing w:after="0"/>
      </w:pPr>
      <w:r>
        <w:t xml:space="preserve">Dzinozomeriswa mumwoyo yavo.  </w:t>
      </w:r>
    </w:p>
    <w:p>
      <w:pPr>
        <w:spacing w:after="0"/>
      </w:pPr>
      <w:r>
        <w:t xml:space="preserve">Dzinodakadzisa  </w:t>
      </w:r>
    </w:p>
    <w:p>
      <w:pPr>
        <w:spacing w:after="0"/>
      </w:pPr>
      <w:r>
        <w:t xml:space="preserve">mwoyo yevazhinji.  </w:t>
      </w:r>
    </w:p>
    <w:p>
      <w:pPr>
        <w:spacing w:after="0"/>
      </w:pPr>
      <w:r>
        <w:t xml:space="preserve">Mazwi okupona  </w:t>
      </w:r>
    </w:p>
    <w:p>
      <w:pPr>
        <w:spacing w:after="0"/>
      </w:pPr>
      <w:r>
        <w:t>ngatiakushe.</w:t>
      </w:r>
    </w:p>
    <w:p>
      <w:r>
        <w:rPr>
          <w:b/>
        </w:rPr>
        <w:t>Stanza 2</w:t>
      </w:r>
    </w:p>
    <w:p>
      <w:pPr>
        <w:spacing w:after="0"/>
      </w:pPr>
      <w:r>
        <w:t xml:space="preserve">Kushai mbeu dzake </w:t>
      </w:r>
    </w:p>
    <w:p>
      <w:pPr>
        <w:spacing w:after="0"/>
      </w:pPr>
      <w:r>
        <w:t xml:space="preserve"> mukutambudzika,  </w:t>
      </w:r>
    </w:p>
    <w:p>
      <w:pPr>
        <w:spacing w:after="0"/>
      </w:pPr>
      <w:r>
        <w:t xml:space="preserve">Kushai apo mweya inoremba,  </w:t>
      </w:r>
    </w:p>
    <w:p>
      <w:pPr>
        <w:spacing w:after="0"/>
      </w:pPr>
      <w:r>
        <w:t xml:space="preserve">Kushai apo mwoyo inopera simba,  </w:t>
      </w:r>
    </w:p>
    <w:p>
      <w:pPr>
        <w:spacing w:after="0"/>
      </w:pPr>
      <w:r>
        <w:t>Tinozozorora kanyi kwedu.</w:t>
      </w:r>
    </w:p>
    <w:p>
      <w:r>
        <w:rPr>
          <w:b/>
        </w:rPr>
        <w:t>Stanza 3</w:t>
      </w:r>
    </w:p>
    <w:p>
      <w:pPr>
        <w:spacing w:after="0"/>
      </w:pPr>
      <w:r>
        <w:t xml:space="preserve">Kushai ngokuchema, kushai </w:t>
      </w:r>
    </w:p>
    <w:p>
      <w:pPr>
        <w:spacing w:after="0"/>
      </w:pPr>
      <w:r>
        <w:t xml:space="preserve"> ngemasodzi,  </w:t>
      </w:r>
    </w:p>
    <w:p>
      <w:pPr>
        <w:spacing w:after="0"/>
      </w:pPr>
      <w:r>
        <w:t xml:space="preserve">Anodiridzira mbeu dzake.  </w:t>
      </w:r>
    </w:p>
    <w:p>
      <w:pPr>
        <w:spacing w:after="0"/>
      </w:pPr>
      <w:r>
        <w:t xml:space="preserve">Tinozozorora, tinozodakara,  </w:t>
      </w:r>
    </w:p>
    <w:p>
      <w:pPr>
        <w:spacing w:after="0"/>
      </w:pPr>
      <w:r>
        <w:t>Tozouya navo vakatenda.</w:t>
      </w:r>
    </w:p>
    <w:p/>
    <w:p>
      <w:pPr>
        <w:pStyle w:val="Heading2"/>
      </w:pPr>
      <w:r>
        <w:t>80. Mwari wakatigondisa</w:t>
      </w:r>
    </w:p>
    <w:p>
      <w:r>
        <w:rPr>
          <w:b/>
        </w:rPr>
        <w:t>Stanza 1</w:t>
      </w:r>
    </w:p>
    <w:p>
      <w:pPr>
        <w:spacing w:after="0"/>
      </w:pPr>
      <w:r>
        <w:t xml:space="preserve">Mwari wakatigondisa,  </w:t>
      </w:r>
    </w:p>
    <w:p>
      <w:pPr>
        <w:spacing w:after="0"/>
      </w:pPr>
      <w:r>
        <w:t xml:space="preserve">Unozopingura; </w:t>
      </w:r>
    </w:p>
    <w:p>
      <w:pPr>
        <w:spacing w:after="0"/>
      </w:pPr>
      <w:r>
        <w:t xml:space="preserve">Unozorwa nguva dzeshe </w:t>
      </w:r>
    </w:p>
    <w:p>
      <w:pPr>
        <w:spacing w:after="0"/>
      </w:pPr>
      <w:r>
        <w:t>Techizokumbira.</w:t>
      </w:r>
    </w:p>
    <w:p>
      <w:r>
        <w:rPr>
          <w:b/>
        </w:rPr>
        <w:t>KHORASI</w:t>
      </w:r>
    </w:p>
    <w:p>
      <w:pPr>
        <w:spacing w:after="0"/>
      </w:pPr>
      <w:r>
        <w:t xml:space="preserve">Unozozwa, unozopingura.  </w:t>
      </w:r>
    </w:p>
    <w:p>
      <w:pPr>
        <w:spacing w:after="0"/>
      </w:pPr>
      <w:r>
        <w:t xml:space="preserve">Unozozwa, unozopingura;  </w:t>
      </w:r>
    </w:p>
    <w:p>
      <w:pPr>
        <w:spacing w:after="0"/>
      </w:pPr>
      <w:r>
        <w:t xml:space="preserve">Kumbirai ngokutenda  </w:t>
      </w:r>
    </w:p>
    <w:p>
      <w:pPr>
        <w:spacing w:after="0"/>
      </w:pPr>
      <w:r>
        <w:t>Unozopingura.</w:t>
      </w:r>
    </w:p>
    <w:p>
      <w:r>
        <w:rPr>
          <w:b/>
        </w:rPr>
        <w:t>Stanza 2</w:t>
      </w:r>
    </w:p>
    <w:p>
      <w:pPr>
        <w:spacing w:after="0"/>
      </w:pPr>
      <w:r>
        <w:t xml:space="preserve">Aarambi rufumiso,  </w:t>
      </w:r>
    </w:p>
    <w:p>
      <w:pPr>
        <w:spacing w:after="0"/>
      </w:pPr>
      <w:r>
        <w:t xml:space="preserve">Unozopa kwouri; </w:t>
      </w:r>
    </w:p>
    <w:p>
      <w:pPr>
        <w:spacing w:after="0"/>
      </w:pPr>
      <w:r>
        <w:t xml:space="preserve">Mwari unozopingura </w:t>
      </w:r>
    </w:p>
    <w:p>
      <w:pPr>
        <w:spacing w:after="0"/>
      </w:pPr>
      <w:r>
        <w:t xml:space="preserve"> Vanozokumbira.</w:t>
      </w:r>
    </w:p>
    <w:p>
      <w:r>
        <w:rPr>
          <w:b/>
        </w:rPr>
        <w:t>Stanza 3</w:t>
      </w:r>
    </w:p>
    <w:p>
      <w:pPr>
        <w:spacing w:after="0"/>
      </w:pPr>
      <w:r>
        <w:t xml:space="preserve">Ungakuzwa kuumbira, </w:t>
      </w:r>
    </w:p>
    <w:p>
      <w:pPr>
        <w:spacing w:after="0"/>
      </w:pPr>
      <w:r>
        <w:t xml:space="preserve">Kweshe nokudoko;  </w:t>
      </w:r>
    </w:p>
    <w:p>
      <w:pPr>
        <w:spacing w:after="0"/>
      </w:pPr>
      <w:r>
        <w:t xml:space="preserve">Kuna Mwari kumbirai,  </w:t>
      </w:r>
    </w:p>
    <w:p>
      <w:pPr>
        <w:spacing w:after="0"/>
      </w:pPr>
      <w:r>
        <w:t>Unozopingura.</w:t>
      </w:r>
    </w:p>
    <w:p>
      <w:r>
        <w:rPr>
          <w:b/>
        </w:rPr>
        <w:t>Stanza 4</w:t>
      </w:r>
    </w:p>
    <w:p>
      <w:pPr>
        <w:spacing w:after="0"/>
      </w:pPr>
      <w:r>
        <w:t xml:space="preserve">Enda kwa`ri namazano </w:t>
      </w:r>
    </w:p>
    <w:p>
      <w:pPr>
        <w:spacing w:after="0"/>
      </w:pPr>
      <w:r>
        <w:t xml:space="preserve"> Nguva dzeshe Mwari.  </w:t>
      </w:r>
    </w:p>
    <w:p>
      <w:pPr>
        <w:spacing w:after="0"/>
      </w:pPr>
      <w:r>
        <w:t xml:space="preserve">Unozopingura veshe,  </w:t>
      </w:r>
    </w:p>
    <w:p>
      <w:pPr>
        <w:spacing w:after="0"/>
      </w:pPr>
      <w:r>
        <w:t>Mikumbiro yeshe</w:t>
      </w:r>
    </w:p>
    <w:p/>
    <w:p>
      <w:pPr>
        <w:pStyle w:val="Heading2"/>
      </w:pPr>
      <w:r>
        <w:t>81. Mukumbiro waMambo</w:t>
      </w:r>
    </w:p>
    <w:p>
      <w:r>
        <w:rPr>
          <w:b/>
        </w:rPr>
        <w:t>Stanza 1</w:t>
      </w:r>
    </w:p>
    <w:p>
      <w:pPr>
        <w:spacing w:after="0"/>
      </w:pPr>
      <w:r>
        <w:t>Baba edu ari kudenga, ngariremekedzwe zina renyu; Umambo hwenyu ngahuuye; Kuda kwenyu ngakuitwe munyika, kudai ngekudenga; Tipeiwo nyamushi kudya kwedu, kunotamika nyamashi. Tirekererei ndaa dzedu kudai tisu tinorekerera avo vane ndaa kwatiri; Musatipinza mukuedzwa, asi tinunurei kuno uwo wakashata; Ngokuti ngohwenyu umambo, nesimba neutende kunoti mhera nekare. Amen</w:t>
      </w:r>
    </w:p>
    <w:p/>
    <w:p>
      <w:pPr>
        <w:pStyle w:val="Heading2"/>
      </w:pPr>
      <w:r>
        <w:t>82. Zuva rinobira</w:t>
      </w:r>
    </w:p>
    <w:p>
      <w:r>
        <w:rPr>
          <w:b/>
        </w:rPr>
        <w:t>Stanza 1</w:t>
      </w:r>
    </w:p>
    <w:p>
      <w:pPr>
        <w:spacing w:after="0"/>
      </w:pPr>
      <w:r>
        <w:t xml:space="preserve">Zuva rinobira,  </w:t>
      </w:r>
    </w:p>
    <w:p>
      <w:pPr>
        <w:spacing w:after="0"/>
      </w:pPr>
      <w:r>
        <w:t xml:space="preserve">Zvino hwausiku,  </w:t>
      </w:r>
    </w:p>
    <w:p>
      <w:pPr>
        <w:spacing w:after="0"/>
      </w:pPr>
      <w:r>
        <w:t xml:space="preserve">Namabvute zvino  </w:t>
      </w:r>
    </w:p>
    <w:p>
      <w:pPr>
        <w:spacing w:after="0"/>
      </w:pPr>
      <w:r>
        <w:t>Anodzaka.</w:t>
      </w:r>
    </w:p>
    <w:p>
      <w:r>
        <w:rPr>
          <w:b/>
        </w:rPr>
        <w:t>Stanza 2</w:t>
      </w:r>
    </w:p>
    <w:p>
      <w:pPr>
        <w:spacing w:after="0"/>
      </w:pPr>
      <w:r>
        <w:t xml:space="preserve">Jesu ngaandipe  </w:t>
      </w:r>
    </w:p>
    <w:p>
      <w:pPr>
        <w:spacing w:after="0"/>
      </w:pPr>
      <w:r>
        <w:t xml:space="preserve">Hope dzakanaka,  </w:t>
      </w:r>
    </w:p>
    <w:p>
      <w:pPr>
        <w:spacing w:after="0"/>
      </w:pPr>
      <w:r>
        <w:t xml:space="preserve">Ndingwarire zvino  </w:t>
      </w:r>
    </w:p>
    <w:p>
      <w:pPr>
        <w:spacing w:after="0"/>
      </w:pPr>
      <w:r>
        <w:t>Ndatswatira.</w:t>
      </w:r>
    </w:p>
    <w:p>
      <w:r>
        <w:rPr>
          <w:b/>
        </w:rPr>
        <w:t>Stanza 3</w:t>
      </w:r>
    </w:p>
    <w:p>
      <w:pPr>
        <w:spacing w:after="0"/>
      </w:pPr>
      <w:r>
        <w:t xml:space="preserve">Muusiku hweshe  </w:t>
      </w:r>
    </w:p>
    <w:p>
      <w:pPr>
        <w:spacing w:after="0"/>
      </w:pPr>
      <w:r>
        <w:t xml:space="preserve">Ngengirosi dzize  </w:t>
      </w:r>
    </w:p>
    <w:p>
      <w:pPr>
        <w:spacing w:after="0"/>
      </w:pPr>
      <w:r>
        <w:t xml:space="preserve">Ngamapapirozve  </w:t>
      </w:r>
    </w:p>
    <w:p>
      <w:pPr>
        <w:spacing w:after="0"/>
      </w:pPr>
      <w:r>
        <w:t>Dzindisite.</w:t>
      </w:r>
    </w:p>
    <w:p>
      <w:r>
        <w:rPr>
          <w:b/>
        </w:rPr>
        <w:t>Stanza 4</w:t>
      </w:r>
    </w:p>
    <w:p>
      <w:pPr>
        <w:spacing w:after="0"/>
      </w:pPr>
      <w:r>
        <w:t xml:space="preserve">Apo mangwanani,  </w:t>
      </w:r>
    </w:p>
    <w:p>
      <w:pPr>
        <w:spacing w:after="0"/>
      </w:pPr>
      <w:r>
        <w:t xml:space="preserve">Ngandimuke neni  </w:t>
      </w:r>
    </w:p>
    <w:p>
      <w:pPr>
        <w:spacing w:after="0"/>
      </w:pPr>
      <w:r>
        <w:t xml:space="preserve">Ndisinazve ndaa,  </w:t>
      </w:r>
    </w:p>
    <w:p>
      <w:pPr>
        <w:spacing w:after="0"/>
      </w:pPr>
      <w:r>
        <w:t>Kwo`ri Mambo.</w:t>
      </w:r>
    </w:p>
    <w:p/>
    <w:p>
      <w:pPr>
        <w:pStyle w:val="Heading2"/>
      </w:pPr>
      <w:r>
        <w:t>83.  Mwakaremba mwakapera simba</w:t>
      </w:r>
    </w:p>
    <w:p>
      <w:r>
        <w:rPr>
          <w:b/>
        </w:rPr>
        <w:t>Stanza 1</w:t>
      </w:r>
    </w:p>
    <w:p>
      <w:pPr>
        <w:spacing w:after="0"/>
      </w:pPr>
      <w:r>
        <w:t xml:space="preserve">Mwakaremba mwakapera simba,  </w:t>
      </w:r>
    </w:p>
    <w:p>
      <w:pPr>
        <w:spacing w:after="0"/>
      </w:pPr>
      <w:r>
        <w:t xml:space="preserve">Ronzera Jesu, ronzera Jesu </w:t>
      </w:r>
    </w:p>
    <w:p>
      <w:pPr>
        <w:spacing w:after="0"/>
      </w:pPr>
      <w:r>
        <w:t xml:space="preserve"> Kudakara kwako kwapera,  </w:t>
      </w:r>
    </w:p>
    <w:p>
      <w:pPr>
        <w:spacing w:after="0"/>
      </w:pPr>
      <w:r>
        <w:t>Ronzera Jesu hai!'</w:t>
      </w:r>
    </w:p>
    <w:p>
      <w:r>
        <w:rPr>
          <w:b/>
        </w:rPr>
        <w:t>KHORASI</w:t>
      </w:r>
    </w:p>
    <w:p>
      <w:pPr>
        <w:spacing w:after="0"/>
      </w:pPr>
      <w:r>
        <w:t xml:space="preserve">Ronzera Jesu, ronzera Jesu,  </w:t>
      </w:r>
    </w:p>
    <w:p>
      <w:pPr>
        <w:spacing w:after="0"/>
      </w:pPr>
      <w:r>
        <w:t xml:space="preserve">Hama ine nyasha.  </w:t>
      </w:r>
    </w:p>
    <w:p>
      <w:pPr>
        <w:spacing w:after="0"/>
      </w:pPr>
      <w:r>
        <w:t xml:space="preserve">Mwechido kupuwa simba ndiye,  </w:t>
      </w:r>
    </w:p>
    <w:p>
      <w:pPr>
        <w:spacing w:after="0"/>
      </w:pPr>
      <w:r>
        <w:t>Ronzera Mambo hai.</w:t>
      </w:r>
    </w:p>
    <w:p>
      <w:r>
        <w:rPr>
          <w:b/>
        </w:rPr>
        <w:t>Stanza 2</w:t>
      </w:r>
    </w:p>
    <w:p>
      <w:pPr>
        <w:spacing w:after="0"/>
      </w:pPr>
      <w:r>
        <w:t xml:space="preserve">Munochema apo musikadi  </w:t>
      </w:r>
    </w:p>
    <w:p>
      <w:pPr>
        <w:spacing w:after="0"/>
      </w:pPr>
      <w:r>
        <w:t xml:space="preserve">Ronzera Jesu,  </w:t>
      </w:r>
    </w:p>
    <w:p>
      <w:pPr>
        <w:spacing w:after="0"/>
      </w:pPr>
      <w:r>
        <w:t xml:space="preserve">Ronzera Jesu mune zvishaishi zvakafishwa,  </w:t>
      </w:r>
    </w:p>
    <w:p>
      <w:pPr>
        <w:spacing w:after="0"/>
      </w:pPr>
      <w:r>
        <w:t>Rinzera Jesu hai!</w:t>
      </w:r>
    </w:p>
    <w:p>
      <w:r>
        <w:rPr>
          <w:b/>
        </w:rPr>
        <w:t>Stanza 3</w:t>
      </w:r>
    </w:p>
    <w:p>
      <w:pPr>
        <w:spacing w:after="0"/>
      </w:pPr>
      <w:r>
        <w:t xml:space="preserve">Musatya Madambudziko enyu,  </w:t>
      </w:r>
    </w:p>
    <w:p>
      <w:pPr>
        <w:spacing w:after="0"/>
      </w:pPr>
      <w:r>
        <w:t xml:space="preserve">Ronzera Jesu  </w:t>
      </w:r>
    </w:p>
    <w:p>
      <w:pPr>
        <w:spacing w:after="0"/>
      </w:pPr>
      <w:r>
        <w:t xml:space="preserve">Munoritya zuva ramangwani  </w:t>
      </w:r>
    </w:p>
    <w:p>
      <w:pPr>
        <w:spacing w:after="0"/>
      </w:pPr>
      <w:r>
        <w:t>Ronzera Jesu hai!</w:t>
      </w:r>
    </w:p>
    <w:p>
      <w:r>
        <w:rPr>
          <w:b/>
        </w:rPr>
        <w:t>Stanza 4</w:t>
      </w:r>
    </w:p>
    <w:p>
      <w:pPr>
        <w:spacing w:after="0"/>
      </w:pPr>
      <w:r>
        <w:t xml:space="preserve">Munotambudzikawo ngokufa  </w:t>
      </w:r>
    </w:p>
    <w:p>
      <w:pPr>
        <w:spacing w:after="0"/>
      </w:pPr>
      <w:r>
        <w:t xml:space="preserve">Ronzera Jesu,  </w:t>
      </w:r>
    </w:p>
    <w:p>
      <w:pPr>
        <w:spacing w:after="0"/>
      </w:pPr>
      <w:r>
        <w:t xml:space="preserve">Ronzera Jesu  </w:t>
      </w:r>
    </w:p>
    <w:p>
      <w:pPr>
        <w:spacing w:after="0"/>
      </w:pPr>
      <w:r>
        <w:t xml:space="preserve">Munorinda Jesu echiuya  </w:t>
      </w:r>
    </w:p>
    <w:p>
      <w:pPr>
        <w:spacing w:after="0"/>
      </w:pPr>
      <w:r>
        <w:t>Ronzera Jesu hai!</w:t>
      </w:r>
    </w:p>
    <w:p>
      <w:r>
        <w:rPr>
          <w:b/>
        </w:rPr>
        <w:t>Stanza 5</w:t>
      </w:r>
    </w:p>
    <w:p>
      <w:pPr>
        <w:spacing w:after="0"/>
      </w:pPr>
      <w:r>
        <w:t xml:space="preserve">Hama dzenyu dzakaenda m`denga,  </w:t>
      </w:r>
    </w:p>
    <w:p>
      <w:pPr>
        <w:spacing w:after="0"/>
      </w:pPr>
      <w:r>
        <w:t xml:space="preserve">Ronzera Jesu, ronzera Jesu  </w:t>
      </w:r>
    </w:p>
    <w:p>
      <w:pPr>
        <w:spacing w:after="0"/>
      </w:pPr>
      <w:r>
        <w:t xml:space="preserve">Mwakasara muri mwega muno,   </w:t>
      </w:r>
    </w:p>
    <w:p>
      <w:pPr>
        <w:spacing w:after="0"/>
      </w:pPr>
      <w:r>
        <w:t>Ronzera Jesu hai!</w:t>
      </w:r>
    </w:p>
    <w:p/>
    <w:p>
      <w:pPr>
        <w:pStyle w:val="Heading2"/>
      </w:pPr>
      <w:r>
        <w:t>84. Jesu atonge nyika dzeshe</w:t>
      </w:r>
    </w:p>
    <w:p>
      <w:r>
        <w:rPr>
          <w:b/>
        </w:rPr>
        <w:t>Stanza 1</w:t>
      </w:r>
    </w:p>
    <w:p>
      <w:pPr>
        <w:spacing w:after="0"/>
      </w:pPr>
      <w:r>
        <w:t xml:space="preserve">Jesu atonge nyika dzeshe  </w:t>
      </w:r>
    </w:p>
    <w:p>
      <w:pPr>
        <w:spacing w:after="0"/>
      </w:pPr>
      <w:r>
        <w:t xml:space="preserve">Keweshe kwerinohamba zuva.  </w:t>
      </w:r>
    </w:p>
    <w:p>
      <w:pPr>
        <w:spacing w:after="0"/>
      </w:pPr>
      <w:r>
        <w:t xml:space="preserve">UMambo hwako hunozokura  </w:t>
      </w:r>
    </w:p>
    <w:p>
      <w:pPr>
        <w:spacing w:after="0"/>
      </w:pPr>
      <w:r>
        <w:t>Peshe pounojeka mwedzi.</w:t>
      </w:r>
    </w:p>
    <w:p>
      <w:r>
        <w:rPr>
          <w:b/>
        </w:rPr>
        <w:t>Stanza 2</w:t>
      </w:r>
    </w:p>
    <w:p>
      <w:pPr>
        <w:spacing w:after="0"/>
      </w:pPr>
      <w:r>
        <w:t xml:space="preserve">Kwaari ngatikumbire teshe,  </w:t>
      </w:r>
    </w:p>
    <w:p>
      <w:pPr>
        <w:spacing w:after="0"/>
      </w:pPr>
      <w:r>
        <w:t xml:space="preserve">Techimuirikidza yaemho,  </w:t>
      </w:r>
    </w:p>
    <w:p>
      <w:pPr>
        <w:spacing w:after="0"/>
      </w:pPr>
      <w:r>
        <w:t xml:space="preserve">Nezina rake rakadai ngohwema  </w:t>
      </w:r>
    </w:p>
    <w:p>
      <w:pPr>
        <w:spacing w:after="0"/>
      </w:pPr>
      <w:r>
        <w:t>Riremeredzwe ngokudira.</w:t>
      </w:r>
    </w:p>
    <w:p>
      <w:r>
        <w:rPr>
          <w:b/>
        </w:rPr>
        <w:t>Stanza 3</w:t>
      </w:r>
    </w:p>
    <w:p>
      <w:pPr>
        <w:spacing w:after="0"/>
      </w:pPr>
      <w:r>
        <w:t xml:space="preserve">Vanhu namadzimambo eshe  </w:t>
      </w:r>
    </w:p>
    <w:p>
      <w:pPr>
        <w:spacing w:after="0"/>
      </w:pPr>
      <w:r>
        <w:t xml:space="preserve">Vanozoronza rudo rwake,  </w:t>
      </w:r>
    </w:p>
    <w:p>
      <w:pPr>
        <w:spacing w:after="0"/>
      </w:pPr>
      <w:r>
        <w:t xml:space="preserve">Navana veshe vanozoemba  </w:t>
      </w:r>
    </w:p>
    <w:p>
      <w:pPr>
        <w:spacing w:after="0"/>
      </w:pPr>
      <w:r>
        <w:t>Zina raJesu, mu`shi wavo.</w:t>
      </w:r>
    </w:p>
    <w:p>
      <w:r>
        <w:rPr>
          <w:b/>
        </w:rPr>
        <w:t>Stanza 4</w:t>
      </w:r>
    </w:p>
    <w:p>
      <w:pPr>
        <w:spacing w:after="0"/>
      </w:pPr>
      <w:r>
        <w:t xml:space="preserve">Nyasha nesimba zviri kwaari,  </w:t>
      </w:r>
    </w:p>
    <w:p>
      <w:pPr>
        <w:spacing w:after="0"/>
      </w:pPr>
      <w:r>
        <w:t xml:space="preserve">Nehloko dzeshe dzasunhurwa,  </w:t>
      </w:r>
    </w:p>
    <w:p>
      <w:pPr>
        <w:spacing w:after="0"/>
      </w:pPr>
      <w:r>
        <w:t xml:space="preserve">Unozorodza avo vakremba,   </w:t>
      </w:r>
    </w:p>
    <w:p>
      <w:pPr>
        <w:spacing w:after="0"/>
      </w:pPr>
      <w:r>
        <w:t>Navo vatami vafumiswe.</w:t>
      </w:r>
    </w:p>
    <w:p/>
    <w:p>
      <w:pPr>
        <w:pStyle w:val="Heading2"/>
      </w:pPr>
      <w:r>
        <w:t>85. Wechita izwi rako</w:t>
      </w:r>
    </w:p>
    <w:p>
      <w:r>
        <w:rPr>
          <w:b/>
        </w:rPr>
        <w:t>Stanza 1</w:t>
      </w:r>
    </w:p>
    <w:p>
      <w:pPr>
        <w:spacing w:after="0"/>
      </w:pPr>
      <w:r>
        <w:t xml:space="preserve">Wechita izwi rako,  </w:t>
      </w:r>
    </w:p>
    <w:p>
      <w:pPr>
        <w:spacing w:after="0"/>
      </w:pPr>
      <w:r>
        <w:t xml:space="preserve">Mambo Mwari wamashwiro,  </w:t>
      </w:r>
    </w:p>
    <w:p>
      <w:pPr>
        <w:spacing w:after="0"/>
      </w:pPr>
      <w:r>
        <w:t xml:space="preserve">Nyika yeshe vana veshe  </w:t>
      </w:r>
    </w:p>
    <w:p>
      <w:pPr>
        <w:spacing w:after="0"/>
      </w:pPr>
      <w:r>
        <w:t>Ngavaone kuponeswa.</w:t>
      </w:r>
    </w:p>
    <w:p>
      <w:r>
        <w:rPr>
          <w:b/>
        </w:rPr>
        <w:t>Stanza 2</w:t>
      </w:r>
    </w:p>
    <w:p>
      <w:pPr>
        <w:spacing w:after="0"/>
      </w:pPr>
      <w:r>
        <w:t xml:space="preserve">Mabvi ashe amadzinza  </w:t>
      </w:r>
    </w:p>
    <w:p>
      <w:pPr>
        <w:spacing w:after="0"/>
      </w:pPr>
      <w:r>
        <w:t xml:space="preserve">Agwadame kwo`ri Jesu  </w:t>
      </w:r>
    </w:p>
    <w:p>
      <w:pPr>
        <w:spacing w:after="0"/>
      </w:pPr>
      <w:r>
        <w:t>Nemiromo yeshe nayo.</w:t>
      </w:r>
    </w:p>
    <w:p>
      <w:r>
        <w:rPr>
          <w:b/>
        </w:rPr>
        <w:t>Stanza 3</w:t>
      </w:r>
    </w:p>
    <w:p>
      <w:pPr>
        <w:spacing w:after="0"/>
      </w:pPr>
      <w:r>
        <w:t xml:space="preserve">Uya, uya Mambo Jesu  </w:t>
      </w:r>
    </w:p>
    <w:p>
      <w:pPr>
        <w:spacing w:after="0"/>
      </w:pPr>
      <w:r>
        <w:t xml:space="preserve">Tidakadzwe teshe ndiwe  </w:t>
      </w:r>
    </w:p>
    <w:p>
      <w:pPr>
        <w:spacing w:after="0"/>
      </w:pPr>
      <w:r>
        <w:t xml:space="preserve">Kutambudzwa ngakupere  </w:t>
      </w:r>
    </w:p>
    <w:p>
      <w:pPr>
        <w:spacing w:after="0"/>
      </w:pPr>
      <w:r>
        <w:t>Nyika yeshe icheneswe.</w:t>
      </w:r>
    </w:p>
    <w:p>
      <w:r>
        <w:rPr>
          <w:b/>
        </w:rPr>
        <w:t>Stanza 4</w:t>
      </w:r>
    </w:p>
    <w:p>
      <w:pPr>
        <w:spacing w:after="0"/>
      </w:pPr>
      <w:r>
        <w:t xml:space="preserve">Penya hama dzedu dzeshe,  </w:t>
      </w:r>
    </w:p>
    <w:p>
      <w:pPr>
        <w:spacing w:after="0"/>
      </w:pPr>
      <w:r>
        <w:t xml:space="preserve">Udzitenderudze kwori  </w:t>
      </w:r>
    </w:p>
    <w:p>
      <w:pPr>
        <w:spacing w:after="0"/>
      </w:pPr>
      <w:r>
        <w:t xml:space="preserve">Dzisaona ushungu hwako,  </w:t>
      </w:r>
    </w:p>
    <w:p>
      <w:pPr>
        <w:spacing w:after="0"/>
      </w:pPr>
      <w:r>
        <w:t>Kani dzinoponeswa ndiwe.</w:t>
      </w:r>
    </w:p>
    <w:p>
      <w:r>
        <w:rPr>
          <w:b/>
        </w:rPr>
        <w:t>Stanza 5</w:t>
      </w:r>
    </w:p>
    <w:p>
      <w:pPr>
        <w:spacing w:after="0"/>
      </w:pPr>
      <w:r>
        <w:t xml:space="preserve">Ronza, Mambo, atirambi  </w:t>
      </w:r>
    </w:p>
    <w:p>
      <w:pPr>
        <w:spacing w:after="0"/>
      </w:pPr>
      <w:r>
        <w:t xml:space="preserve">Mazwi amashwiro ako,  </w:t>
      </w:r>
    </w:p>
    <w:p>
      <w:pPr>
        <w:spacing w:after="0"/>
      </w:pPr>
      <w:r>
        <w:t xml:space="preserve">Tizarise, mwoyo yedu,  </w:t>
      </w:r>
    </w:p>
    <w:p>
      <w:pPr>
        <w:spacing w:after="0"/>
      </w:pPr>
      <w:r>
        <w:t>Ndokunaka kwese kwako.</w:t>
      </w:r>
    </w:p>
    <w:p/>
    <w:p>
      <w:pPr>
        <w:pStyle w:val="Heading2"/>
      </w:pPr>
      <w:r>
        <w:t>86. Tiri pamberi pako</w:t>
      </w:r>
    </w:p>
    <w:p>
      <w:r>
        <w:rPr>
          <w:b/>
        </w:rPr>
        <w:t>Stanza 1</w:t>
      </w:r>
    </w:p>
    <w:p>
      <w:pPr>
        <w:spacing w:after="0"/>
      </w:pPr>
      <w:r>
        <w:t xml:space="preserve">Tiri pamberi pako,  </w:t>
      </w:r>
    </w:p>
    <w:p>
      <w:pPr>
        <w:spacing w:after="0"/>
      </w:pPr>
      <w:r>
        <w:t xml:space="preserve">Jehovha mukuru,  </w:t>
      </w:r>
    </w:p>
    <w:p>
      <w:pPr>
        <w:spacing w:after="0"/>
      </w:pPr>
      <w:r>
        <w:t xml:space="preserve">Kutsvake nyasha dzako,  </w:t>
      </w:r>
    </w:p>
    <w:p>
      <w:pPr>
        <w:spacing w:after="0"/>
      </w:pPr>
      <w:r>
        <w:t xml:space="preserve">Ngokudira kwedu,  </w:t>
      </w:r>
    </w:p>
    <w:p>
      <w:pPr>
        <w:spacing w:after="0"/>
      </w:pPr>
      <w:r>
        <w:t xml:space="preserve">Tinonzwa nokuchema  </w:t>
      </w:r>
    </w:p>
    <w:p>
      <w:pPr>
        <w:spacing w:after="0"/>
      </w:pPr>
      <w:r>
        <w:t xml:space="preserve">Kwavarashika, </w:t>
      </w:r>
    </w:p>
    <w:p>
      <w:pPr>
        <w:spacing w:after="0"/>
      </w:pPr>
      <w:r>
        <w:t xml:space="preserve">  </w:t>
      </w:r>
    </w:p>
    <w:p>
      <w:pPr>
        <w:spacing w:after="0"/>
      </w:pPr>
      <w:r>
        <w:t>Kuti vaponeswe.</w:t>
      </w:r>
    </w:p>
    <w:p>
      <w:r>
        <w:rPr>
          <w:b/>
        </w:rPr>
        <w:t>Stanza 2</w:t>
      </w:r>
    </w:p>
    <w:p>
      <w:pPr>
        <w:spacing w:after="0"/>
      </w:pPr>
      <w:r>
        <w:t xml:space="preserve">Nenyika dzakawanda,  </w:t>
      </w:r>
    </w:p>
    <w:p>
      <w:pPr>
        <w:spacing w:after="0"/>
      </w:pPr>
      <w:r>
        <w:t xml:space="preserve">Dziri muchidima,  </w:t>
      </w:r>
    </w:p>
    <w:p>
      <w:pPr>
        <w:spacing w:after="0"/>
      </w:pPr>
      <w:r>
        <w:t xml:space="preserve">Dzahamba njira dzadzo  </w:t>
      </w:r>
    </w:p>
    <w:p>
      <w:pPr>
        <w:spacing w:after="0"/>
      </w:pPr>
      <w:r>
        <w:t xml:space="preserve">Ngokutenda m`kufa,  </w:t>
      </w:r>
    </w:p>
    <w:p>
      <w:pPr>
        <w:spacing w:after="0"/>
      </w:pPr>
      <w:r>
        <w:t xml:space="preserve">Itira nyasha dzako,  </w:t>
      </w:r>
    </w:p>
    <w:p>
      <w:pPr>
        <w:spacing w:after="0"/>
      </w:pPr>
      <w:r>
        <w:t xml:space="preserve">Udzipe izwi,  </w:t>
      </w:r>
    </w:p>
    <w:p>
      <w:pPr>
        <w:spacing w:after="0"/>
      </w:pPr>
      <w:r>
        <w:t xml:space="preserve">Dziduse muchidima  </w:t>
      </w:r>
    </w:p>
    <w:p>
      <w:pPr>
        <w:spacing w:after="0"/>
      </w:pPr>
      <w:r>
        <w:t>Ngokujeka kwako.</w:t>
      </w:r>
    </w:p>
    <w:p>
      <w:r>
        <w:rPr>
          <w:b/>
        </w:rPr>
        <w:t>Stanza 3</w:t>
      </w:r>
    </w:p>
    <w:p>
      <w:pPr>
        <w:spacing w:after="0"/>
      </w:pPr>
      <w:r>
        <w:t xml:space="preserve">Ngaikasire nguva  </w:t>
      </w:r>
    </w:p>
    <w:p>
      <w:pPr>
        <w:spacing w:after="0"/>
      </w:pPr>
      <w:r>
        <w:t xml:space="preserve">YaJesu M`ponesi,  </w:t>
      </w:r>
    </w:p>
    <w:p>
      <w:pPr>
        <w:spacing w:after="0"/>
      </w:pPr>
      <w:r>
        <w:t xml:space="preserve">Naapo vanhu veshe  </w:t>
      </w:r>
    </w:p>
    <w:p>
      <w:pPr>
        <w:spacing w:after="0"/>
      </w:pPr>
      <w:r>
        <w:t xml:space="preserve">Vade izwi rako.  </w:t>
      </w:r>
    </w:p>
    <w:p>
      <w:pPr>
        <w:spacing w:after="0"/>
      </w:pPr>
      <w:r>
        <w:t xml:space="preserve">Vazie naJehovha,  </w:t>
      </w:r>
    </w:p>
    <w:p>
      <w:pPr>
        <w:spacing w:after="0"/>
      </w:pPr>
      <w:r>
        <w:t xml:space="preserve">Musiki wavo, </w:t>
      </w:r>
    </w:p>
    <w:p>
      <w:pPr>
        <w:spacing w:after="0"/>
      </w:pPr>
      <w:r>
        <w:t xml:space="preserve">Vamude Jesu Kristu,  </w:t>
      </w:r>
    </w:p>
    <w:p>
      <w:pPr>
        <w:spacing w:after="0"/>
      </w:pPr>
      <w:r>
        <w:t>Muponesi wavo.'</w:t>
      </w:r>
    </w:p>
    <w:p/>
    <w:p>
      <w:pPr>
        <w:pStyle w:val="Heading2"/>
      </w:pPr>
      <w:r>
        <w:t>87. Baba ,ona nyika yedu</w:t>
      </w:r>
    </w:p>
    <w:p>
      <w:r>
        <w:rPr>
          <w:b/>
        </w:rPr>
        <w:t>Stanza 1</w:t>
      </w:r>
    </w:p>
    <w:p>
      <w:pPr>
        <w:spacing w:after="0"/>
      </w:pPr>
      <w:r>
        <w:t xml:space="preserve">Baba ona nyika yedu,  </w:t>
      </w:r>
    </w:p>
    <w:p>
      <w:pPr>
        <w:spacing w:after="0"/>
      </w:pPr>
      <w:r>
        <w:t xml:space="preserve">Inogara muchidima,  </w:t>
      </w:r>
    </w:p>
    <w:p>
      <w:pPr>
        <w:spacing w:after="0"/>
      </w:pPr>
      <w:r>
        <w:t xml:space="preserve">Aizii izwi rako,  </w:t>
      </w:r>
    </w:p>
    <w:p>
      <w:pPr>
        <w:spacing w:after="0"/>
      </w:pPr>
      <w:r>
        <w:t>Inogara muchidima.</w:t>
      </w:r>
    </w:p>
    <w:p>
      <w:r>
        <w:rPr>
          <w:b/>
        </w:rPr>
        <w:t>Stanza 2</w:t>
      </w:r>
    </w:p>
    <w:p>
      <w:pPr>
        <w:spacing w:after="0"/>
      </w:pPr>
      <w:r>
        <w:t xml:space="preserve">Mambo, inodziuraya  </w:t>
      </w:r>
    </w:p>
    <w:p>
      <w:pPr>
        <w:spacing w:after="0"/>
      </w:pPr>
      <w:r>
        <w:t xml:space="preserve">Ngokuita zvakashata,  </w:t>
      </w:r>
    </w:p>
    <w:p>
      <w:pPr>
        <w:spacing w:after="0"/>
      </w:pPr>
      <w:r>
        <w:t xml:space="preserve">Aizii izwi rako  </w:t>
      </w:r>
    </w:p>
    <w:p>
      <w:pPr>
        <w:spacing w:after="0"/>
      </w:pPr>
      <w:r>
        <w:t>Iri izwi rokupona.</w:t>
      </w:r>
    </w:p>
    <w:p>
      <w:r>
        <w:rPr>
          <w:b/>
        </w:rPr>
        <w:t>Stanza 3</w:t>
      </w:r>
    </w:p>
    <w:p>
      <w:pPr>
        <w:spacing w:after="0"/>
      </w:pPr>
      <w:r>
        <w:t xml:space="preserve">Vanhu vayo veshe, veshe,  </w:t>
      </w:r>
    </w:p>
    <w:p>
      <w:pPr>
        <w:spacing w:after="0"/>
      </w:pPr>
      <w:r>
        <w:t xml:space="preserve">Vanofira muchidima,  </w:t>
      </w:r>
    </w:p>
    <w:p>
      <w:pPr>
        <w:spacing w:after="0"/>
      </w:pPr>
      <w:r>
        <w:t xml:space="preserve">Avazii njira iyi,  </w:t>
      </w:r>
    </w:p>
    <w:p>
      <w:pPr>
        <w:spacing w:after="0"/>
      </w:pPr>
      <w:r>
        <w:t>Iyi njira yokupona.</w:t>
      </w:r>
    </w:p>
    <w:p>
      <w:r>
        <w:rPr>
          <w:b/>
        </w:rPr>
        <w:t>Stanza 4</w:t>
      </w:r>
    </w:p>
    <w:p>
      <w:pPr>
        <w:spacing w:after="0"/>
      </w:pPr>
      <w:r>
        <w:t xml:space="preserve">Tuma vadzidzisi vako,  </w:t>
      </w:r>
    </w:p>
    <w:p>
      <w:pPr>
        <w:spacing w:after="0"/>
      </w:pPr>
      <w:r>
        <w:t xml:space="preserve">Vadzidzise nyika yedu,  </w:t>
      </w:r>
    </w:p>
    <w:p>
      <w:pPr>
        <w:spacing w:after="0"/>
      </w:pPr>
      <w:r>
        <w:t xml:space="preserve">Vanhu vayo vakuzie  </w:t>
      </w:r>
    </w:p>
    <w:p>
      <w:pPr>
        <w:spacing w:after="0"/>
      </w:pPr>
      <w:r>
        <w:t>Mambo Jesu, Muponesi.</w:t>
      </w:r>
    </w:p>
    <w:p>
      <w:r>
        <w:rPr>
          <w:b/>
        </w:rPr>
        <w:t>Stanza 5</w:t>
      </w:r>
    </w:p>
    <w:p>
      <w:pPr>
        <w:spacing w:after="0"/>
      </w:pPr>
      <w:r>
        <w:t xml:space="preserve">Zveshe tinozvikumbira  </w:t>
      </w:r>
    </w:p>
    <w:p>
      <w:pPr>
        <w:spacing w:after="0"/>
      </w:pPr>
      <w:r>
        <w:t xml:space="preserve">Kwouri Mambo, Jesu Kristu,  </w:t>
      </w:r>
    </w:p>
    <w:p>
      <w:pPr>
        <w:spacing w:after="0"/>
      </w:pPr>
      <w:r>
        <w:t xml:space="preserve">Kuda kwako ngakuitwe,  </w:t>
      </w:r>
    </w:p>
    <w:p>
      <w:pPr>
        <w:spacing w:after="0"/>
      </w:pPr>
      <w:r>
        <w:t>Vanhu veshe vaponeswe.</w:t>
      </w:r>
    </w:p>
    <w:p/>
    <w:p>
      <w:pPr>
        <w:pStyle w:val="Heading2"/>
      </w:pPr>
      <w:r>
        <w:t>88. Zvondakadai ndoza</w:t>
      </w:r>
    </w:p>
    <w:p>
      <w:r>
        <w:rPr>
          <w:b/>
        </w:rPr>
        <w:t>Stanza 1</w:t>
      </w:r>
    </w:p>
    <w:p>
      <w:pPr>
        <w:spacing w:after="0"/>
      </w:pPr>
      <w:r>
        <w:t xml:space="preserve">Zvandakadai ndoza,  </w:t>
      </w:r>
    </w:p>
    <w:p>
      <w:pPr>
        <w:spacing w:after="0"/>
      </w:pPr>
      <w:r>
        <w:t xml:space="preserve">Wakandifira iwe,  </w:t>
      </w:r>
    </w:p>
    <w:p>
      <w:pPr>
        <w:spacing w:after="0"/>
      </w:pPr>
      <w:r>
        <w:t xml:space="preserve">Ngokuti unondida,  </w:t>
      </w:r>
    </w:p>
    <w:p>
      <w:pPr>
        <w:spacing w:after="0"/>
      </w:pPr>
      <w:r>
        <w:t>Ndinoza kwo`ri Jesu.</w:t>
      </w:r>
    </w:p>
    <w:p>
      <w:r>
        <w:rPr>
          <w:b/>
        </w:rPr>
        <w:t>Stanza 2</w:t>
      </w:r>
    </w:p>
    <w:p>
      <w:pPr>
        <w:spacing w:after="0"/>
      </w:pPr>
      <w:r>
        <w:t xml:space="preserve">Zvondakadai ini  </w:t>
      </w:r>
    </w:p>
    <w:p>
      <w:pPr>
        <w:spacing w:after="0"/>
      </w:pPr>
      <w:r>
        <w:t xml:space="preserve">Ndinokushata kweshe </w:t>
      </w:r>
    </w:p>
    <w:p>
      <w:pPr>
        <w:spacing w:after="0"/>
      </w:pPr>
      <w:r>
        <w:t xml:space="preserve"> Ndinoza kuzosukwa,  </w:t>
      </w:r>
    </w:p>
    <w:p>
      <w:pPr>
        <w:spacing w:after="0"/>
      </w:pPr>
      <w:r>
        <w:t>Ndinoza kwo`ri, Jesu.</w:t>
      </w:r>
    </w:p>
    <w:p>
      <w:r>
        <w:rPr>
          <w:b/>
        </w:rPr>
        <w:t>Stanza 3</w:t>
      </w:r>
    </w:p>
    <w:p>
      <w:pPr>
        <w:spacing w:after="0"/>
      </w:pPr>
      <w:r>
        <w:t xml:space="preserve">Zvanadakadai  </w:t>
      </w:r>
    </w:p>
    <w:p>
      <w:pPr>
        <w:spacing w:after="0"/>
      </w:pPr>
      <w:r>
        <w:t xml:space="preserve">Ndoza andingadzichenesi,  </w:t>
      </w:r>
    </w:p>
    <w:p>
      <w:pPr>
        <w:spacing w:after="0"/>
      </w:pPr>
      <w:r>
        <w:t xml:space="preserve">Ndingaponeswa ndiwe,  </w:t>
      </w:r>
    </w:p>
    <w:p>
      <w:pPr>
        <w:spacing w:after="0"/>
      </w:pPr>
      <w:r>
        <w:t>Ndonoza kwo`ri Jesu.</w:t>
      </w:r>
    </w:p>
    <w:p>
      <w:r>
        <w:rPr>
          <w:b/>
        </w:rPr>
        <w:t>Stanza 4</w:t>
      </w:r>
    </w:p>
    <w:p>
      <w:pPr>
        <w:spacing w:after="0"/>
      </w:pPr>
      <w:r>
        <w:t xml:space="preserve">Zvanadakadai ini  </w:t>
      </w:r>
    </w:p>
    <w:p>
      <w:pPr>
        <w:spacing w:after="0"/>
      </w:pPr>
      <w:r>
        <w:t xml:space="preserve">Ndiri murombo uno  </w:t>
      </w:r>
    </w:p>
    <w:p>
      <w:pPr>
        <w:spacing w:after="0"/>
      </w:pPr>
      <w:r>
        <w:t xml:space="preserve">Ndinozoona zveshe,  </w:t>
      </w:r>
    </w:p>
    <w:p>
      <w:pPr>
        <w:spacing w:after="0"/>
      </w:pPr>
      <w:r>
        <w:t>Ndinoza kwo`ri, Jesu.</w:t>
      </w:r>
    </w:p>
    <w:p>
      <w:r>
        <w:rPr>
          <w:b/>
        </w:rPr>
        <w:t>Stanza 5</w:t>
      </w:r>
    </w:p>
    <w:p>
      <w:pPr>
        <w:spacing w:after="0"/>
      </w:pPr>
      <w:r>
        <w:t xml:space="preserve">Zvanadakadai ini,  </w:t>
      </w:r>
    </w:p>
    <w:p>
      <w:pPr>
        <w:spacing w:after="0"/>
      </w:pPr>
      <w:r>
        <w:t xml:space="preserve">Ndikungurire iwe  </w:t>
      </w:r>
    </w:p>
    <w:p>
      <w:pPr>
        <w:spacing w:after="0"/>
      </w:pPr>
      <w:r>
        <w:t xml:space="preserve">Ngokuti ndinotenda,  </w:t>
      </w:r>
    </w:p>
    <w:p>
      <w:pPr>
        <w:spacing w:after="0"/>
      </w:pPr>
      <w:r>
        <w:t>Ndinoza kwo`ri Jesu.</w:t>
      </w:r>
    </w:p>
    <w:p>
      <w:r>
        <w:rPr>
          <w:b/>
        </w:rPr>
        <w:t>Stanza 6</w:t>
      </w:r>
    </w:p>
    <w:p>
      <w:pPr>
        <w:spacing w:after="0"/>
      </w:pPr>
      <w:r>
        <w:t xml:space="preserve">Zvanadakadai ini,  </w:t>
      </w:r>
    </w:p>
    <w:p>
      <w:pPr>
        <w:spacing w:after="0"/>
      </w:pPr>
      <w:r>
        <w:t xml:space="preserve">Kurimwo kurwa m`woyo,  </w:t>
      </w:r>
    </w:p>
    <w:p>
      <w:pPr>
        <w:spacing w:after="0"/>
      </w:pPr>
      <w:r>
        <w:t xml:space="preserve">Kunyararise, Mambo,  </w:t>
      </w:r>
    </w:p>
    <w:p>
      <w:pPr>
        <w:spacing w:after="0"/>
      </w:pPr>
      <w:r>
        <w:t>Ndinoza kwo`ri Jesu.</w:t>
      </w:r>
    </w:p>
    <w:p>
      <w:r>
        <w:rPr>
          <w:b/>
        </w:rPr>
        <w:t>Stanza 7</w:t>
      </w:r>
    </w:p>
    <w:p>
      <w:pPr>
        <w:spacing w:after="0"/>
      </w:pPr>
      <w:r>
        <w:t xml:space="preserve">Zvanadakadai rudo  </w:t>
      </w:r>
    </w:p>
    <w:p>
      <w:pPr>
        <w:spacing w:after="0"/>
      </w:pPr>
      <w:r>
        <w:t xml:space="preserve">Rwazozvinyisa zveshe,  </w:t>
      </w:r>
    </w:p>
    <w:p>
      <w:pPr>
        <w:spacing w:after="0"/>
      </w:pPr>
      <w:r>
        <w:t xml:space="preserve">Ndaita wako, Mambo,  </w:t>
      </w:r>
    </w:p>
    <w:p>
      <w:pPr>
        <w:spacing w:after="0"/>
      </w:pPr>
      <w:r>
        <w:t>Ndinoza kwo`ri Jesu.</w:t>
      </w:r>
    </w:p>
    <w:p/>
    <w:p>
      <w:pPr>
        <w:pStyle w:val="Heading2"/>
      </w:pPr>
      <w:r>
        <w:t>89. Mwari Baba ndarashika</w:t>
      </w:r>
    </w:p>
    <w:p>
      <w:r>
        <w:rPr>
          <w:b/>
        </w:rPr>
        <w:t>Stanza 1</w:t>
      </w:r>
    </w:p>
    <w:p>
      <w:pPr>
        <w:spacing w:after="0"/>
      </w:pPr>
      <w:r>
        <w:t xml:space="preserve">Mwari baba ndarashika,  </w:t>
      </w:r>
    </w:p>
    <w:p>
      <w:pPr>
        <w:spacing w:after="0"/>
      </w:pPr>
      <w:r>
        <w:t xml:space="preserve">Gara neni zvinopano; </w:t>
      </w:r>
    </w:p>
    <w:p>
      <w:pPr>
        <w:spacing w:after="0"/>
      </w:pPr>
      <w:r>
        <w:t xml:space="preserve">Ndidzidzise iwe Baba </w:t>
      </w:r>
    </w:p>
    <w:p>
      <w:pPr>
        <w:spacing w:after="0"/>
      </w:pPr>
      <w:r>
        <w:t xml:space="preserve"> Nyasha dzako.</w:t>
      </w:r>
    </w:p>
    <w:p>
      <w:r>
        <w:rPr>
          <w:b/>
        </w:rPr>
        <w:t>Stanza 2</w:t>
      </w:r>
    </w:p>
    <w:p>
      <w:pPr>
        <w:spacing w:after="0"/>
      </w:pPr>
      <w:r>
        <w:t xml:space="preserve">Mushumweni ndozofirwa,  </w:t>
      </w:r>
    </w:p>
    <w:p>
      <w:pPr>
        <w:spacing w:after="0"/>
      </w:pPr>
      <w:r>
        <w:t xml:space="preserve">Hama dzangu dzangu dzinodika;  </w:t>
      </w:r>
    </w:p>
    <w:p>
      <w:pPr>
        <w:spacing w:after="0"/>
      </w:pPr>
      <w:r>
        <w:t xml:space="preserve">Ngandigonde iwe wega  </w:t>
      </w:r>
    </w:p>
    <w:p>
      <w:pPr>
        <w:spacing w:after="0"/>
      </w:pPr>
      <w:r>
        <w:t>Nyasha dzako.</w:t>
      </w:r>
    </w:p>
    <w:p>
      <w:r>
        <w:rPr>
          <w:b/>
        </w:rPr>
        <w:t>Stanza 3</w:t>
      </w:r>
    </w:p>
    <w:p>
      <w:pPr>
        <w:spacing w:after="0"/>
      </w:pPr>
      <w:r>
        <w:t xml:space="preserve">Mushumweni ndarekera,  </w:t>
      </w:r>
    </w:p>
    <w:p>
      <w:pPr>
        <w:spacing w:after="0"/>
      </w:pPr>
      <w:r>
        <w:t xml:space="preserve">Zvikurutu zvakanaka;  </w:t>
      </w:r>
    </w:p>
    <w:p>
      <w:pPr>
        <w:spacing w:after="0"/>
      </w:pPr>
      <w:r>
        <w:t xml:space="preserve">Ndandigonde iwe, Baba,  </w:t>
      </w:r>
    </w:p>
    <w:p>
      <w:pPr>
        <w:spacing w:after="0"/>
      </w:pPr>
      <w:r>
        <w:t>Nyasha dzako.</w:t>
      </w:r>
    </w:p>
    <w:p>
      <w:r>
        <w:rPr>
          <w:b/>
        </w:rPr>
        <w:t>Stanza 4</w:t>
      </w:r>
    </w:p>
    <w:p>
      <w:pPr>
        <w:spacing w:after="0"/>
      </w:pPr>
      <w:r>
        <w:t xml:space="preserve">Ndiponese, Mambo wangu;  </w:t>
      </w:r>
    </w:p>
    <w:p>
      <w:pPr>
        <w:spacing w:after="0"/>
      </w:pPr>
      <w:r>
        <w:t xml:space="preserve">Ndipe ini Mwenya wako,  </w:t>
      </w:r>
    </w:p>
    <w:p>
      <w:pPr>
        <w:spacing w:after="0"/>
      </w:pPr>
      <w:r>
        <w:t xml:space="preserve">Uzogara neni pano,  </w:t>
      </w:r>
    </w:p>
    <w:p>
      <w:pPr>
        <w:spacing w:after="0"/>
      </w:pPr>
      <w:r>
        <w:t>Nyasha dzako.</w:t>
      </w:r>
    </w:p>
    <w:p>
      <w:r>
        <w:rPr>
          <w:b/>
        </w:rPr>
        <w:t>Stanza 5</w:t>
      </w:r>
    </w:p>
    <w:p>
      <w:pPr>
        <w:spacing w:after="0"/>
      </w:pPr>
      <w:r>
        <w:t xml:space="preserve">Garisika Mweya wangu,  </w:t>
      </w:r>
    </w:p>
    <w:p>
      <w:pPr>
        <w:spacing w:after="0"/>
      </w:pPr>
      <w:r>
        <w:t xml:space="preserve">Wozopuwo kudakara,  </w:t>
      </w:r>
    </w:p>
    <w:p>
      <w:pPr>
        <w:spacing w:after="0"/>
      </w:pPr>
      <w:r>
        <w:t xml:space="preserve">Ndiye Mwari Baba ako;  </w:t>
      </w:r>
    </w:p>
    <w:p>
      <w:pPr>
        <w:spacing w:after="0"/>
      </w:pPr>
      <w:r>
        <w:t>Nyasha dzako</w:t>
      </w:r>
    </w:p>
    <w:p>
      <w:r>
        <w:rPr>
          <w:b/>
        </w:rPr>
        <w:t>Stanza 6</w:t>
      </w:r>
    </w:p>
    <w:p>
      <w:pPr>
        <w:spacing w:after="0"/>
      </w:pPr>
      <w:r>
        <w:t xml:space="preserve">Munyikeyi undidetse, </w:t>
      </w:r>
    </w:p>
    <w:p>
      <w:pPr>
        <w:spacing w:after="0"/>
      </w:pPr>
      <w:r>
        <w:t xml:space="preserve">Nemisodzi nom`kumbiro. </w:t>
      </w:r>
    </w:p>
    <w:p>
      <w:pPr>
        <w:spacing w:after="0"/>
      </w:pPr>
      <w:r>
        <w:t xml:space="preserve">Ngazvizwike ndiwe, Baba, </w:t>
      </w:r>
    </w:p>
    <w:p>
      <w:pPr>
        <w:spacing w:after="0"/>
      </w:pPr>
      <w:r>
        <w:t>Nyasha dzako.</w:t>
      </w:r>
    </w:p>
    <w:p/>
    <w:p>
      <w:pPr>
        <w:pStyle w:val="Heading2"/>
      </w:pPr>
      <w:r>
        <w:t>90. Jekesa nyika dzeshe</w:t>
      </w:r>
    </w:p>
    <w:p>
      <w:r>
        <w:rPr>
          <w:b/>
        </w:rPr>
        <w:t>Stanza 1</w:t>
      </w:r>
    </w:p>
    <w:p>
      <w:pPr>
        <w:spacing w:after="0"/>
      </w:pPr>
      <w:r>
        <w:t xml:space="preserve">Jekesa nyika dzeshe;  </w:t>
      </w:r>
    </w:p>
    <w:p>
      <w:pPr>
        <w:spacing w:after="0"/>
      </w:pPr>
      <w:r>
        <w:t xml:space="preserve">Kujekiswe vanhu.  </w:t>
      </w:r>
    </w:p>
    <w:p>
      <w:pPr>
        <w:spacing w:after="0"/>
      </w:pPr>
      <w:r>
        <w:t xml:space="preserve">Auna kusvipiswa  </w:t>
      </w:r>
    </w:p>
    <w:p>
      <w:pPr>
        <w:spacing w:after="0"/>
      </w:pPr>
      <w:r>
        <w:t xml:space="preserve">Muchidima chedu,  </w:t>
      </w:r>
    </w:p>
    <w:p>
      <w:pPr>
        <w:spacing w:after="0"/>
      </w:pPr>
      <w:r>
        <w:t xml:space="preserve">Inga usikaoni,  </w:t>
      </w:r>
    </w:p>
    <w:p>
      <w:pPr>
        <w:spacing w:after="0"/>
      </w:pPr>
      <w:r>
        <w:t xml:space="preserve">Zvino unozwika.  </w:t>
      </w:r>
    </w:p>
    <w:p>
      <w:pPr>
        <w:spacing w:after="0"/>
      </w:pPr>
      <w:r>
        <w:t xml:space="preserve">Unokujeka kweshe,  </w:t>
      </w:r>
    </w:p>
    <w:p>
      <w:pPr>
        <w:spacing w:after="0"/>
      </w:pPr>
      <w:r>
        <w:t>Auna kudzimwa.</w:t>
      </w:r>
    </w:p>
    <w:p>
      <w:r>
        <w:rPr>
          <w:b/>
        </w:rPr>
        <w:t>KHORASI</w:t>
      </w:r>
    </w:p>
    <w:p>
      <w:pPr>
        <w:spacing w:after="0"/>
      </w:pPr>
      <w:r>
        <w:t xml:space="preserve">Jekisa nyika dzeshe;  </w:t>
      </w:r>
    </w:p>
    <w:p>
      <w:pPr>
        <w:spacing w:after="0"/>
      </w:pPr>
      <w:r>
        <w:t xml:space="preserve">Kujekiswe vanhu,  </w:t>
      </w:r>
    </w:p>
    <w:p>
      <w:pPr>
        <w:spacing w:after="0"/>
      </w:pPr>
      <w:r>
        <w:t xml:space="preserve">Auna kusvipiswa  </w:t>
      </w:r>
    </w:p>
    <w:p>
      <w:pPr>
        <w:spacing w:after="0"/>
      </w:pPr>
      <w:r>
        <w:t>Muchidima chedu.</w:t>
      </w:r>
    </w:p>
    <w:p>
      <w:r>
        <w:rPr>
          <w:b/>
        </w:rPr>
        <w:t>Stanza 2</w:t>
      </w:r>
    </w:p>
    <w:p>
      <w:pPr>
        <w:spacing w:after="0"/>
      </w:pPr>
      <w:r>
        <w:t xml:space="preserve">Sviura namadziso,  </w:t>
      </w:r>
    </w:p>
    <w:p>
      <w:pPr>
        <w:spacing w:after="0"/>
      </w:pPr>
      <w:r>
        <w:t xml:space="preserve">Avo vanhu veshe.  </w:t>
      </w:r>
    </w:p>
    <w:p>
      <w:pPr>
        <w:spacing w:after="0"/>
      </w:pPr>
      <w:r>
        <w:t xml:space="preserve">Naye waiva bofu  </w:t>
      </w:r>
    </w:p>
    <w:p>
      <w:pPr>
        <w:spacing w:after="0"/>
      </w:pPr>
      <w:r>
        <w:t xml:space="preserve">Ngaoone kweshe.  </w:t>
      </w:r>
    </w:p>
    <w:p>
      <w:pPr>
        <w:spacing w:after="0"/>
      </w:pPr>
      <w:r>
        <w:t xml:space="preserve">Vasina kurarama,  </w:t>
      </w:r>
    </w:p>
    <w:p>
      <w:pPr>
        <w:spacing w:after="0"/>
      </w:pPr>
      <w:r>
        <w:t xml:space="preserve">Vanozofa mwoyo,  </w:t>
      </w:r>
    </w:p>
    <w:p>
      <w:pPr>
        <w:spacing w:after="0"/>
      </w:pPr>
      <w:r>
        <w:t xml:space="preserve">Unovakungurira  </w:t>
      </w:r>
    </w:p>
    <w:p>
      <w:pPr>
        <w:spacing w:after="0"/>
      </w:pPr>
      <w:r>
        <w:t>Unovarapazve.</w:t>
      </w:r>
    </w:p>
    <w:p>
      <w:r>
        <w:rPr>
          <w:b/>
        </w:rPr>
        <w:t>Stanza 3</w:t>
      </w:r>
    </w:p>
    <w:p>
      <w:pPr>
        <w:spacing w:after="0"/>
      </w:pPr>
      <w:r>
        <w:t xml:space="preserve">Muchene munyikomwo,  </w:t>
      </w:r>
    </w:p>
    <w:p>
      <w:pPr>
        <w:spacing w:after="0"/>
      </w:pPr>
      <w:r>
        <w:t xml:space="preserve">Nyika yeJudia;  </w:t>
      </w:r>
    </w:p>
    <w:p>
      <w:pPr>
        <w:spacing w:after="0"/>
      </w:pPr>
      <w:r>
        <w:t xml:space="preserve">Wakamuona iwe,  </w:t>
      </w:r>
    </w:p>
    <w:p>
      <w:pPr>
        <w:spacing w:after="0"/>
      </w:pPr>
      <w:r>
        <w:t xml:space="preserve">Jesu, Mambo wedu.  </w:t>
      </w:r>
    </w:p>
    <w:p>
      <w:pPr>
        <w:spacing w:after="0"/>
      </w:pPr>
      <w:r>
        <w:t xml:space="preserve">Kwouri wakabarwa  </w:t>
      </w:r>
    </w:p>
    <w:p>
      <w:pPr>
        <w:spacing w:after="0"/>
      </w:pPr>
      <w:r>
        <w:t xml:space="preserve">Mwana waDavida  </w:t>
      </w:r>
    </w:p>
    <w:p>
      <w:pPr>
        <w:spacing w:after="0"/>
      </w:pPr>
      <w:r>
        <w:t xml:space="preserve">Unojekisa veshe  </w:t>
      </w:r>
    </w:p>
    <w:p>
      <w:pPr>
        <w:spacing w:after="0"/>
      </w:pPr>
      <w:r>
        <w:t>Vanote`ra iye.</w:t>
      </w:r>
    </w:p>
    <w:p/>
    <w:p>
      <w:pPr>
        <w:pStyle w:val="Heading2"/>
      </w:pPr>
      <w:r>
        <w:t>91. Techivatsvaka vapepesheki</w:t>
      </w:r>
    </w:p>
    <w:p>
      <w:r>
        <w:rPr>
          <w:b/>
        </w:rPr>
        <w:t>Stanza 1</w:t>
      </w:r>
    </w:p>
    <w:p>
      <w:pPr>
        <w:spacing w:after="0"/>
      </w:pPr>
      <w:r>
        <w:t xml:space="preserve">Techivatsvaka vapepesheki  </w:t>
      </w:r>
    </w:p>
    <w:p>
      <w:pPr>
        <w:spacing w:after="0"/>
      </w:pPr>
      <w:r>
        <w:t xml:space="preserve">Techivaonga ngenyasha,  </w:t>
      </w:r>
    </w:p>
    <w:p>
      <w:pPr>
        <w:spacing w:after="0"/>
      </w:pPr>
      <w:r>
        <w:t xml:space="preserve">Kuti vauye kuna M`ponesi  </w:t>
      </w:r>
    </w:p>
    <w:p>
      <w:pPr>
        <w:spacing w:after="0"/>
      </w:pPr>
      <w:r>
        <w:t>Unodainza uyai.</w:t>
      </w:r>
    </w:p>
    <w:p>
      <w:r>
        <w:rPr>
          <w:b/>
        </w:rPr>
        <w:t>KHORASI</w:t>
      </w:r>
    </w:p>
    <w:p>
      <w:pPr>
        <w:spacing w:after="0"/>
      </w:pPr>
      <w:r>
        <w:t xml:space="preserve">Tinozoenda Techivatsvaka  </w:t>
      </w:r>
    </w:p>
    <w:p>
      <w:pPr>
        <w:spacing w:after="0"/>
      </w:pPr>
      <w:r>
        <w:t xml:space="preserve">Kuti va`shire Jesu, Jesu.  </w:t>
      </w:r>
    </w:p>
    <w:p>
      <w:pPr>
        <w:spacing w:after="0"/>
      </w:pPr>
      <w:r>
        <w:t xml:space="preserve">Tinovaunza kuna </w:t>
      </w:r>
    </w:p>
    <w:p>
      <w:pPr>
        <w:spacing w:after="0"/>
      </w:pPr>
      <w:r>
        <w:t xml:space="preserve"> M`ponesi,  </w:t>
      </w:r>
    </w:p>
    <w:p>
      <w:pPr>
        <w:spacing w:after="0"/>
      </w:pPr>
      <w:r>
        <w:t>Jesu wakafira, tifira.</w:t>
      </w:r>
    </w:p>
    <w:p>
      <w:r>
        <w:rPr>
          <w:b/>
        </w:rPr>
        <w:t>Stanza 2</w:t>
      </w:r>
    </w:p>
    <w:p>
      <w:pPr>
        <w:spacing w:after="0"/>
      </w:pPr>
      <w:r>
        <w:t xml:space="preserve">Techivatsvaka vasikatendi  </w:t>
      </w:r>
    </w:p>
    <w:p>
      <w:pPr>
        <w:spacing w:after="0"/>
      </w:pPr>
      <w:r>
        <w:t xml:space="preserve">Tivaonise Jesu,  </w:t>
      </w:r>
    </w:p>
    <w:p>
      <w:pPr>
        <w:spacing w:after="0"/>
      </w:pPr>
      <w:r>
        <w:t xml:space="preserve">Kuti vatende Muripiri </w:t>
      </w:r>
    </w:p>
    <w:p>
      <w:pPr>
        <w:spacing w:after="0"/>
      </w:pPr>
      <w:r>
        <w:t xml:space="preserve"> Unozovapa Mweya.</w:t>
      </w:r>
    </w:p>
    <w:p>
      <w:r>
        <w:rPr>
          <w:b/>
        </w:rPr>
        <w:t>Stanza 3</w:t>
      </w:r>
    </w:p>
    <w:p>
      <w:pPr>
        <w:spacing w:after="0"/>
      </w:pPr>
      <w:r>
        <w:t xml:space="preserve">Tinozoronza rudo rwaJesu  </w:t>
      </w:r>
    </w:p>
    <w:p>
      <w:pPr>
        <w:spacing w:after="0"/>
      </w:pPr>
      <w:r>
        <w:t xml:space="preserve">Techimute`ra M`ponesi,  </w:t>
      </w:r>
    </w:p>
    <w:p>
      <w:pPr>
        <w:spacing w:after="0"/>
      </w:pPr>
      <w:r>
        <w:t xml:space="preserve">Tinozodetsa vanotambudzwa  </w:t>
      </w:r>
    </w:p>
    <w:p>
      <w:pPr>
        <w:spacing w:after="0"/>
      </w:pPr>
      <w:r>
        <w:t>Tovaonisa njira.</w:t>
      </w:r>
    </w:p>
    <w:p/>
    <w:p>
      <w:pPr>
        <w:pStyle w:val="Heading2"/>
      </w:pPr>
      <w:r>
        <w:t>92. Kwedzedza Mwoyo wangu kwo’ri</w:t>
      </w:r>
    </w:p>
    <w:p>
      <w:r>
        <w:rPr>
          <w:b/>
        </w:rPr>
        <w:t>Stanza 1</w:t>
      </w:r>
    </w:p>
    <w:p>
      <w:pPr>
        <w:spacing w:after="0"/>
      </w:pPr>
      <w:r>
        <w:t xml:space="preserve">Kwedzedza mwoyo wangu kwori,  </w:t>
      </w:r>
    </w:p>
    <w:p>
      <w:pPr>
        <w:spacing w:after="0"/>
      </w:pPr>
      <w:r>
        <w:t xml:space="preserve">Ndikweye, Jesu, Mudikani.  </w:t>
      </w:r>
    </w:p>
    <w:p>
      <w:pPr>
        <w:spacing w:after="0"/>
      </w:pPr>
      <w:r>
        <w:t xml:space="preserve">Ndigare newe, Mambo wangu,  </w:t>
      </w:r>
    </w:p>
    <w:p>
      <w:pPr>
        <w:spacing w:after="0"/>
      </w:pPr>
      <w:r>
        <w:t xml:space="preserve">Ndingwaririke paditi </w:t>
      </w:r>
    </w:p>
    <w:p>
      <w:pPr>
        <w:spacing w:after="0"/>
      </w:pPr>
      <w:r>
        <w:t xml:space="preserve"> rako. (2)</w:t>
      </w:r>
    </w:p>
    <w:p>
      <w:r>
        <w:rPr>
          <w:b/>
        </w:rPr>
        <w:t>Stanza 2</w:t>
      </w:r>
    </w:p>
    <w:p>
      <w:pPr>
        <w:spacing w:after="0"/>
      </w:pPr>
      <w:r>
        <w:t xml:space="preserve">Kwedzedza mwoyo wang kwori,  </w:t>
      </w:r>
    </w:p>
    <w:p>
      <w:pPr>
        <w:spacing w:after="0"/>
      </w:pPr>
      <w:r>
        <w:t xml:space="preserve">Chipo andina chokuhina,  </w:t>
      </w:r>
    </w:p>
    <w:p>
      <w:pPr>
        <w:spacing w:after="0"/>
      </w:pPr>
      <w:r>
        <w:t xml:space="preserve">Chega chomwoyo wakashata.  </w:t>
      </w:r>
    </w:p>
    <w:p>
      <w:pPr>
        <w:spacing w:after="0"/>
      </w:pPr>
      <w:r>
        <w:t xml:space="preserve">Ndisukisise ngengazi </w:t>
      </w:r>
    </w:p>
    <w:p>
      <w:pPr>
        <w:spacing w:after="0"/>
      </w:pPr>
      <w:r>
        <w:t xml:space="preserve"> yako. (2)</w:t>
      </w:r>
    </w:p>
    <w:p>
      <w:r>
        <w:rPr>
          <w:b/>
        </w:rPr>
        <w:t>Stanza 3</w:t>
      </w:r>
    </w:p>
    <w:p>
      <w:pPr>
        <w:spacing w:after="0"/>
      </w:pPr>
      <w:r>
        <w:t xml:space="preserve">Kwedzedza mwoyo wangu kwori,  </w:t>
      </w:r>
    </w:p>
    <w:p>
      <w:pPr>
        <w:spacing w:after="0"/>
      </w:pPr>
      <w:r>
        <w:t xml:space="preserve">Ndiite wako munyika muno;  </w:t>
      </w:r>
    </w:p>
    <w:p>
      <w:pPr>
        <w:spacing w:after="0"/>
      </w:pPr>
      <w:r>
        <w:t xml:space="preserve">Ndinorekera njira dzangu,  </w:t>
      </w:r>
    </w:p>
    <w:p>
      <w:pPr>
        <w:spacing w:after="0"/>
      </w:pPr>
      <w:r>
        <w:t xml:space="preserve">Ndinoda Jesu, ndiJesu </w:t>
      </w:r>
    </w:p>
    <w:p>
      <w:pPr>
        <w:spacing w:after="0"/>
      </w:pPr>
      <w:r>
        <w:t xml:space="preserve"> ega. (2)'</w:t>
      </w:r>
    </w:p>
    <w:p/>
    <w:p>
      <w:pPr>
        <w:pStyle w:val="Heading2"/>
      </w:pPr>
      <w:r>
        <w:t>93. Kune mwoyo inotama</w:t>
      </w:r>
    </w:p>
    <w:p>
      <w:r>
        <w:rPr>
          <w:b/>
        </w:rPr>
        <w:t>Stanza 1</w:t>
      </w:r>
    </w:p>
    <w:p>
      <w:pPr>
        <w:spacing w:after="0"/>
      </w:pPr>
      <w:r>
        <w:t xml:space="preserve">Kune mwoyo inotama,  </w:t>
      </w:r>
    </w:p>
    <w:p>
      <w:pPr>
        <w:spacing w:after="0"/>
      </w:pPr>
      <w:r>
        <w:t xml:space="preserve">Nguva inopinda.  </w:t>
      </w:r>
    </w:p>
    <w:p>
      <w:pPr>
        <w:spacing w:after="0"/>
      </w:pPr>
      <w:r>
        <w:t xml:space="preserve">Vakaremba vanozofa,  </w:t>
      </w:r>
    </w:p>
    <w:p>
      <w:pPr>
        <w:spacing w:after="0"/>
      </w:pPr>
      <w:r>
        <w:t xml:space="preserve">Nguva inopinda.  </w:t>
      </w:r>
    </w:p>
    <w:p>
      <w:pPr>
        <w:spacing w:after="0"/>
      </w:pPr>
      <w:r>
        <w:t xml:space="preserve">Techivadetsera  </w:t>
      </w:r>
    </w:p>
    <w:p>
      <w:pPr>
        <w:spacing w:after="0"/>
      </w:pPr>
      <w:r>
        <w:t xml:space="preserve">Varimuno munyika,  </w:t>
      </w:r>
    </w:p>
    <w:p>
      <w:pPr>
        <w:spacing w:after="0"/>
      </w:pPr>
      <w:r>
        <w:t xml:space="preserve">Tingavadetsera, </w:t>
      </w:r>
    </w:p>
    <w:p>
      <w:pPr>
        <w:spacing w:after="0"/>
      </w:pPr>
      <w:r>
        <w:t xml:space="preserve"> Nguva inopinda.</w:t>
      </w:r>
    </w:p>
    <w:p>
      <w:r>
        <w:rPr>
          <w:b/>
        </w:rPr>
        <w:t>KHORASI</w:t>
      </w:r>
    </w:p>
    <w:p>
      <w:pPr>
        <w:spacing w:after="0"/>
      </w:pPr>
      <w:r>
        <w:t xml:space="preserve">Inopinda, inopinda (2)  </w:t>
      </w:r>
    </w:p>
    <w:p>
      <w:pPr>
        <w:spacing w:after="0"/>
      </w:pPr>
      <w:r>
        <w:t>Tichavadetsera, nguva inopinda.</w:t>
      </w:r>
    </w:p>
    <w:p>
      <w:r>
        <w:rPr>
          <w:b/>
        </w:rPr>
        <w:t>Stanza 2</w:t>
      </w:r>
    </w:p>
    <w:p>
      <w:pPr>
        <w:spacing w:after="0"/>
      </w:pPr>
      <w:r>
        <w:t xml:space="preserve">Ngatirashe godo reshe,  </w:t>
      </w:r>
    </w:p>
    <w:p>
      <w:pPr>
        <w:spacing w:after="0"/>
      </w:pPr>
      <w:r>
        <w:t xml:space="preserve">Nguva inopinda.  </w:t>
      </w:r>
    </w:p>
    <w:p>
      <w:pPr>
        <w:spacing w:after="0"/>
      </w:pPr>
      <w:r>
        <w:t xml:space="preserve">Hope ngadzinganikire </w:t>
      </w:r>
    </w:p>
    <w:p>
      <w:pPr>
        <w:spacing w:after="0"/>
      </w:pPr>
      <w:r>
        <w:t xml:space="preserve">Nguva inopinda. </w:t>
      </w:r>
    </w:p>
    <w:p>
      <w:pPr>
        <w:spacing w:after="0"/>
      </w:pPr>
      <w:r>
        <w:t xml:space="preserve"> Vanhu vakaremba,  </w:t>
      </w:r>
    </w:p>
    <w:p>
      <w:pPr>
        <w:spacing w:after="0"/>
      </w:pPr>
      <w:r>
        <w:t xml:space="preserve">Vanochema veshe.  </w:t>
      </w:r>
    </w:p>
    <w:p>
      <w:pPr>
        <w:spacing w:after="0"/>
      </w:pPr>
      <w:r>
        <w:t xml:space="preserve">Ngatidetse vawa, </w:t>
      </w:r>
    </w:p>
    <w:p>
      <w:pPr>
        <w:spacing w:after="0"/>
      </w:pPr>
      <w:r>
        <w:t xml:space="preserve"> Nguva inopinda.</w:t>
      </w:r>
    </w:p>
    <w:p>
      <w:r>
        <w:rPr>
          <w:b/>
        </w:rPr>
        <w:t>Stanza 3</w:t>
      </w:r>
    </w:p>
    <w:p>
      <w:pPr>
        <w:spacing w:after="0"/>
      </w:pPr>
      <w:r>
        <w:t xml:space="preserve">Tinoisa vanhu veshe, </w:t>
      </w:r>
    </w:p>
    <w:p>
      <w:pPr>
        <w:spacing w:after="0"/>
      </w:pPr>
      <w:r>
        <w:t xml:space="preserve">Nguva inopinda,  </w:t>
      </w:r>
    </w:p>
    <w:p>
      <w:pPr>
        <w:spacing w:after="0"/>
      </w:pPr>
      <w:r>
        <w:t xml:space="preserve">Avo vanotida veshe,  </w:t>
      </w:r>
    </w:p>
    <w:p>
      <w:pPr>
        <w:spacing w:after="0"/>
      </w:pPr>
      <w:r>
        <w:t xml:space="preserve">Nguva inopinda,  </w:t>
      </w:r>
    </w:p>
    <w:p>
      <w:pPr>
        <w:spacing w:after="0"/>
      </w:pPr>
      <w:r>
        <w:t xml:space="preserve">Techisima mbeu  </w:t>
      </w:r>
    </w:p>
    <w:p>
      <w:pPr>
        <w:spacing w:after="0"/>
      </w:pPr>
      <w:r>
        <w:t xml:space="preserve">Dzinokura muno,  </w:t>
      </w:r>
    </w:p>
    <w:p>
      <w:pPr>
        <w:spacing w:after="0"/>
      </w:pPr>
      <w:r>
        <w:t xml:space="preserve">Dzinofamba mwoyo, </w:t>
      </w:r>
    </w:p>
    <w:p>
      <w:pPr>
        <w:spacing w:after="0"/>
      </w:pPr>
      <w:r>
        <w:t xml:space="preserve"> Nguva inopinda.</w:t>
      </w:r>
    </w:p>
    <w:p/>
    <w:p>
      <w:pPr>
        <w:pStyle w:val="Heading2"/>
      </w:pPr>
      <w:r>
        <w:t>94. Kumbiranyi Nguva dzeshe</w:t>
      </w:r>
    </w:p>
    <w:p>
      <w:r>
        <w:rPr>
          <w:b/>
        </w:rPr>
        <w:t>Stanza 1</w:t>
      </w:r>
    </w:p>
    <w:p>
      <w:pPr>
        <w:spacing w:after="0"/>
      </w:pPr>
      <w:r>
        <w:t xml:space="preserve">Kumbiranyi nguva dzeshe,  </w:t>
      </w:r>
    </w:p>
    <w:p>
      <w:pPr>
        <w:spacing w:after="0"/>
      </w:pPr>
      <w:r>
        <w:t xml:space="preserve">Kwa`ri une zviro zveshe,  </w:t>
      </w:r>
    </w:p>
    <w:p>
      <w:pPr>
        <w:spacing w:after="0"/>
      </w:pPr>
      <w:r>
        <w:t xml:space="preserve">Atizvipe.  </w:t>
      </w:r>
    </w:p>
    <w:p>
      <w:pPr>
        <w:spacing w:after="0"/>
      </w:pPr>
      <w:r>
        <w:t xml:space="preserve">Mwe`tendai nyasha dzake,  </w:t>
      </w:r>
    </w:p>
    <w:p>
      <w:pPr>
        <w:spacing w:after="0"/>
      </w:pPr>
      <w:r>
        <w:t xml:space="preserve">Mukumbire rudo rwake,  </w:t>
      </w:r>
    </w:p>
    <w:p>
      <w:pPr>
        <w:spacing w:after="0"/>
      </w:pPr>
      <w:r>
        <w:t xml:space="preserve">Mukumbire rudo rwake </w:t>
      </w:r>
    </w:p>
    <w:p>
      <w:pPr>
        <w:spacing w:after="0"/>
      </w:pPr>
      <w:r>
        <w:t xml:space="preserve"> Rwatamika. (2)</w:t>
      </w:r>
    </w:p>
    <w:p>
      <w:r>
        <w:rPr>
          <w:b/>
        </w:rPr>
        <w:t>Stanza 2</w:t>
      </w:r>
    </w:p>
    <w:p>
      <w:pPr>
        <w:spacing w:after="0"/>
      </w:pPr>
      <w:r>
        <w:t xml:space="preserve">Kumbiranyi ngokugonda,  </w:t>
      </w:r>
    </w:p>
    <w:p>
      <w:pPr>
        <w:spacing w:after="0"/>
      </w:pPr>
      <w:r>
        <w:t xml:space="preserve">Kana musazokumbira ngezwi ega;  </w:t>
      </w:r>
    </w:p>
    <w:p>
      <w:pPr>
        <w:spacing w:after="0"/>
      </w:pPr>
      <w:r>
        <w:t xml:space="preserve">Kumbirenyizve ngomwoyo  </w:t>
      </w:r>
    </w:p>
    <w:p>
      <w:pPr>
        <w:spacing w:after="0"/>
      </w:pPr>
      <w:r>
        <w:t xml:space="preserve">KwaJehovha, unozia, kwaJehovha, unozia, </w:t>
      </w:r>
    </w:p>
    <w:p>
      <w:pPr>
        <w:spacing w:after="0"/>
      </w:pPr>
      <w:r>
        <w:t xml:space="preserve"> Uri Mambo. (2)</w:t>
      </w:r>
    </w:p>
    <w:p>
      <w:r>
        <w:rPr>
          <w:b/>
        </w:rPr>
        <w:t>Stanza 3</w:t>
      </w:r>
    </w:p>
    <w:p>
      <w:pPr>
        <w:spacing w:after="0"/>
      </w:pPr>
      <w:r>
        <w:t xml:space="preserve">Kumbiranyi ndiro zina raM`ponesi,  </w:t>
      </w:r>
    </w:p>
    <w:p>
      <w:pPr>
        <w:spacing w:after="0"/>
      </w:pPr>
      <w:r>
        <w:t xml:space="preserve">Mutendei, Unenyasha;  </w:t>
      </w:r>
    </w:p>
    <w:p>
      <w:pPr>
        <w:spacing w:after="0"/>
      </w:pPr>
      <w:r>
        <w:t xml:space="preserve">Kani isu tashaisha,  </w:t>
      </w:r>
    </w:p>
    <w:p>
      <w:pPr>
        <w:spacing w:after="0"/>
      </w:pPr>
      <w:r>
        <w:t xml:space="preserve">Ndiyo ngazi yake yega,  </w:t>
      </w:r>
    </w:p>
    <w:p>
      <w:pPr>
        <w:spacing w:after="0"/>
      </w:pPr>
      <w:r>
        <w:t xml:space="preserve">Ndiyo ngazi yake yega </w:t>
      </w:r>
    </w:p>
    <w:p>
      <w:pPr>
        <w:spacing w:after="0"/>
      </w:pPr>
      <w:r>
        <w:t xml:space="preserve">Ingasuka. </w:t>
      </w:r>
    </w:p>
    <w:p>
      <w:r>
        <w:rPr>
          <w:b/>
        </w:rPr>
        <w:t>Stanza 4</w:t>
      </w:r>
    </w:p>
    <w:p>
      <w:pPr>
        <w:spacing w:after="0"/>
      </w:pPr>
      <w:r>
        <w:t xml:space="preserve">kukumbira kunosisa,  </w:t>
      </w:r>
    </w:p>
    <w:p>
      <w:pPr>
        <w:spacing w:after="0"/>
      </w:pPr>
      <w:r>
        <w:t xml:space="preserve">Mwe`ngwarira kakurutu,  </w:t>
      </w:r>
    </w:p>
    <w:p>
      <w:pPr>
        <w:spacing w:after="0"/>
      </w:pPr>
      <w:r>
        <w:t xml:space="preserve">Mweya yenyu;  </w:t>
      </w:r>
    </w:p>
    <w:p>
      <w:pPr>
        <w:spacing w:after="0"/>
      </w:pPr>
      <w:r>
        <w:t xml:space="preserve">Kuri kudya kwomwoyozve,  </w:t>
      </w:r>
    </w:p>
    <w:p>
      <w:pPr>
        <w:spacing w:after="0"/>
      </w:pPr>
      <w:r>
        <w:t xml:space="preserve">Munoona ngokutsvaka  </w:t>
      </w:r>
    </w:p>
    <w:p>
      <w:pPr>
        <w:spacing w:after="0"/>
      </w:pPr>
      <w:r>
        <w:t xml:space="preserve">Munoona ngokutsvaka </w:t>
      </w:r>
    </w:p>
    <w:p>
      <w:pPr>
        <w:spacing w:after="0"/>
      </w:pPr>
      <w:r>
        <w:t xml:space="preserve"> Kuponeswa. (2)</w:t>
      </w:r>
    </w:p>
    <w:p/>
    <w:p>
      <w:pPr>
        <w:pStyle w:val="Heading2"/>
      </w:pPr>
      <w:r>
        <w:t>95. Jesu ndipe mwoyo mutsva</w:t>
      </w:r>
    </w:p>
    <w:p>
      <w:r>
        <w:rPr>
          <w:b/>
        </w:rPr>
        <w:t>Stanza 1</w:t>
      </w:r>
    </w:p>
    <w:p>
      <w:pPr>
        <w:spacing w:after="0"/>
      </w:pPr>
      <w:r>
        <w:t xml:space="preserve">Jesu, ndipe mwoyo mutsva,  </w:t>
      </w:r>
    </w:p>
    <w:p>
      <w:pPr>
        <w:spacing w:after="0"/>
      </w:pPr>
      <w:r>
        <w:t xml:space="preserve">Izwa kukumbira kwangu.  </w:t>
      </w:r>
    </w:p>
    <w:p>
      <w:pPr>
        <w:spacing w:after="0"/>
      </w:pPr>
      <w:r>
        <w:t xml:space="preserve">Mwoyo wokuita zveshe  </w:t>
      </w:r>
    </w:p>
    <w:p>
      <w:pPr>
        <w:spacing w:after="0"/>
      </w:pPr>
      <w:r>
        <w:t>Zvounoda pashi pano. (2)</w:t>
      </w:r>
    </w:p>
    <w:p>
      <w:r>
        <w:rPr>
          <w:b/>
        </w:rPr>
        <w:t>Stanza 2</w:t>
      </w:r>
    </w:p>
    <w:p>
      <w:pPr>
        <w:spacing w:after="0"/>
      </w:pPr>
      <w:r>
        <w:t xml:space="preserve">Jesu, ndipe mwoyo mutsva,  </w:t>
      </w:r>
    </w:p>
    <w:p>
      <w:pPr>
        <w:spacing w:after="0"/>
      </w:pPr>
      <w:r>
        <w:t xml:space="preserve">Ndikudire, Mwari wangu,  </w:t>
      </w:r>
    </w:p>
    <w:p>
      <w:pPr>
        <w:spacing w:after="0"/>
      </w:pPr>
      <w:r>
        <w:t xml:space="preserve">Mwoyo wokutenda zveshe  </w:t>
      </w:r>
    </w:p>
    <w:p>
      <w:pPr>
        <w:spacing w:after="0"/>
      </w:pPr>
      <w:r>
        <w:t>Zvinoronzwa ngezwi rako. (2)</w:t>
      </w:r>
    </w:p>
    <w:p>
      <w:r>
        <w:rPr>
          <w:b/>
        </w:rPr>
        <w:t>Stanza 3</w:t>
      </w:r>
    </w:p>
    <w:p>
      <w:pPr>
        <w:spacing w:after="0"/>
      </w:pPr>
      <w:r>
        <w:t xml:space="preserve">Jesu, ndipe mwoyo mutsva,  </w:t>
      </w:r>
    </w:p>
    <w:p>
      <w:pPr>
        <w:spacing w:after="0"/>
      </w:pPr>
      <w:r>
        <w:t xml:space="preserve">Wokupinimidza ndiwe, </w:t>
      </w:r>
    </w:p>
    <w:p>
      <w:pPr>
        <w:spacing w:after="0"/>
      </w:pPr>
      <w:r>
        <w:t xml:space="preserve">Mwoyo unokarakadza  </w:t>
      </w:r>
    </w:p>
    <w:p>
      <w:pPr>
        <w:spacing w:after="0"/>
      </w:pPr>
      <w:r>
        <w:t>Ngamashwiro ako ega.</w:t>
      </w:r>
    </w:p>
    <w:p>
      <w:r>
        <w:rPr>
          <w:b/>
        </w:rPr>
        <w:t>Stanza 4</w:t>
      </w:r>
    </w:p>
    <w:p>
      <w:pPr>
        <w:spacing w:after="0"/>
      </w:pPr>
      <w:r>
        <w:t xml:space="preserve">Jesu, ndipe mwoyo mutsva,  </w:t>
      </w:r>
    </w:p>
    <w:p>
      <w:pPr>
        <w:spacing w:after="0"/>
      </w:pPr>
      <w:r>
        <w:t xml:space="preserve">Dusa  uwo une buwe,  </w:t>
      </w:r>
    </w:p>
    <w:p>
      <w:pPr>
        <w:spacing w:after="0"/>
      </w:pPr>
      <w:r>
        <w:t xml:space="preserve">Ndipe mwoyo wakanaka  </w:t>
      </w:r>
    </w:p>
    <w:p>
      <w:pPr>
        <w:spacing w:after="0"/>
      </w:pPr>
      <w:r>
        <w:t>Mwoyo wakadai ngowako. (2)</w:t>
      </w:r>
    </w:p>
    <w:p/>
    <w:p>
      <w:pPr>
        <w:pStyle w:val="Heading2"/>
      </w:pPr>
      <w:r>
        <w:t>96. Kwo’ri, Mambo wangu</w:t>
      </w:r>
    </w:p>
    <w:p>
      <w:r>
        <w:rPr>
          <w:b/>
        </w:rPr>
        <w:t>Stanza 1</w:t>
      </w:r>
    </w:p>
    <w:p>
      <w:pPr>
        <w:spacing w:after="0"/>
      </w:pPr>
      <w:r>
        <w:t xml:space="preserve">Kwo�ri Mambo wangu,  </w:t>
      </w:r>
    </w:p>
    <w:p>
      <w:pPr>
        <w:spacing w:after="0"/>
      </w:pPr>
      <w:r>
        <w:t xml:space="preserve">Ndinouya kwo�ri, </w:t>
      </w:r>
    </w:p>
    <w:p>
      <w:pPr>
        <w:spacing w:after="0"/>
      </w:pPr>
      <w:r>
        <w:t xml:space="preserve">Mambo wangu,  </w:t>
      </w:r>
    </w:p>
    <w:p>
      <w:pPr>
        <w:spacing w:after="0"/>
      </w:pPr>
      <w:r>
        <w:t xml:space="preserve">Ndinotenda, Ndeiti,  </w:t>
      </w:r>
    </w:p>
    <w:p>
      <w:pPr>
        <w:spacing w:after="0"/>
      </w:pPr>
      <w:r>
        <w:t xml:space="preserve">Kwo�ri, Mambo wangu,  </w:t>
      </w:r>
    </w:p>
    <w:p>
      <w:pPr>
        <w:spacing w:after="0"/>
      </w:pPr>
      <w:r>
        <w:t>Ndize kwo�ri.</w:t>
      </w:r>
    </w:p>
    <w:p>
      <w:r>
        <w:rPr>
          <w:b/>
        </w:rPr>
        <w:t>Stanza 2</w:t>
      </w:r>
    </w:p>
    <w:p>
      <w:pPr>
        <w:spacing w:after="0"/>
      </w:pPr>
      <w:r>
        <w:t xml:space="preserve">Ndinotambudzika,  </w:t>
      </w:r>
    </w:p>
    <w:p>
      <w:pPr>
        <w:spacing w:after="0"/>
      </w:pPr>
      <w:r>
        <w:t xml:space="preserve">Undikarakadze, </w:t>
      </w:r>
    </w:p>
    <w:p>
      <w:pPr>
        <w:spacing w:after="0"/>
      </w:pPr>
      <w:r>
        <w:t xml:space="preserve">Mambo wangu;  </w:t>
      </w:r>
    </w:p>
    <w:p>
      <w:pPr>
        <w:spacing w:after="0"/>
      </w:pPr>
      <w:r>
        <w:t xml:space="preserve">Ndinochema kwo�ri,  </w:t>
      </w:r>
    </w:p>
    <w:p>
      <w:pPr>
        <w:spacing w:after="0"/>
      </w:pPr>
      <w:r>
        <w:t xml:space="preserve">Ndinoronza, ndeiti,  </w:t>
      </w:r>
    </w:p>
    <w:p>
      <w:pPr>
        <w:spacing w:after="0"/>
      </w:pPr>
      <w:r>
        <w:t xml:space="preserve">Kwo�ri Mambo wangu,  </w:t>
      </w:r>
    </w:p>
    <w:p>
      <w:pPr>
        <w:spacing w:after="0"/>
      </w:pPr>
      <w:r>
        <w:t>Ndize kwo�ri.</w:t>
      </w:r>
    </w:p>
    <w:p>
      <w:r>
        <w:rPr>
          <w:b/>
        </w:rPr>
        <w:t>Stanza 3</w:t>
      </w:r>
    </w:p>
    <w:p>
      <w:pPr>
        <w:spacing w:after="0"/>
      </w:pPr>
      <w:r>
        <w:t xml:space="preserve">Muchidima mwangu,  </w:t>
      </w:r>
    </w:p>
    <w:p>
      <w:pPr>
        <w:spacing w:after="0"/>
      </w:pPr>
      <w:r>
        <w:t xml:space="preserve">Undiveneka, Mambo wangu;  </w:t>
      </w:r>
    </w:p>
    <w:p>
      <w:pPr>
        <w:spacing w:after="0"/>
      </w:pPr>
      <w:r>
        <w:t xml:space="preserve">Kushaisha kwangu. </w:t>
      </w:r>
    </w:p>
    <w:p>
      <w:pPr>
        <w:spacing w:after="0"/>
      </w:pPr>
      <w:r>
        <w:t xml:space="preserve">Unondiripira,  </w:t>
      </w:r>
    </w:p>
    <w:p>
      <w:pPr>
        <w:spacing w:after="0"/>
      </w:pPr>
      <w:r>
        <w:t xml:space="preserve">Izwa, ndinoronza.  </w:t>
      </w:r>
    </w:p>
    <w:p>
      <w:pPr>
        <w:spacing w:after="0"/>
      </w:pPr>
      <w:r>
        <w:t>Mambo wangu.</w:t>
      </w:r>
    </w:p>
    <w:p>
      <w:r>
        <w:rPr>
          <w:b/>
        </w:rPr>
        <w:t>Stanza 4</w:t>
      </w:r>
    </w:p>
    <w:p>
      <w:pPr>
        <w:spacing w:after="0"/>
      </w:pPr>
      <w:r>
        <w:t xml:space="preserve">Ndinopera, ndiende,   </w:t>
      </w:r>
    </w:p>
    <w:p>
      <w:pPr>
        <w:spacing w:after="0"/>
      </w:pPr>
      <w:r>
        <w:t xml:space="preserve">Kwouri mudenga, Mambo wangu:  </w:t>
      </w:r>
    </w:p>
    <w:p>
      <w:pPr>
        <w:spacing w:after="0"/>
      </w:pPr>
      <w:r>
        <w:t xml:space="preserve">Uya und`emere  </w:t>
      </w:r>
    </w:p>
    <w:p>
      <w:pPr>
        <w:spacing w:after="0"/>
      </w:pPr>
      <w:r>
        <w:t xml:space="preserve">Pendinofa muno,  </w:t>
      </w:r>
    </w:p>
    <w:p>
      <w:pPr>
        <w:spacing w:after="0"/>
      </w:pPr>
      <w:r>
        <w:t xml:space="preserve">Nd`ende kanyi kwangu,  </w:t>
      </w:r>
    </w:p>
    <w:p>
      <w:pPr>
        <w:spacing w:after="0"/>
      </w:pPr>
      <w:r>
        <w:t>Mambo wangu.</w:t>
      </w:r>
    </w:p>
    <w:p/>
    <w:p>
      <w:pPr>
        <w:pStyle w:val="Heading2"/>
      </w:pPr>
      <w:r>
        <w:t>97. Madambudziko ndomuronzera</w:t>
      </w:r>
    </w:p>
    <w:p>
      <w:r>
        <w:rPr>
          <w:b/>
        </w:rPr>
        <w:t>Stanza 1</w:t>
      </w:r>
    </w:p>
    <w:p>
      <w:pPr>
        <w:spacing w:after="0"/>
      </w:pPr>
      <w:r>
        <w:t xml:space="preserve">Madambudziko ndomuronzera,  </w:t>
      </w:r>
    </w:p>
    <w:p>
      <w:pPr>
        <w:spacing w:after="0"/>
      </w:pPr>
      <w:r>
        <w:t xml:space="preserve">Jesu M`ponesi wangu;  </w:t>
      </w:r>
    </w:p>
    <w:p>
      <w:pPr>
        <w:spacing w:after="0"/>
      </w:pPr>
      <w:r>
        <w:t xml:space="preserve">Andidetsere ngomutwaro,  </w:t>
      </w:r>
    </w:p>
    <w:p>
      <w:pPr>
        <w:spacing w:after="0"/>
      </w:pPr>
      <w:r>
        <w:t>Unoda vake yaemho.</w:t>
      </w:r>
    </w:p>
    <w:p>
      <w:r>
        <w:rPr>
          <w:b/>
        </w:rPr>
        <w:t>KHORASI</w:t>
      </w:r>
    </w:p>
    <w:p>
      <w:pPr>
        <w:spacing w:after="0"/>
      </w:pPr>
      <w:r>
        <w:t xml:space="preserve">Ndomukumbira, ndomukumbira,  </w:t>
      </w:r>
    </w:p>
    <w:p>
      <w:pPr>
        <w:spacing w:after="0"/>
      </w:pPr>
      <w:r>
        <w:t xml:space="preserve">Mudetsi wangu uripo.  </w:t>
      </w:r>
    </w:p>
    <w:p>
      <w:pPr>
        <w:spacing w:after="0"/>
      </w:pPr>
      <w:r>
        <w:t xml:space="preserve">Ndomukumbira, ndomukumbira  </w:t>
      </w:r>
    </w:p>
    <w:p>
      <w:pPr>
        <w:spacing w:after="0"/>
      </w:pPr>
      <w:r>
        <w:t>Mudetsi wwangu unozwa.</w:t>
      </w:r>
    </w:p>
    <w:p>
      <w:r>
        <w:rPr>
          <w:b/>
        </w:rPr>
        <w:t>Stanza 2</w:t>
      </w:r>
    </w:p>
    <w:p>
      <w:pPr>
        <w:spacing w:after="0"/>
      </w:pPr>
      <w:r>
        <w:t xml:space="preserve">Apo ndoedzwa, ndotama Jesu,  </w:t>
      </w:r>
    </w:p>
    <w:p>
      <w:pPr>
        <w:spacing w:after="0"/>
      </w:pPr>
      <w:r>
        <w:t xml:space="preserve">Mudetsi wangu, uya.  </w:t>
      </w:r>
    </w:p>
    <w:p>
      <w:pPr>
        <w:spacing w:after="0"/>
      </w:pPr>
      <w:r>
        <w:t xml:space="preserve">Ndechikumbira ndinozonyisa;  </w:t>
      </w:r>
    </w:p>
    <w:p>
      <w:pPr>
        <w:spacing w:after="0"/>
      </w:pPr>
      <w:r>
        <w:t>Zviedzo zvangu zvoenda.</w:t>
      </w:r>
    </w:p>
    <w:p>
      <w:r>
        <w:rPr>
          <w:b/>
        </w:rPr>
        <w:t>Stanza 3</w:t>
      </w:r>
    </w:p>
    <w:p>
      <w:pPr>
        <w:spacing w:after="0"/>
      </w:pPr>
      <w:r>
        <w:t xml:space="preserve">Zviro zvenyika zvinondikweya, </w:t>
      </w:r>
    </w:p>
    <w:p>
      <w:pPr>
        <w:spacing w:after="0"/>
      </w:pPr>
      <w:r>
        <w:t xml:space="preserve">Ndinoedzwa muno;  </w:t>
      </w:r>
    </w:p>
    <w:p>
      <w:pPr>
        <w:spacing w:after="0"/>
      </w:pPr>
      <w:r>
        <w:t xml:space="preserve">Ndechikumbira wozondidetsa,  </w:t>
      </w:r>
    </w:p>
    <w:p>
      <w:pPr>
        <w:spacing w:after="0"/>
      </w:pPr>
      <w:r>
        <w:t>Jesu, Mudetsi mukuru.</w:t>
      </w:r>
    </w:p>
    <w:p/>
    <w:p>
      <w:pPr>
        <w:pStyle w:val="Heading2"/>
      </w:pPr>
      <w:r>
        <w:t>98. Ndine shamwari imwe</w:t>
      </w:r>
    </w:p>
    <w:p>
      <w:r>
        <w:rPr>
          <w:b/>
        </w:rPr>
        <w:t>Stanza 1</w:t>
      </w:r>
    </w:p>
    <w:p>
      <w:pPr>
        <w:spacing w:after="0"/>
      </w:pPr>
      <w:r>
        <w:t xml:space="preserve">Ndine shamwari imwe yakagondeka,  </w:t>
      </w:r>
    </w:p>
    <w:p>
      <w:pPr>
        <w:spacing w:after="0"/>
      </w:pPr>
      <w:r>
        <w:t xml:space="preserve">Isikandirekeri, ndechipukaira,  </w:t>
      </w:r>
    </w:p>
    <w:p>
      <w:pPr>
        <w:spacing w:after="0"/>
      </w:pPr>
      <w:r>
        <w:t xml:space="preserve">Ndechinyabva munjira,  </w:t>
      </w:r>
    </w:p>
    <w:p>
      <w:pPr>
        <w:spacing w:after="0"/>
      </w:pPr>
      <w:r>
        <w:t xml:space="preserve">Ndechipukaira,  </w:t>
      </w:r>
    </w:p>
    <w:p>
      <w:pPr>
        <w:spacing w:after="0"/>
      </w:pPr>
      <w:r>
        <w:t xml:space="preserve">Ndechinyabva munjira,  </w:t>
      </w:r>
    </w:p>
    <w:p>
      <w:pPr>
        <w:spacing w:after="0"/>
      </w:pPr>
      <w:r>
        <w:t xml:space="preserve">Ndechirashika,  </w:t>
      </w:r>
    </w:p>
    <w:p>
      <w:pPr>
        <w:spacing w:after="0"/>
      </w:pPr>
      <w:r>
        <w:t xml:space="preserve">Kudai ngakabwizhi  </w:t>
      </w:r>
    </w:p>
    <w:p>
      <w:pPr>
        <w:spacing w:after="0"/>
      </w:pPr>
      <w:r>
        <w:t>kari m`shango.</w:t>
      </w:r>
    </w:p>
    <w:p>
      <w:r>
        <w:rPr>
          <w:b/>
        </w:rPr>
        <w:t>Stanza 2</w:t>
      </w:r>
    </w:p>
    <w:p>
      <w:pPr>
        <w:spacing w:after="0"/>
      </w:pPr>
      <w:r>
        <w:t xml:space="preserve">Unondirinda, aye,  </w:t>
      </w:r>
    </w:p>
    <w:p>
      <w:pPr>
        <w:spacing w:after="0"/>
      </w:pPr>
      <w:r>
        <w:t xml:space="preserve">Mazuva eshe,  </w:t>
      </w:r>
    </w:p>
    <w:p>
      <w:pPr>
        <w:spacing w:after="0"/>
      </w:pPr>
      <w:r>
        <w:t xml:space="preserve">Ndisawa mumurau  </w:t>
      </w:r>
    </w:p>
    <w:p>
      <w:pPr>
        <w:spacing w:after="0"/>
      </w:pPr>
      <w:r>
        <w:t xml:space="preserve">Wom`edzi mukuru.  </w:t>
      </w:r>
    </w:p>
    <w:p>
      <w:pPr>
        <w:spacing w:after="0"/>
      </w:pPr>
      <w:r>
        <w:t xml:space="preserve">Usiku hweshe aye  </w:t>
      </w:r>
    </w:p>
    <w:p>
      <w:pPr>
        <w:spacing w:after="0"/>
      </w:pPr>
      <w:r>
        <w:t xml:space="preserve">Unondirwira:  </w:t>
      </w:r>
    </w:p>
    <w:p>
      <w:pPr>
        <w:spacing w:after="0"/>
      </w:pPr>
      <w:r>
        <w:t xml:space="preserve">Ngokukungurira kwake  </w:t>
      </w:r>
    </w:p>
    <w:p>
      <w:pPr>
        <w:spacing w:after="0"/>
      </w:pPr>
      <w:r>
        <w:t>Ndisita.</w:t>
      </w:r>
    </w:p>
    <w:p>
      <w:r>
        <w:rPr>
          <w:b/>
        </w:rPr>
        <w:t>Stanza 3</w:t>
      </w:r>
    </w:p>
    <w:p>
      <w:pPr>
        <w:spacing w:after="0"/>
      </w:pPr>
      <w:r>
        <w:t xml:space="preserve">Nomweya wangu, kudza kutenda kwake,  </w:t>
      </w:r>
    </w:p>
    <w:p>
      <w:pPr>
        <w:spacing w:after="0"/>
      </w:pPr>
      <w:r>
        <w:t xml:space="preserve">Uteketese mbiri yaJesu, M`ponesi.  </w:t>
      </w:r>
    </w:p>
    <w:p>
      <w:pPr>
        <w:spacing w:after="0"/>
      </w:pPr>
      <w:r>
        <w:t xml:space="preserve">Ronzera vanhu veshe  </w:t>
      </w:r>
    </w:p>
    <w:p>
      <w:pPr>
        <w:spacing w:after="0"/>
      </w:pPr>
      <w:r>
        <w:t xml:space="preserve">Ngorudo rwake,  </w:t>
      </w:r>
    </w:p>
    <w:p>
      <w:pPr>
        <w:spacing w:after="0"/>
      </w:pPr>
      <w:r>
        <w:t xml:space="preserve">Ngokuti unovada  </w:t>
      </w:r>
    </w:p>
    <w:p>
      <w:pPr>
        <w:spacing w:after="0"/>
      </w:pPr>
      <w:r>
        <w:t>Vashaishi.</w:t>
      </w:r>
    </w:p>
    <w:p>
      <w:r>
        <w:rPr>
          <w:b/>
        </w:rPr>
        <w:t>Stanza 4</w:t>
      </w:r>
    </w:p>
    <w:p>
      <w:pPr>
        <w:spacing w:after="0"/>
      </w:pPr>
      <w:r>
        <w:t xml:space="preserve">Ndemene andinakwo kunaka kwake, </w:t>
      </w:r>
    </w:p>
    <w:p>
      <w:pPr>
        <w:spacing w:after="0"/>
      </w:pPr>
      <w:r>
        <w:t xml:space="preserve">Ndingacheneswa ndiye, akuna umweni.  </w:t>
      </w:r>
    </w:p>
    <w:p>
      <w:pPr>
        <w:spacing w:after="0"/>
      </w:pPr>
      <w:r>
        <w:t xml:space="preserve">Ngengazi yake yega.  </w:t>
      </w:r>
    </w:p>
    <w:p>
      <w:pPr>
        <w:spacing w:after="0"/>
      </w:pPr>
      <w:r>
        <w:t xml:space="preserve">Yakarashika kugonda  </w:t>
      </w:r>
    </w:p>
    <w:p>
      <w:pPr>
        <w:spacing w:after="0"/>
      </w:pPr>
      <w:r>
        <w:t xml:space="preserve">Kwomugore  </w:t>
      </w:r>
    </w:p>
    <w:p>
      <w:pPr>
        <w:spacing w:after="0"/>
      </w:pPr>
      <w:r>
        <w:t>Kwagwinyiswa.</w:t>
      </w:r>
    </w:p>
    <w:p/>
    <w:p>
      <w:pPr>
        <w:pStyle w:val="Heading2"/>
      </w:pPr>
      <w:r>
        <w:t>99. Jesu wauya kuBheterehema</w:t>
      </w:r>
    </w:p>
    <w:p>
      <w:r>
        <w:rPr>
          <w:b/>
        </w:rPr>
        <w:t>Stanza 1</w:t>
      </w:r>
    </w:p>
    <w:p>
      <w:pPr>
        <w:spacing w:after="0"/>
      </w:pPr>
      <w:r>
        <w:t xml:space="preserve">Jesu wauya kuBheterehema,  </w:t>
      </w:r>
    </w:p>
    <w:p>
      <w:pPr>
        <w:spacing w:after="0"/>
      </w:pPr>
      <w:r>
        <w:t xml:space="preserve">Wakabarwa pakati pedanga,  </w:t>
      </w:r>
    </w:p>
    <w:p>
      <w:pPr>
        <w:spacing w:after="0"/>
      </w:pPr>
      <w:r>
        <w:t xml:space="preserve">Kunoshamisa Mambowe  </w:t>
      </w:r>
    </w:p>
    <w:p>
      <w:pPr>
        <w:spacing w:after="0"/>
      </w:pPr>
      <w:r>
        <w:t>Wainditsaka.</w:t>
      </w:r>
    </w:p>
    <w:p>
      <w:r>
        <w:rPr>
          <w:b/>
        </w:rPr>
        <w:t>KHORASI</w:t>
      </w:r>
    </w:p>
    <w:p>
      <w:pPr>
        <w:spacing w:after="0"/>
      </w:pPr>
      <w:r>
        <w:t xml:space="preserve">Wainditsvaka inini (2)  </w:t>
      </w:r>
    </w:p>
    <w:p>
      <w:pPr>
        <w:spacing w:after="0"/>
      </w:pPr>
      <w:r>
        <w:t xml:space="preserve">Kunoshamisa, Mambowe </w:t>
      </w:r>
    </w:p>
    <w:p>
      <w:pPr>
        <w:spacing w:after="0"/>
      </w:pPr>
      <w:r>
        <w:t xml:space="preserve"> Wainditsvaka.</w:t>
      </w:r>
    </w:p>
    <w:p>
      <w:r>
        <w:rPr>
          <w:b/>
        </w:rPr>
        <w:t>Stanza 2</w:t>
      </w:r>
    </w:p>
    <w:p>
      <w:pPr>
        <w:spacing w:after="0"/>
      </w:pPr>
      <w:r>
        <w:t xml:space="preserve">Jesu wakatiripira isu,  </w:t>
      </w:r>
    </w:p>
    <w:p>
      <w:pPr>
        <w:spacing w:after="0"/>
      </w:pPr>
      <w:r>
        <w:t xml:space="preserve">Wakafira padunhu reKalvari.  </w:t>
      </w:r>
    </w:p>
    <w:p>
      <w:pPr>
        <w:spacing w:after="0"/>
      </w:pPr>
      <w:r>
        <w:t xml:space="preserve">Kunoshamisa, Mambowe  </w:t>
      </w:r>
    </w:p>
    <w:p>
      <w:pPr>
        <w:spacing w:after="0"/>
      </w:pPr>
      <w:r>
        <w:t>Waindifira.</w:t>
      </w:r>
    </w:p>
    <w:p>
      <w:r>
        <w:rPr>
          <w:b/>
        </w:rPr>
        <w:t>Stanza 3</w:t>
      </w:r>
    </w:p>
    <w:p>
      <w:pPr>
        <w:spacing w:after="0"/>
      </w:pPr>
      <w:r>
        <w:t xml:space="preserve">Jesu, M`ponesi,  </w:t>
      </w:r>
    </w:p>
    <w:p>
      <w:pPr>
        <w:spacing w:after="0"/>
      </w:pPr>
      <w:r>
        <w:t xml:space="preserve">Wonditsvaka  </w:t>
      </w:r>
    </w:p>
    <w:p>
      <w:pPr>
        <w:spacing w:after="0"/>
      </w:pPr>
      <w:r>
        <w:t xml:space="preserve">Ndechinyapepesheka </w:t>
      </w:r>
    </w:p>
    <w:p>
      <w:pPr>
        <w:spacing w:after="0"/>
      </w:pPr>
      <w:r>
        <w:t xml:space="preserve"> kuretu. Kunoshamisa,  </w:t>
      </w:r>
    </w:p>
    <w:p>
      <w:pPr>
        <w:spacing w:after="0"/>
      </w:pPr>
      <w:r>
        <w:t>Nyashawo wandidaidza.</w:t>
      </w:r>
    </w:p>
    <w:p>
      <w:r>
        <w:rPr>
          <w:b/>
        </w:rPr>
        <w:t>Stanza 4</w:t>
      </w:r>
    </w:p>
    <w:p>
      <w:pPr>
        <w:spacing w:after="0"/>
      </w:pPr>
      <w:r>
        <w:t xml:space="preserve">Jesu, M`ponesi, ozouya,  </w:t>
      </w:r>
    </w:p>
    <w:p>
      <w:pPr>
        <w:spacing w:after="0"/>
      </w:pPr>
      <w:r>
        <w:t xml:space="preserve">Chigondiso chaMwari chanaka.  </w:t>
      </w:r>
    </w:p>
    <w:p>
      <w:pPr>
        <w:spacing w:after="0"/>
      </w:pPr>
      <w:r>
        <w:t xml:space="preserve">Kunoshamisa,  </w:t>
      </w:r>
    </w:p>
    <w:p>
      <w:pPr>
        <w:spacing w:after="0"/>
      </w:pPr>
      <w:r>
        <w:t>Rudowo wozonditora.</w:t>
      </w:r>
    </w:p>
    <w:p/>
    <w:p>
      <w:pPr>
        <w:pStyle w:val="Heading2"/>
      </w:pPr>
      <w:r>
        <w:t>100. Techihamba naMwari, mukujeka mwake</w:t>
      </w:r>
    </w:p>
    <w:p>
      <w:r>
        <w:rPr>
          <w:b/>
        </w:rPr>
        <w:t>Stanza 1</w:t>
      </w:r>
    </w:p>
    <w:p>
      <w:pPr>
        <w:spacing w:after="0"/>
      </w:pPr>
      <w:r>
        <w:t xml:space="preserve">Techihamba naMwari,  </w:t>
      </w:r>
    </w:p>
    <w:p>
      <w:pPr>
        <w:spacing w:after="0"/>
      </w:pPr>
      <w:r>
        <w:t xml:space="preserve">Mukujeka mwake,  </w:t>
      </w:r>
    </w:p>
    <w:p>
      <w:pPr>
        <w:spacing w:after="0"/>
      </w:pPr>
      <w:r>
        <w:t xml:space="preserve">Jesu unotidakadzisa;  </w:t>
      </w:r>
    </w:p>
    <w:p>
      <w:pPr>
        <w:spacing w:after="0"/>
      </w:pPr>
      <w:r>
        <w:t xml:space="preserve">Unogara nesu, apotinoita  </w:t>
      </w:r>
    </w:p>
    <w:p>
      <w:pPr>
        <w:spacing w:after="0"/>
      </w:pPr>
      <w:r>
        <w:t>Zvaanoda munyika muno.</w:t>
      </w:r>
    </w:p>
    <w:p>
      <w:r>
        <w:rPr>
          <w:b/>
        </w:rPr>
        <w:t>KHORASI</w:t>
      </w:r>
    </w:p>
    <w:p>
      <w:pPr>
        <w:spacing w:after="0"/>
      </w:pPr>
      <w:r>
        <w:t xml:space="preserve">Ngatigonde  </w:t>
      </w:r>
    </w:p>
    <w:p>
      <w:pPr>
        <w:spacing w:after="0"/>
      </w:pPr>
      <w:r>
        <w:t xml:space="preserve">Techipurutana,  </w:t>
      </w:r>
    </w:p>
    <w:p>
      <w:pPr>
        <w:spacing w:after="0"/>
      </w:pPr>
      <w:r>
        <w:t xml:space="preserve">Techikudza M`ponesi,  </w:t>
      </w:r>
    </w:p>
    <w:p>
      <w:pPr>
        <w:spacing w:after="0"/>
      </w:pPr>
      <w:r>
        <w:t>Ngokugonda kwa`ri.'</w:t>
      </w:r>
    </w:p>
    <w:p>
      <w:r>
        <w:rPr>
          <w:b/>
        </w:rPr>
        <w:t>Stanza 2</w:t>
      </w:r>
    </w:p>
    <w:p>
      <w:pPr>
        <w:spacing w:after="0"/>
      </w:pPr>
      <w:r>
        <w:t xml:space="preserve">Akuchina mitwaro inotidzimbira  </w:t>
      </w:r>
    </w:p>
    <w:p>
      <w:pPr>
        <w:spacing w:after="0"/>
      </w:pPr>
      <w:r>
        <w:t xml:space="preserve">Yaasikatidetsi ndiyo.  </w:t>
      </w:r>
    </w:p>
    <w:p>
      <w:pPr>
        <w:spacing w:after="0"/>
      </w:pPr>
      <w:r>
        <w:t xml:space="preserve">Techisvipo mwoyo,  </w:t>
      </w:r>
    </w:p>
    <w:p>
      <w:pPr>
        <w:spacing w:after="0"/>
      </w:pPr>
      <w:r>
        <w:t xml:space="preserve">Unoembedzera avo  </w:t>
      </w:r>
    </w:p>
    <w:p>
      <w:pPr>
        <w:spacing w:after="0"/>
      </w:pPr>
      <w:r>
        <w:t>Vanomupurutana.</w:t>
      </w:r>
    </w:p>
    <w:p>
      <w:r>
        <w:rPr>
          <w:b/>
        </w:rPr>
        <w:t>Stanza 3</w:t>
      </w:r>
    </w:p>
    <w:p>
      <w:pPr>
        <w:spacing w:after="0"/>
      </w:pPr>
      <w:r>
        <w:t xml:space="preserve">Atimbotongozii kudakara kwake  </w:t>
      </w:r>
    </w:p>
    <w:p>
      <w:pPr>
        <w:spacing w:after="0"/>
      </w:pPr>
      <w:r>
        <w:t xml:space="preserve">Metsa tinomuhina zveshe; </w:t>
      </w:r>
    </w:p>
    <w:p>
      <w:pPr>
        <w:spacing w:after="0"/>
      </w:pPr>
      <w:r>
        <w:t xml:space="preserve"> Jesu unodisa kuvadakadzisa  </w:t>
      </w:r>
    </w:p>
    <w:p>
      <w:pPr>
        <w:spacing w:after="0"/>
      </w:pPr>
      <w:r>
        <w:t>Zvo vanomupurutana.</w:t>
      </w:r>
    </w:p>
    <w:p/>
    <w:p>
      <w:pPr>
        <w:pStyle w:val="Heading2"/>
      </w:pPr>
      <w:r>
        <w:t>101. Jesu uri M’ushi wangu</w:t>
      </w:r>
    </w:p>
    <w:p>
      <w:r>
        <w:rPr>
          <w:b/>
        </w:rPr>
        <w:t>Stanza 1</w:t>
      </w:r>
    </w:p>
    <w:p>
      <w:pPr>
        <w:spacing w:after="0"/>
      </w:pPr>
      <w:r>
        <w:t xml:space="preserve">Jesu uri m�ushi wangu, </w:t>
      </w:r>
    </w:p>
    <w:p>
      <w:pPr>
        <w:spacing w:after="0"/>
      </w:pPr>
      <w:r>
        <w:t xml:space="preserve">Unondingwarira; </w:t>
      </w:r>
    </w:p>
    <w:p>
      <w:pPr>
        <w:spacing w:after="0"/>
      </w:pPr>
      <w:r>
        <w:t xml:space="preserve">Anditongotami chiro, </w:t>
      </w:r>
    </w:p>
    <w:p>
      <w:pPr>
        <w:spacing w:after="0"/>
      </w:pPr>
      <w:r>
        <w:t>Unondipa zveshe.</w:t>
      </w:r>
    </w:p>
    <w:p>
      <w:r>
        <w:rPr>
          <w:b/>
        </w:rPr>
        <w:t>Stanza 2</w:t>
      </w:r>
    </w:p>
    <w:p>
      <w:pPr>
        <w:spacing w:after="0"/>
      </w:pPr>
      <w:r>
        <w:t xml:space="preserve">Unozonditungamira, </w:t>
      </w:r>
    </w:p>
    <w:p>
      <w:pPr>
        <w:spacing w:after="0"/>
      </w:pPr>
      <w:r>
        <w:t xml:space="preserve">Ndinozomuteera; </w:t>
      </w:r>
    </w:p>
    <w:p>
      <w:pPr>
        <w:spacing w:after="0"/>
      </w:pPr>
      <w:r>
        <w:t xml:space="preserve">Tsani yangu yatipenyu  </w:t>
      </w:r>
    </w:p>
    <w:p>
      <w:pPr>
        <w:spacing w:after="0"/>
      </w:pPr>
      <w:r>
        <w:t>Inondikwanisa</w:t>
      </w:r>
    </w:p>
    <w:p>
      <w:r>
        <w:rPr>
          <w:b/>
        </w:rPr>
        <w:t>Stanza 3</w:t>
      </w:r>
    </w:p>
    <w:p>
      <w:pPr>
        <w:spacing w:after="0"/>
      </w:pPr>
      <w:r>
        <w:t xml:space="preserve">Dai ndechienda kofa, </w:t>
      </w:r>
    </w:p>
    <w:p>
      <w:pPr>
        <w:spacing w:after="0"/>
      </w:pPr>
      <w:r>
        <w:t xml:space="preserve">Andityiswi ini; </w:t>
      </w:r>
    </w:p>
    <w:p>
      <w:pPr>
        <w:spacing w:after="0"/>
      </w:pPr>
      <w:r>
        <w:t xml:space="preserve">Ndonga nemutaza wake  </w:t>
      </w:r>
    </w:p>
    <w:p>
      <w:pPr>
        <w:spacing w:after="0"/>
      </w:pPr>
      <w:r>
        <w:t>Zvinondigwinyisa.</w:t>
      </w:r>
    </w:p>
    <w:p>
      <w:r>
        <w:rPr>
          <w:b/>
        </w:rPr>
        <w:t>Stanza 4</w:t>
      </w:r>
    </w:p>
    <w:p>
      <w:pPr>
        <w:spacing w:after="0"/>
      </w:pPr>
      <w:r>
        <w:t xml:space="preserve">Nyasha nokunaka kwake  </w:t>
      </w:r>
    </w:p>
    <w:p>
      <w:pPr>
        <w:spacing w:after="0"/>
      </w:pPr>
      <w:r>
        <w:t xml:space="preserve">Ndinoona pano; </w:t>
      </w:r>
    </w:p>
    <w:p>
      <w:pPr>
        <w:spacing w:after="0"/>
      </w:pPr>
      <w:r>
        <w:t xml:space="preserve">Ndinogara m�zuva eshe  </w:t>
      </w:r>
    </w:p>
    <w:p>
      <w:pPr>
        <w:spacing w:after="0"/>
      </w:pPr>
      <w:r>
        <w:t>Kanyi mudengomwo</w:t>
      </w:r>
    </w:p>
    <w:p/>
    <w:p>
      <w:pPr>
        <w:pStyle w:val="Heading2"/>
      </w:pPr>
      <w:r>
        <w:t>102. Kudai ndingaona</w:t>
      </w:r>
    </w:p>
    <w:p>
      <w:r>
        <w:rPr>
          <w:b/>
        </w:rPr>
        <w:t>Stanza 1</w:t>
      </w:r>
    </w:p>
    <w:p>
      <w:pPr>
        <w:spacing w:after="0"/>
      </w:pPr>
      <w:r>
        <w:t xml:space="preserve">Kudai ndingaona  </w:t>
      </w:r>
    </w:p>
    <w:p>
      <w:pPr>
        <w:spacing w:after="0"/>
      </w:pPr>
      <w:r>
        <w:t xml:space="preserve">M�ponesi uri Mambo, </w:t>
      </w:r>
    </w:p>
    <w:p>
      <w:pPr>
        <w:spacing w:after="0"/>
      </w:pPr>
      <w:r>
        <w:t xml:space="preserve">Ndione hope yake, </w:t>
      </w:r>
    </w:p>
    <w:p>
      <w:pPr>
        <w:spacing w:after="0"/>
      </w:pPr>
      <w:r>
        <w:t>Ndibate nyara yake.</w:t>
      </w:r>
    </w:p>
    <w:p>
      <w:r>
        <w:rPr>
          <w:b/>
        </w:rPr>
        <w:t>Stanza 2</w:t>
      </w:r>
    </w:p>
    <w:p>
      <w:pPr>
        <w:spacing w:after="0"/>
      </w:pPr>
      <w:r>
        <w:t xml:space="preserve">Kudai ndingarasha  </w:t>
      </w:r>
    </w:p>
    <w:p>
      <w:pPr>
        <w:spacing w:after="0"/>
      </w:pPr>
      <w:r>
        <w:t xml:space="preserve">Zvinotondirambidza, </w:t>
      </w:r>
    </w:p>
    <w:p>
      <w:pPr>
        <w:spacing w:after="0"/>
      </w:pPr>
      <w:r>
        <w:t xml:space="preserve">Kute�ra sure kwake, </w:t>
      </w:r>
    </w:p>
    <w:p>
      <w:pPr>
        <w:spacing w:after="0"/>
      </w:pPr>
      <w:r>
        <w:t>Ndihambe njira yake.</w:t>
      </w:r>
    </w:p>
    <w:p>
      <w:r>
        <w:rPr>
          <w:b/>
        </w:rPr>
        <w:t>Stanza 3</w:t>
      </w:r>
    </w:p>
    <w:p>
      <w:pPr>
        <w:spacing w:after="0"/>
      </w:pPr>
      <w:r>
        <w:t xml:space="preserve">Kudai ndingagwinya, </w:t>
      </w:r>
    </w:p>
    <w:p>
      <w:pPr>
        <w:spacing w:after="0"/>
      </w:pPr>
      <w:r>
        <w:t xml:space="preserve">Kuedzwa kwangu kweshe, </w:t>
      </w:r>
    </w:p>
    <w:p>
      <w:pPr>
        <w:spacing w:after="0"/>
      </w:pPr>
      <w:r>
        <w:t xml:space="preserve">Kudai ndinganyisa  </w:t>
      </w:r>
    </w:p>
    <w:p>
      <w:pPr>
        <w:spacing w:after="0"/>
      </w:pPr>
      <w:r>
        <w:t>Kushata kwese,kwese.</w:t>
      </w:r>
    </w:p>
    <w:p>
      <w:r>
        <w:rPr>
          <w:b/>
        </w:rPr>
        <w:t>Stanza 4</w:t>
      </w:r>
    </w:p>
    <w:p>
      <w:pPr>
        <w:spacing w:after="0"/>
      </w:pPr>
      <w:r>
        <w:t xml:space="preserve">Kudai hama yangu </w:t>
      </w:r>
    </w:p>
    <w:p>
      <w:pPr>
        <w:spacing w:after="0"/>
      </w:pPr>
      <w:r>
        <w:t xml:space="preserve">Ungamutenda newe; </w:t>
      </w:r>
    </w:p>
    <w:p>
      <w:pPr>
        <w:spacing w:after="0"/>
      </w:pPr>
      <w:r>
        <w:t xml:space="preserve">Kudai ungauya, </w:t>
      </w:r>
    </w:p>
    <w:p>
      <w:pPr>
        <w:spacing w:after="0"/>
      </w:pPr>
      <w:r>
        <w:t>Asati akurasa.</w:t>
      </w:r>
    </w:p>
    <w:p>
      <w:r>
        <w:rPr>
          <w:b/>
        </w:rPr>
        <w:t>Stanza 5</w:t>
      </w:r>
    </w:p>
    <w:p>
      <w:pPr>
        <w:spacing w:after="0"/>
      </w:pPr>
      <w:r>
        <w:t xml:space="preserve">E,Mambo, Jesu Kristu, </w:t>
      </w:r>
    </w:p>
    <w:p>
      <w:pPr>
        <w:spacing w:after="0"/>
      </w:pPr>
      <w:r>
        <w:t xml:space="preserve">Unodikana iwe, </w:t>
      </w:r>
    </w:p>
    <w:p>
      <w:pPr>
        <w:spacing w:after="0"/>
      </w:pPr>
      <w:r>
        <w:t xml:space="preserve">Tinoda kuponeswa, </w:t>
      </w:r>
    </w:p>
    <w:p>
      <w:pPr>
        <w:spacing w:after="0"/>
      </w:pPr>
      <w:r>
        <w:t>Tinochema kwo�ri.</w:t>
      </w:r>
    </w:p>
    <w:p/>
    <w:p>
      <w:pPr>
        <w:pStyle w:val="Heading2"/>
      </w:pPr>
      <w:r>
        <w:t>103. Mambo Jesu une simba</w:t>
      </w:r>
    </w:p>
    <w:p>
      <w:r>
        <w:rPr>
          <w:b/>
        </w:rPr>
        <w:t>Stanza 1</w:t>
      </w:r>
    </w:p>
    <w:p>
      <w:pPr>
        <w:spacing w:after="0"/>
      </w:pPr>
      <w:r>
        <w:t xml:space="preserve">Mambo Jesu une simba  </w:t>
      </w:r>
    </w:p>
    <w:p>
      <w:pPr>
        <w:spacing w:after="0"/>
      </w:pPr>
      <w:r>
        <w:t xml:space="preserve">Rokutiponesa.  </w:t>
      </w:r>
    </w:p>
    <w:p>
      <w:pPr>
        <w:spacing w:after="0"/>
      </w:pPr>
      <w:r>
        <w:t xml:space="preserve">Hama dzangu ngatimude  </w:t>
      </w:r>
    </w:p>
    <w:p>
      <w:pPr>
        <w:spacing w:after="0"/>
      </w:pPr>
      <w:r>
        <w:t>Mwanawo waMwari (2)</w:t>
      </w:r>
    </w:p>
    <w:p>
      <w:r>
        <w:rPr>
          <w:b/>
        </w:rPr>
        <w:t>Stanza 2</w:t>
      </w:r>
    </w:p>
    <w:p>
      <w:pPr>
        <w:spacing w:after="0"/>
      </w:pPr>
      <w:r>
        <w:t xml:space="preserve">Ndiye eya une nyasha  </w:t>
      </w:r>
    </w:p>
    <w:p>
      <w:pPr>
        <w:spacing w:after="0"/>
      </w:pPr>
      <w:r>
        <w:t xml:space="preserve">Dzokukungurira; </w:t>
      </w:r>
    </w:p>
    <w:p>
      <w:pPr>
        <w:spacing w:after="0"/>
      </w:pPr>
      <w:r>
        <w:t xml:space="preserve">Vanotenda kuponeswa,  </w:t>
      </w:r>
    </w:p>
    <w:p>
      <w:pPr>
        <w:spacing w:after="0"/>
      </w:pPr>
      <w:r>
        <w:t>Ndiye Mambo Jesu.(2)</w:t>
      </w:r>
    </w:p>
    <w:p>
      <w:r>
        <w:rPr>
          <w:b/>
        </w:rPr>
        <w:t>Stanza 3</w:t>
      </w:r>
    </w:p>
    <w:p>
      <w:pPr>
        <w:spacing w:after="0"/>
      </w:pPr>
      <w:r>
        <w:t xml:space="preserve">Mambo ita izwi rako  </w:t>
      </w:r>
    </w:p>
    <w:p>
      <w:pPr>
        <w:spacing w:after="0"/>
      </w:pPr>
      <w:r>
        <w:t xml:space="preserve">Riponese teshe;  </w:t>
      </w:r>
    </w:p>
    <w:p>
      <w:pPr>
        <w:spacing w:after="0"/>
      </w:pPr>
      <w:r>
        <w:t xml:space="preserve">Isu vanhu vakashata,  </w:t>
      </w:r>
    </w:p>
    <w:p>
      <w:pPr>
        <w:spacing w:after="0"/>
      </w:pPr>
      <w:r>
        <w:t>Tiponeswe ndiro.(2)</w:t>
      </w:r>
    </w:p>
    <w:p>
      <w:r>
        <w:rPr>
          <w:b/>
        </w:rPr>
        <w:t>Stanza 4</w:t>
      </w:r>
    </w:p>
    <w:p>
      <w:pPr>
        <w:spacing w:after="0"/>
      </w:pPr>
      <w:r>
        <w:t xml:space="preserve">Ngatitende izwi rako,  </w:t>
      </w:r>
    </w:p>
    <w:p>
      <w:pPr>
        <w:spacing w:after="0"/>
      </w:pPr>
      <w:r>
        <w:t xml:space="preserve">Tiridzidze teshe; </w:t>
      </w:r>
    </w:p>
    <w:p>
      <w:pPr>
        <w:spacing w:after="0"/>
      </w:pPr>
      <w:r>
        <w:t xml:space="preserve">Kuda kwako tikuite,  </w:t>
      </w:r>
    </w:p>
    <w:p>
      <w:pPr>
        <w:spacing w:after="0"/>
      </w:pPr>
      <w:r>
        <w:t>Jesu Mambo wedu.(2)</w:t>
      </w:r>
    </w:p>
    <w:p/>
    <w:p>
      <w:pPr>
        <w:pStyle w:val="Heading2"/>
      </w:pPr>
      <w:r>
        <w:t>104. Ndashamba nyara dzangu</w:t>
      </w:r>
    </w:p>
    <w:p>
      <w:r>
        <w:rPr>
          <w:b/>
        </w:rPr>
        <w:t>Stanza 1</w:t>
      </w:r>
    </w:p>
    <w:p>
      <w:pPr>
        <w:spacing w:after="0"/>
      </w:pPr>
      <w:r>
        <w:t xml:space="preserve">Ndashamba nyara </w:t>
      </w:r>
    </w:p>
    <w:p>
      <w:pPr>
        <w:spacing w:after="0"/>
      </w:pPr>
      <w:r>
        <w:t xml:space="preserve">Dzangu kuchena kuti mbe, </w:t>
      </w:r>
    </w:p>
    <w:p>
      <w:pPr>
        <w:spacing w:after="0"/>
      </w:pPr>
      <w:r>
        <w:t xml:space="preserve">Ndadzipa kuna Jesu, </w:t>
      </w:r>
    </w:p>
    <w:p>
      <w:pPr>
        <w:spacing w:after="0"/>
      </w:pPr>
      <w:r>
        <w:t>Kumushandira.</w:t>
      </w:r>
    </w:p>
    <w:p>
      <w:r>
        <w:rPr>
          <w:b/>
        </w:rPr>
        <w:t>KHORASI</w:t>
      </w:r>
    </w:p>
    <w:p>
      <w:pPr>
        <w:spacing w:after="0"/>
      </w:pPr>
      <w:r>
        <w:t xml:space="preserve">Tsoka dzakatsonga </w:t>
      </w:r>
    </w:p>
    <w:p>
      <w:pPr>
        <w:spacing w:after="0"/>
      </w:pPr>
      <w:r>
        <w:t xml:space="preserve">Chingwarira. </w:t>
      </w:r>
    </w:p>
    <w:p>
      <w:pPr>
        <w:spacing w:after="0"/>
      </w:pPr>
      <w:r>
        <w:t xml:space="preserve">Ndiitire Jesu  </w:t>
      </w:r>
    </w:p>
    <w:p>
      <w:pPr>
        <w:spacing w:after="0"/>
      </w:pPr>
      <w:r>
        <w:t>Zvega zvake.</w:t>
      </w:r>
    </w:p>
    <w:p>
      <w:r>
        <w:rPr>
          <w:b/>
        </w:rPr>
        <w:t>Stanza 2</w:t>
      </w:r>
    </w:p>
    <w:p>
      <w:pPr>
        <w:spacing w:after="0"/>
      </w:pPr>
      <w:r>
        <w:t xml:space="preserve">Ndapanga nzee dzangu </w:t>
      </w:r>
    </w:p>
    <w:p>
      <w:pPr>
        <w:spacing w:after="0"/>
      </w:pPr>
      <w:r>
        <w:t xml:space="preserve">Kupurutana  </w:t>
      </w:r>
    </w:p>
    <w:p>
      <w:pPr>
        <w:spacing w:after="0"/>
      </w:pPr>
      <w:r>
        <w:t xml:space="preserve">Ngezveshe zvingaitwa </w:t>
      </w:r>
    </w:p>
    <w:p>
      <w:pPr>
        <w:spacing w:after="0"/>
      </w:pPr>
      <w:r>
        <w:t>Ngenyara doko.</w:t>
      </w:r>
    </w:p>
    <w:p>
      <w:r>
        <w:rPr>
          <w:b/>
        </w:rPr>
        <w:t>Stanza 3</w:t>
      </w:r>
    </w:p>
    <w:p>
      <w:pPr>
        <w:spacing w:after="0"/>
      </w:pPr>
      <w:r>
        <w:t xml:space="preserve">Madziso anoona kuita kwangu, </w:t>
      </w:r>
    </w:p>
    <w:p>
      <w:pPr>
        <w:spacing w:after="0"/>
      </w:pPr>
      <w:r>
        <w:t xml:space="preserve">Kuti ndisapauka  </w:t>
      </w:r>
    </w:p>
    <w:p>
      <w:pPr>
        <w:spacing w:after="0"/>
      </w:pPr>
      <w:r>
        <w:t>Munjira yake.</w:t>
      </w:r>
    </w:p>
    <w:p/>
    <w:p>
      <w:pPr>
        <w:pStyle w:val="Heading2"/>
      </w:pPr>
      <w:r>
        <w:t>105. Kuzoti apo ndega</w:t>
      </w:r>
    </w:p>
    <w:p>
      <w:r>
        <w:rPr>
          <w:b/>
        </w:rPr>
        <w:t>Stanza 1</w:t>
      </w:r>
    </w:p>
    <w:p>
      <w:pPr>
        <w:spacing w:after="0"/>
      </w:pPr>
      <w:r>
        <w:t xml:space="preserve">Kuzoti apo ndega, </w:t>
      </w:r>
    </w:p>
    <w:p>
      <w:pPr>
        <w:spacing w:after="0"/>
      </w:pPr>
      <w:r>
        <w:t xml:space="preserve">Ndokuringira,  </w:t>
      </w:r>
    </w:p>
    <w:p>
      <w:pPr>
        <w:spacing w:after="0"/>
      </w:pPr>
      <w:r>
        <w:t xml:space="preserve">Nokuti ndinokutya,  </w:t>
      </w:r>
    </w:p>
    <w:p>
      <w:pPr>
        <w:spacing w:after="0"/>
      </w:pPr>
      <w:r>
        <w:t>Ndokuchemera.(2)</w:t>
      </w:r>
    </w:p>
    <w:p>
      <w:r>
        <w:rPr>
          <w:b/>
        </w:rPr>
        <w:t>Stanza 2</w:t>
      </w:r>
    </w:p>
    <w:p>
      <w:pPr>
        <w:spacing w:after="0"/>
      </w:pPr>
      <w:r>
        <w:t xml:space="preserve">Apo vakoma vangu  </w:t>
      </w:r>
    </w:p>
    <w:p>
      <w:pPr>
        <w:spacing w:after="0"/>
      </w:pPr>
      <w:r>
        <w:t xml:space="preserve">NaBaba angu  </w:t>
      </w:r>
    </w:p>
    <w:p>
      <w:pPr>
        <w:spacing w:after="0"/>
      </w:pPr>
      <w:r>
        <w:t xml:space="preserve">Vanoti ndiri benzi,  </w:t>
      </w:r>
    </w:p>
    <w:p>
      <w:pPr>
        <w:spacing w:after="0"/>
      </w:pPr>
      <w:r>
        <w:t>Ndicherechedze.(2)</w:t>
      </w:r>
    </w:p>
    <w:p>
      <w:r>
        <w:rPr>
          <w:b/>
        </w:rPr>
        <w:t>Stanza 3</w:t>
      </w:r>
    </w:p>
    <w:p>
      <w:pPr>
        <w:spacing w:after="0"/>
      </w:pPr>
      <w:r>
        <w:t xml:space="preserve">Na�apo muiri  </w:t>
      </w:r>
    </w:p>
    <w:p>
      <w:pPr>
        <w:spacing w:after="0"/>
      </w:pPr>
      <w:r>
        <w:t xml:space="preserve">Wangu unokurwara,  </w:t>
      </w:r>
    </w:p>
    <w:p>
      <w:pPr>
        <w:spacing w:after="0"/>
      </w:pPr>
      <w:r>
        <w:t xml:space="preserve">Ndokuronzera Jesu,  </w:t>
      </w:r>
    </w:p>
    <w:p>
      <w:pPr>
        <w:spacing w:after="0"/>
      </w:pPr>
      <w:r>
        <w:t>Unondiponesa.(2)</w:t>
      </w:r>
    </w:p>
    <w:p>
      <w:r>
        <w:rPr>
          <w:b/>
        </w:rPr>
        <w:t>Stanza 4</w:t>
      </w:r>
    </w:p>
    <w:p>
      <w:pPr>
        <w:spacing w:after="0"/>
      </w:pPr>
      <w:r>
        <w:t xml:space="preserve">Na�po Sathani  </w:t>
      </w:r>
    </w:p>
    <w:p>
      <w:pPr>
        <w:spacing w:after="0"/>
      </w:pPr>
      <w:r>
        <w:t xml:space="preserve">Aye unondiedza, </w:t>
      </w:r>
    </w:p>
    <w:p>
      <w:pPr>
        <w:spacing w:after="0"/>
      </w:pPr>
      <w:r>
        <w:t xml:space="preserve">Ndodzidza manzwi ako,  </w:t>
      </w:r>
    </w:p>
    <w:p>
      <w:pPr>
        <w:spacing w:after="0"/>
      </w:pPr>
      <w:r>
        <w:t>Ndim�nyise ndiwo.(2)</w:t>
      </w:r>
    </w:p>
    <w:p/>
    <w:p>
      <w:pPr>
        <w:pStyle w:val="Heading2"/>
      </w:pPr>
      <w:r>
        <w:t>106. Ngezvashe zvandakaitirwa</w:t>
      </w:r>
    </w:p>
    <w:p>
      <w:r>
        <w:rPr>
          <w:b/>
        </w:rPr>
        <w:t>Stanza 1</w:t>
      </w:r>
    </w:p>
    <w:p>
      <w:pPr>
        <w:spacing w:after="0"/>
      </w:pPr>
      <w:r>
        <w:t xml:space="preserve">Ngezveshe zvandakaitirwa </w:t>
      </w:r>
    </w:p>
    <w:p>
      <w:pPr>
        <w:spacing w:after="0"/>
      </w:pPr>
      <w:r>
        <w:t xml:space="preserve">Andizoreki kumuda;  </w:t>
      </w:r>
    </w:p>
    <w:p>
      <w:pPr>
        <w:spacing w:after="0"/>
      </w:pPr>
      <w:r>
        <w:t xml:space="preserve">Ngenyasha dzandakaitirwa,  </w:t>
      </w:r>
    </w:p>
    <w:p>
      <w:pPr>
        <w:spacing w:after="0"/>
      </w:pPr>
      <w:r>
        <w:t>Andizoreki kumuda.</w:t>
      </w:r>
    </w:p>
    <w:p>
      <w:r>
        <w:rPr>
          <w:b/>
        </w:rPr>
        <w:t>KHORASI</w:t>
      </w:r>
    </w:p>
    <w:p>
      <w:pPr>
        <w:spacing w:after="0"/>
      </w:pPr>
      <w:r>
        <w:t xml:space="preserve">Andizoreki kumuda,  </w:t>
      </w:r>
    </w:p>
    <w:p>
      <w:pPr>
        <w:spacing w:after="0"/>
      </w:pPr>
      <w:r>
        <w:t xml:space="preserve">Muponesi, Muponesi,  </w:t>
      </w:r>
    </w:p>
    <w:p>
      <w:pPr>
        <w:spacing w:after="0"/>
      </w:pPr>
      <w:r>
        <w:t xml:space="preserve">Andizoreki kumuda,  </w:t>
      </w:r>
    </w:p>
    <w:p>
      <w:pPr>
        <w:spacing w:after="0"/>
      </w:pPr>
      <w:r>
        <w:t>Wandida yaemho.</w:t>
      </w:r>
    </w:p>
    <w:p>
      <w:r>
        <w:rPr>
          <w:b/>
        </w:rPr>
        <w:t>Stanza 2</w:t>
      </w:r>
    </w:p>
    <w:p>
      <w:pPr>
        <w:spacing w:after="0"/>
      </w:pPr>
      <w:r>
        <w:t xml:space="preserve">Wondipa simba m�zuva eshe,  </w:t>
      </w:r>
    </w:p>
    <w:p>
      <w:pPr>
        <w:spacing w:after="0"/>
      </w:pPr>
      <w:r>
        <w:t xml:space="preserve">Andizoreki kumuda;  </w:t>
      </w:r>
    </w:p>
    <w:p>
      <w:pPr>
        <w:spacing w:after="0"/>
      </w:pPr>
      <w:r>
        <w:t xml:space="preserve">Unondikweya njira yeshe,  </w:t>
      </w:r>
    </w:p>
    <w:p>
      <w:pPr>
        <w:spacing w:after="0"/>
      </w:pPr>
      <w:r>
        <w:t>Andizoreki kumuda.</w:t>
      </w:r>
    </w:p>
    <w:p>
      <w:r>
        <w:rPr>
          <w:b/>
        </w:rPr>
        <w:t>Stanza 3</w:t>
      </w:r>
    </w:p>
    <w:p>
      <w:pPr>
        <w:spacing w:after="0"/>
      </w:pPr>
      <w:r>
        <w:t xml:space="preserve">Kunyazi veshe vamusia,  </w:t>
      </w:r>
    </w:p>
    <w:p>
      <w:pPr>
        <w:spacing w:after="0"/>
      </w:pPr>
      <w:r>
        <w:t xml:space="preserve">Andizoreki kumuda,  </w:t>
      </w:r>
    </w:p>
    <w:p>
      <w:pPr>
        <w:spacing w:after="0"/>
      </w:pPr>
      <w:r>
        <w:t xml:space="preserve">Andingakoni kumuramba;  </w:t>
      </w:r>
    </w:p>
    <w:p>
      <w:pPr>
        <w:spacing w:after="0"/>
      </w:pPr>
      <w:r>
        <w:t>Andizoreki kumuda.</w:t>
      </w:r>
    </w:p>
    <w:p>
      <w:r>
        <w:rPr>
          <w:b/>
        </w:rPr>
        <w:t>Stanza 4</w:t>
      </w:r>
    </w:p>
    <w:p>
      <w:pPr>
        <w:spacing w:after="0"/>
      </w:pPr>
      <w:r>
        <w:t xml:space="preserve">Wondiponesa m�zuva eshe,  </w:t>
      </w:r>
    </w:p>
    <w:p>
      <w:pPr>
        <w:spacing w:after="0"/>
      </w:pPr>
      <w:r>
        <w:t xml:space="preserve">Andizoreki kumuda; </w:t>
      </w:r>
    </w:p>
    <w:p>
      <w:pPr>
        <w:spacing w:after="0"/>
      </w:pPr>
      <w:r>
        <w:t xml:space="preserve">Nazvino unondichenesa,  </w:t>
      </w:r>
    </w:p>
    <w:p>
      <w:pPr>
        <w:spacing w:after="0"/>
      </w:pPr>
      <w:r>
        <w:t>Andizoreki kumuda.</w:t>
      </w:r>
    </w:p>
    <w:p>
      <w:r>
        <w:rPr>
          <w:b/>
        </w:rPr>
        <w:t>Stanza 5</w:t>
      </w:r>
    </w:p>
    <w:p>
      <w:pPr>
        <w:spacing w:after="0"/>
      </w:pPr>
      <w:r>
        <w:t xml:space="preserve">Munjira muno dzomunyika, </w:t>
      </w:r>
    </w:p>
    <w:p>
      <w:pPr>
        <w:spacing w:after="0"/>
      </w:pPr>
      <w:r>
        <w:t xml:space="preserve">Andizoreki kumuda, </w:t>
      </w:r>
    </w:p>
    <w:p>
      <w:pPr>
        <w:spacing w:after="0"/>
      </w:pPr>
      <w:r>
        <w:t xml:space="preserve">Ndinozoenda naye m�denga,  </w:t>
      </w:r>
    </w:p>
    <w:p>
      <w:pPr>
        <w:spacing w:after="0"/>
      </w:pPr>
      <w:r>
        <w:t>Andizoreki kumuda.</w:t>
      </w:r>
    </w:p>
    <w:p/>
    <w:p>
      <w:pPr>
        <w:pStyle w:val="Heading2"/>
      </w:pPr>
      <w:r>
        <w:t>107. Tafa ngokushaisha</w:t>
      </w:r>
    </w:p>
    <w:p>
      <w:r>
        <w:rPr>
          <w:b/>
        </w:rPr>
        <w:t>Stanza 1</w:t>
      </w:r>
    </w:p>
    <w:p>
      <w:pPr>
        <w:spacing w:after="0"/>
      </w:pPr>
      <w:r>
        <w:t xml:space="preserve">Tafa ngokushaisha  </w:t>
      </w:r>
    </w:p>
    <w:p>
      <w:pPr>
        <w:spacing w:after="0"/>
      </w:pPr>
      <w:r>
        <w:t xml:space="preserve">Nezvakashata zvose  </w:t>
      </w:r>
    </w:p>
    <w:p>
      <w:pPr>
        <w:spacing w:after="0"/>
      </w:pPr>
      <w:r>
        <w:t xml:space="preserve">Zvinotireya teshe,  </w:t>
      </w:r>
    </w:p>
    <w:p>
      <w:pPr>
        <w:spacing w:after="0"/>
      </w:pPr>
      <w:r>
        <w:t>Topona zvinongenyi?</w:t>
      </w:r>
    </w:p>
    <w:p>
      <w:r>
        <w:rPr>
          <w:b/>
        </w:rPr>
        <w:t>Stanza 2</w:t>
      </w:r>
    </w:p>
    <w:p>
      <w:pPr>
        <w:spacing w:after="0"/>
      </w:pPr>
      <w:r>
        <w:t xml:space="preserve">Zvawanda zvekudai  </w:t>
      </w:r>
    </w:p>
    <w:p>
      <w:pPr>
        <w:spacing w:after="0"/>
      </w:pPr>
      <w:r>
        <w:t xml:space="preserve">Ngejecha riri m�jombe, </w:t>
      </w:r>
    </w:p>
    <w:p>
      <w:pPr>
        <w:spacing w:after="0"/>
      </w:pPr>
      <w:r>
        <w:t xml:space="preserve">Zvinotitsikirira  </w:t>
      </w:r>
    </w:p>
    <w:p>
      <w:pPr>
        <w:spacing w:after="0"/>
      </w:pPr>
      <w:r>
        <w:t>Topona zvino ngenyi?</w:t>
      </w:r>
    </w:p>
    <w:p>
      <w:r>
        <w:rPr>
          <w:b/>
        </w:rPr>
        <w:t>Stanza 3</w:t>
      </w:r>
    </w:p>
    <w:p>
      <w:pPr>
        <w:spacing w:after="0"/>
      </w:pPr>
      <w:r>
        <w:t xml:space="preserve">Tinozohuta ndizvo,  </w:t>
      </w:r>
    </w:p>
    <w:p>
      <w:pPr>
        <w:spacing w:after="0"/>
      </w:pPr>
      <w:r>
        <w:t xml:space="preserve">Tinozouya Mambo,  </w:t>
      </w:r>
    </w:p>
    <w:p>
      <w:pPr>
        <w:spacing w:after="0"/>
      </w:pPr>
      <w:r>
        <w:t xml:space="preserve">NdiMambo wedu, Jesu,  </w:t>
      </w:r>
    </w:p>
    <w:p>
      <w:pPr>
        <w:spacing w:after="0"/>
      </w:pPr>
      <w:r>
        <w:t>Topona zvino ngenyi?</w:t>
      </w:r>
    </w:p>
    <w:p>
      <w:r>
        <w:rPr>
          <w:b/>
        </w:rPr>
        <w:t>Stanza 4</w:t>
      </w:r>
    </w:p>
    <w:p>
      <w:pPr>
        <w:spacing w:after="0"/>
      </w:pPr>
      <w:r>
        <w:t xml:space="preserve">Kwouri Jesu Kristu, </w:t>
      </w:r>
    </w:p>
    <w:p>
      <w:pPr>
        <w:spacing w:after="0"/>
      </w:pPr>
      <w:r>
        <w:t xml:space="preserve">Wakada vashaishi,  </w:t>
      </w:r>
    </w:p>
    <w:p>
      <w:pPr>
        <w:spacing w:after="0"/>
      </w:pPr>
      <w:r>
        <w:t xml:space="preserve">Wakazokohomerwa,  </w:t>
      </w:r>
    </w:p>
    <w:p>
      <w:pPr>
        <w:spacing w:after="0"/>
      </w:pPr>
      <w:r>
        <w:t>Kwouri tingapona.</w:t>
      </w:r>
    </w:p>
    <w:p>
      <w:r>
        <w:rPr>
          <w:b/>
        </w:rPr>
        <w:t>Stanza 5</w:t>
      </w:r>
    </w:p>
    <w:p>
      <w:pPr>
        <w:spacing w:after="0"/>
      </w:pPr>
      <w:r>
        <w:t xml:space="preserve">Ngendonga wakarohwa  </w:t>
      </w:r>
    </w:p>
    <w:p>
      <w:pPr>
        <w:spacing w:after="0"/>
      </w:pPr>
      <w:r>
        <w:t xml:space="preserve">Dzaisisira isu;  </w:t>
      </w:r>
    </w:p>
    <w:p>
      <w:pPr>
        <w:spacing w:after="0"/>
      </w:pPr>
      <w:r>
        <w:t xml:space="preserve">Watwaro kushaisha,  </w:t>
      </w:r>
    </w:p>
    <w:p>
      <w:pPr>
        <w:spacing w:after="0"/>
      </w:pPr>
      <w:r>
        <w:t>Kwouri tingapona.</w:t>
      </w:r>
    </w:p>
    <w:p/>
    <w:p>
      <w:pPr>
        <w:pStyle w:val="Heading2"/>
      </w:pPr>
      <w:r>
        <w:t>108. Madziso aJehovha anopenya munyika</w:t>
      </w:r>
    </w:p>
    <w:p>
      <w:r>
        <w:rPr>
          <w:b/>
        </w:rPr>
        <w:t>Stanza 1</w:t>
      </w:r>
    </w:p>
    <w:p>
      <w:pPr>
        <w:spacing w:after="0"/>
      </w:pPr>
      <w:r>
        <w:t xml:space="preserve">Madziso aJehovha  </w:t>
      </w:r>
    </w:p>
    <w:p>
      <w:pPr>
        <w:spacing w:after="0"/>
      </w:pPr>
      <w:r>
        <w:t xml:space="preserve">Anopenya munyika,  </w:t>
      </w:r>
    </w:p>
    <w:p>
      <w:pPr>
        <w:spacing w:after="0"/>
      </w:pPr>
      <w:r>
        <w:t xml:space="preserve">Nenzee dzake dzinonzwa  </w:t>
      </w:r>
    </w:p>
    <w:p>
      <w:pPr>
        <w:spacing w:after="0"/>
      </w:pPr>
      <w:r>
        <w:t xml:space="preserve">Kuchema kwavanhu,  </w:t>
      </w:r>
    </w:p>
    <w:p>
      <w:pPr>
        <w:spacing w:after="0"/>
      </w:pPr>
      <w:r>
        <w:t xml:space="preserve">Avo vanoruramisa  </w:t>
      </w:r>
    </w:p>
    <w:p>
      <w:pPr>
        <w:spacing w:after="0"/>
      </w:pPr>
      <w:r>
        <w:t xml:space="preserve">Nokugonda kwa�ri  </w:t>
      </w:r>
    </w:p>
    <w:p>
      <w:pPr>
        <w:spacing w:after="0"/>
      </w:pPr>
      <w:r>
        <w:t>Vachipo panyika.</w:t>
      </w:r>
    </w:p>
    <w:p>
      <w:r>
        <w:rPr>
          <w:b/>
        </w:rPr>
        <w:t>KHORASI</w:t>
      </w:r>
    </w:p>
    <w:p>
      <w:pPr>
        <w:spacing w:after="0"/>
      </w:pPr>
      <w:r>
        <w:t xml:space="preserve">Ngatibonge kuna Jesu,  </w:t>
      </w:r>
    </w:p>
    <w:p>
      <w:pPr>
        <w:spacing w:after="0"/>
      </w:pPr>
      <w:r>
        <w:t xml:space="preserve">Ngatibonge kuna Jesu,  </w:t>
      </w:r>
    </w:p>
    <w:p>
      <w:pPr>
        <w:spacing w:after="0"/>
      </w:pPr>
      <w:r>
        <w:t xml:space="preserve">Ngatibonge kuna Jesu,  </w:t>
      </w:r>
    </w:p>
    <w:p>
      <w:pPr>
        <w:spacing w:after="0"/>
      </w:pPr>
      <w:r>
        <w:t>Unozwa kupota.</w:t>
      </w:r>
    </w:p>
    <w:p>
      <w:r>
        <w:rPr>
          <w:b/>
        </w:rPr>
        <w:t>Stanza 2</w:t>
      </w:r>
    </w:p>
    <w:p>
      <w:pPr>
        <w:spacing w:after="0"/>
      </w:pPr>
      <w:r>
        <w:t xml:space="preserve">Wouya mumakore  </w:t>
      </w:r>
    </w:p>
    <w:p>
      <w:pPr>
        <w:spacing w:after="0"/>
      </w:pPr>
      <w:r>
        <w:t xml:space="preserve">Nengirosi dzake,  </w:t>
      </w:r>
    </w:p>
    <w:p>
      <w:pPr>
        <w:spacing w:after="0"/>
      </w:pPr>
      <w:r>
        <w:t xml:space="preserve">Echiunganidza vanhu  </w:t>
      </w:r>
    </w:p>
    <w:p>
      <w:pPr>
        <w:spacing w:after="0"/>
      </w:pPr>
      <w:r>
        <w:t xml:space="preserve">Vari muno m�nyika;  </w:t>
      </w:r>
    </w:p>
    <w:p>
      <w:pPr>
        <w:spacing w:after="0"/>
      </w:pPr>
      <w:r>
        <w:t xml:space="preserve">Wohina vanhu veshe  </w:t>
      </w:r>
    </w:p>
    <w:p>
      <w:pPr>
        <w:spacing w:after="0"/>
      </w:pPr>
      <w:r>
        <w:t xml:space="preserve">Zvakasisira izvo  </w:t>
      </w:r>
    </w:p>
    <w:p>
      <w:pPr>
        <w:spacing w:after="0"/>
      </w:pPr>
      <w:r>
        <w:t>Zvakaitwa ndivo.</w:t>
      </w:r>
    </w:p>
    <w:p>
      <w:r>
        <w:rPr>
          <w:b/>
        </w:rPr>
        <w:t>Stanza 3</w:t>
      </w:r>
    </w:p>
    <w:p>
      <w:pPr>
        <w:spacing w:after="0"/>
      </w:pPr>
      <w:r>
        <w:t xml:space="preserve">Ngatiite vanogwinya  </w:t>
      </w:r>
    </w:p>
    <w:p>
      <w:pPr>
        <w:spacing w:after="0"/>
      </w:pPr>
      <w:r>
        <w:t xml:space="preserve">Mukutenda mwedu;  </w:t>
      </w:r>
    </w:p>
    <w:p>
      <w:pPr>
        <w:spacing w:after="0"/>
      </w:pPr>
      <w:r>
        <w:t xml:space="preserve">Tisatya kuonana  </w:t>
      </w:r>
    </w:p>
    <w:p>
      <w:pPr>
        <w:spacing w:after="0"/>
      </w:pPr>
      <w:r>
        <w:t xml:space="preserve">Naye ngokushaisha. </w:t>
      </w:r>
    </w:p>
    <w:p>
      <w:pPr>
        <w:spacing w:after="0"/>
      </w:pPr>
      <w:r>
        <w:t xml:space="preserve">Miromo yedu yeshe  </w:t>
      </w:r>
    </w:p>
    <w:p>
      <w:pPr>
        <w:spacing w:after="0"/>
      </w:pPr>
      <w:r>
        <w:t xml:space="preserve">Ngaibate gwinyiso  </w:t>
      </w:r>
    </w:p>
    <w:p>
      <w:pPr>
        <w:spacing w:after="0"/>
      </w:pPr>
      <w:r>
        <w:t>Reizwi raJESU.</w:t>
      </w:r>
    </w:p>
    <w:p/>
    <w:p>
      <w:pPr>
        <w:pStyle w:val="Heading2"/>
      </w:pPr>
      <w:r>
        <w:t>109. Jesu unoda 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Jesu unoda vatendi </w:t>
      </w:r>
    </w:p>
    <w:p>
      <w:pPr>
        <w:spacing w:after="0"/>
      </w:pPr>
      <w:r>
        <w:t xml:space="preserve"> Vanodakara; </w:t>
      </w:r>
    </w:p>
    <w:p>
      <w:pPr>
        <w:spacing w:after="0"/>
      </w:pPr>
      <w:r>
        <w:t xml:space="preserve">Vanogwinyira kwaari </w:t>
      </w:r>
    </w:p>
    <w:p>
      <w:pPr>
        <w:spacing w:after="0"/>
      </w:pPr>
      <w:r>
        <w:t>Mazuva eshe.</w:t>
      </w:r>
    </w:p>
    <w:p>
      <w:r>
        <w:rPr>
          <w:b/>
        </w:rPr>
        <w:t>KHORASI</w:t>
      </w:r>
    </w:p>
    <w:p>
      <w:pPr>
        <w:spacing w:after="0"/>
      </w:pPr>
      <w:r>
        <w:t xml:space="preserve">Unoda vatendi, </w:t>
      </w:r>
    </w:p>
    <w:p>
      <w:pPr>
        <w:spacing w:after="0"/>
      </w:pPr>
      <w:r>
        <w:t xml:space="preserve"> Jesu unoda vatendi;  </w:t>
      </w:r>
    </w:p>
    <w:p>
      <w:pPr>
        <w:spacing w:after="0"/>
      </w:pPr>
      <w:r>
        <w:t xml:space="preserve">Tiite vatendi </w:t>
      </w:r>
    </w:p>
    <w:p>
      <w:pPr>
        <w:spacing w:after="0"/>
      </w:pPr>
      <w:r>
        <w:t>Vanogondeka.</w:t>
      </w:r>
    </w:p>
    <w:p>
      <w:r>
        <w:rPr>
          <w:b/>
        </w:rPr>
        <w:t>Stanza 2</w:t>
      </w:r>
    </w:p>
    <w:p>
      <w:pPr>
        <w:spacing w:after="0"/>
      </w:pPr>
      <w:r>
        <w:t xml:space="preserve">Jesu unoda vatendi </w:t>
      </w:r>
    </w:p>
    <w:p>
      <w:pPr>
        <w:spacing w:after="0"/>
      </w:pPr>
      <w:r>
        <w:t xml:space="preserve"> Vanokumbira, </w:t>
      </w:r>
    </w:p>
    <w:p>
      <w:pPr>
        <w:spacing w:after="0"/>
      </w:pPr>
      <w:r>
        <w:t xml:space="preserve">Vanoronzera kwaari </w:t>
      </w:r>
    </w:p>
    <w:p>
      <w:pPr>
        <w:spacing w:after="0"/>
      </w:pPr>
      <w:r>
        <w:t>Zvifiso zvavo.</w:t>
      </w:r>
    </w:p>
    <w:p>
      <w:r>
        <w:rPr>
          <w:b/>
        </w:rPr>
        <w:t>Stanza 3</w:t>
      </w:r>
    </w:p>
    <w:p>
      <w:pPr>
        <w:spacing w:after="0"/>
      </w:pPr>
      <w:r>
        <w:t xml:space="preserve">Jesu unoda vatendi </w:t>
      </w:r>
    </w:p>
    <w:p>
      <w:pPr>
        <w:spacing w:after="0"/>
      </w:pPr>
      <w:r>
        <w:t xml:space="preserve"> Vanoungana </w:t>
      </w:r>
    </w:p>
    <w:p>
      <w:pPr>
        <w:spacing w:after="0"/>
      </w:pPr>
      <w:r>
        <w:t xml:space="preserve">Apo panochumaerwa </w:t>
      </w:r>
    </w:p>
    <w:p>
      <w:pPr>
        <w:spacing w:after="0"/>
      </w:pPr>
      <w:r>
        <w:t>Zvironzo zvake.</w:t>
      </w:r>
    </w:p>
    <w:p>
      <w:r>
        <w:rPr>
          <w:b/>
        </w:rPr>
        <w:t>Stanza 4</w:t>
      </w:r>
    </w:p>
    <w:p>
      <w:pPr>
        <w:spacing w:after="0"/>
      </w:pPr>
      <w:r>
        <w:t xml:space="preserve">Jesu unoda vatendi </w:t>
      </w:r>
    </w:p>
    <w:p>
      <w:pPr>
        <w:spacing w:after="0"/>
      </w:pPr>
      <w:r>
        <w:t xml:space="preserve"> Vanozodzidza  </w:t>
      </w:r>
    </w:p>
    <w:p>
      <w:pPr>
        <w:spacing w:after="0"/>
      </w:pPr>
      <w:r>
        <w:t xml:space="preserve">Manzwi orudo nenyasha </w:t>
      </w:r>
    </w:p>
    <w:p>
      <w:pPr>
        <w:spacing w:after="0"/>
      </w:pPr>
      <w:r>
        <w:t>Aakatipa</w:t>
      </w:r>
    </w:p>
    <w:p/>
    <w:p>
      <w:pPr>
        <w:pStyle w:val="Heading2"/>
      </w:pPr>
      <w:r>
        <w:t>110. Onai mum’khumbi</w:t>
      </w:r>
    </w:p>
    <w:p>
      <w:r>
        <w:rPr>
          <w:b/>
        </w:rPr>
        <w:t>Stanza 1</w:t>
      </w:r>
    </w:p>
    <w:p>
      <w:pPr>
        <w:spacing w:after="0"/>
      </w:pPr>
      <w:r>
        <w:t xml:space="preserve">Onai, mum�khumbi </w:t>
      </w:r>
    </w:p>
    <w:p>
      <w:pPr>
        <w:spacing w:after="0"/>
      </w:pPr>
      <w:r>
        <w:t xml:space="preserve"> musina uraro,  </w:t>
      </w:r>
    </w:p>
    <w:p>
      <w:pPr>
        <w:spacing w:after="0"/>
      </w:pPr>
      <w:r>
        <w:t xml:space="preserve">Mambo Jesu mudoko </w:t>
      </w:r>
    </w:p>
    <w:p>
      <w:pPr>
        <w:spacing w:after="0"/>
      </w:pPr>
      <w:r>
        <w:t xml:space="preserve"> vakaata�mwo.  </w:t>
      </w:r>
    </w:p>
    <w:p>
      <w:pPr>
        <w:spacing w:after="0"/>
      </w:pPr>
      <w:r>
        <w:t xml:space="preserve">Nyeredzi mugore </w:t>
      </w:r>
    </w:p>
    <w:p>
      <w:pPr>
        <w:spacing w:after="0"/>
      </w:pPr>
      <w:r>
        <w:t xml:space="preserve"> dzakamurinda,  </w:t>
      </w:r>
    </w:p>
    <w:p>
      <w:pPr>
        <w:spacing w:after="0"/>
      </w:pPr>
      <w:r>
        <w:t xml:space="preserve">Mambo Jesu </w:t>
      </w:r>
    </w:p>
    <w:p>
      <w:pPr>
        <w:spacing w:after="0"/>
      </w:pPr>
      <w:r>
        <w:t xml:space="preserve"> aata pamwenjepo.</w:t>
      </w:r>
    </w:p>
    <w:p>
      <w:r>
        <w:rPr>
          <w:b/>
        </w:rPr>
        <w:t>Stanza 2</w:t>
      </w:r>
    </w:p>
    <w:p>
      <w:pPr>
        <w:spacing w:after="0"/>
      </w:pPr>
      <w:r>
        <w:t xml:space="preserve">Nengombe dzochema </w:t>
      </w:r>
    </w:p>
    <w:p>
      <w:pPr>
        <w:spacing w:after="0"/>
      </w:pPr>
      <w:r>
        <w:t xml:space="preserve"> nomwana womuka,  </w:t>
      </w:r>
    </w:p>
    <w:p>
      <w:pPr>
        <w:spacing w:after="0"/>
      </w:pPr>
      <w:r>
        <w:t xml:space="preserve">Asi Jesu mudoko </w:t>
      </w:r>
    </w:p>
    <w:p>
      <w:pPr>
        <w:spacing w:after="0"/>
      </w:pPr>
      <w:r>
        <w:t xml:space="preserve"> wakanyararamwi.  </w:t>
      </w:r>
    </w:p>
    <w:p>
      <w:pPr>
        <w:spacing w:after="0"/>
      </w:pPr>
      <w:r>
        <w:t xml:space="preserve">Ndokudawo Jesu </w:t>
      </w:r>
    </w:p>
    <w:p>
      <w:pPr>
        <w:spacing w:after="0"/>
      </w:pPr>
      <w:r>
        <w:t xml:space="preserve"> ndiringirewo;  </w:t>
      </w:r>
    </w:p>
    <w:p>
      <w:pPr>
        <w:spacing w:after="0"/>
      </w:pPr>
      <w:r>
        <w:t>Gara pasinde pangu,</w:t>
      </w:r>
    </w:p>
    <w:p>
      <w:pPr>
        <w:spacing w:after="0"/>
      </w:pPr>
      <w:r>
        <w:t xml:space="preserve"> metsa mangwani.</w:t>
      </w:r>
    </w:p>
    <w:p/>
    <w:p>
      <w:pPr>
        <w:pStyle w:val="Heading2"/>
      </w:pPr>
      <w:r>
        <w:t>111. Iwe mwoyo wangu!</w:t>
      </w:r>
    </w:p>
    <w:p>
      <w:r>
        <w:rPr>
          <w:b/>
        </w:rPr>
        <w:t>Stanza 1</w:t>
      </w:r>
    </w:p>
    <w:p>
      <w:pPr>
        <w:spacing w:after="0"/>
      </w:pPr>
      <w:r>
        <w:t xml:space="preserve">Iwe mwoyo wangu!  </w:t>
      </w:r>
    </w:p>
    <w:p>
      <w:pPr>
        <w:spacing w:after="0"/>
      </w:pPr>
      <w:r>
        <w:t xml:space="preserve">Wechingwara zvino;  </w:t>
      </w:r>
    </w:p>
    <w:p>
      <w:pPr>
        <w:spacing w:after="0"/>
      </w:pPr>
      <w:r>
        <w:t xml:space="preserve">Siya kushaisha kwako,  </w:t>
      </w:r>
    </w:p>
    <w:p>
      <w:pPr>
        <w:spacing w:after="0"/>
      </w:pPr>
      <w:r>
        <w:t>Kuno kudzimbira.</w:t>
      </w:r>
    </w:p>
    <w:p>
      <w:r>
        <w:rPr>
          <w:b/>
        </w:rPr>
        <w:t>Stanza 2</w:t>
      </w:r>
    </w:p>
    <w:p>
      <w:pPr>
        <w:spacing w:after="0"/>
      </w:pPr>
      <w:r>
        <w:t xml:space="preserve">Gara wechidira muponesi wako; </w:t>
      </w:r>
    </w:p>
    <w:p>
      <w:pPr>
        <w:spacing w:after="0"/>
      </w:pPr>
      <w:r>
        <w:t xml:space="preserve">Pota ngamazuva eshe,  </w:t>
      </w:r>
    </w:p>
    <w:p>
      <w:pPr>
        <w:spacing w:after="0"/>
      </w:pPr>
      <w:r>
        <w:t>Kuna Mambo wako</w:t>
      </w:r>
    </w:p>
    <w:p>
      <w:r>
        <w:rPr>
          <w:b/>
        </w:rPr>
        <w:t>Stanza 3</w:t>
      </w:r>
    </w:p>
    <w:p>
      <w:pPr>
        <w:spacing w:after="0"/>
      </w:pPr>
      <w:r>
        <w:t xml:space="preserve">Usarasha iwe kuangira kwako;  </w:t>
      </w:r>
    </w:p>
    <w:p>
      <w:pPr>
        <w:spacing w:after="0"/>
      </w:pPr>
      <w:r>
        <w:t xml:space="preserve">Nguva yako inopera  </w:t>
      </w:r>
    </w:p>
    <w:p>
      <w:pPr>
        <w:spacing w:after="0"/>
      </w:pPr>
      <w:r>
        <w:t>Nomushando wako.</w:t>
      </w:r>
    </w:p>
    <w:p/>
    <w:p>
      <w:pPr>
        <w:pStyle w:val="Heading2"/>
      </w:pPr>
      <w:r>
        <w:t>112. Madziso angu beurai</w:t>
      </w:r>
    </w:p>
    <w:p>
      <w:r>
        <w:rPr>
          <w:b/>
        </w:rPr>
        <w:t>Stanza 1</w:t>
      </w:r>
    </w:p>
    <w:p>
      <w:pPr>
        <w:spacing w:after="0"/>
      </w:pPr>
      <w:r>
        <w:t xml:space="preserve">Madziso angu beurai,  </w:t>
      </w:r>
    </w:p>
    <w:p>
      <w:pPr>
        <w:spacing w:after="0"/>
      </w:pPr>
      <w:r>
        <w:t xml:space="preserve">Ndinezve gwinyiso,  </w:t>
      </w:r>
    </w:p>
    <w:p>
      <w:pPr>
        <w:spacing w:after="0"/>
      </w:pPr>
      <w:r>
        <w:t xml:space="preserve">Ndipe panyara chivhuro chako,   </w:t>
      </w:r>
    </w:p>
    <w:p>
      <w:pPr>
        <w:spacing w:after="0"/>
      </w:pPr>
      <w:r>
        <w:t>Kuti ndisunhurike.</w:t>
      </w:r>
    </w:p>
    <w:p>
      <w:r>
        <w:rPr>
          <w:b/>
        </w:rPr>
        <w:t>KHORASI</w:t>
      </w:r>
    </w:p>
    <w:p>
      <w:pPr>
        <w:spacing w:after="0"/>
      </w:pPr>
      <w:r>
        <w:t xml:space="preserve">Ngokunyarara zvino,  </w:t>
      </w:r>
    </w:p>
    <w:p>
      <w:pPr>
        <w:spacing w:after="0"/>
      </w:pPr>
      <w:r>
        <w:t xml:space="preserve">Ndinogarira mambo,   </w:t>
      </w:r>
    </w:p>
    <w:p>
      <w:pPr>
        <w:spacing w:after="0"/>
      </w:pPr>
      <w:r>
        <w:t xml:space="preserve">Madziso angu beurai, </w:t>
      </w:r>
    </w:p>
    <w:p>
      <w:pPr>
        <w:spacing w:after="0"/>
      </w:pPr>
      <w:r>
        <w:t>Mweya kwaye</w:t>
      </w:r>
    </w:p>
    <w:p>
      <w:r>
        <w:rPr>
          <w:b/>
        </w:rPr>
        <w:t>Stanza 2</w:t>
      </w:r>
    </w:p>
    <w:p>
      <w:pPr>
        <w:spacing w:after="0"/>
      </w:pPr>
      <w:r>
        <w:t xml:space="preserve">Nenzee dzangu beurai,  </w:t>
      </w:r>
    </w:p>
    <w:p>
      <w:pPr>
        <w:spacing w:after="0"/>
      </w:pPr>
      <w:r>
        <w:t xml:space="preserve">Ndizwisezve gwinyiso;  </w:t>
      </w:r>
    </w:p>
    <w:p>
      <w:pPr>
        <w:spacing w:after="0"/>
      </w:pPr>
      <w:r>
        <w:t xml:space="preserve">Neizwirenyu ndizwe,  </w:t>
      </w:r>
    </w:p>
    <w:p>
      <w:pPr>
        <w:spacing w:after="0"/>
      </w:pPr>
      <w:r>
        <w:t>Ndiite kuda kwenyu.</w:t>
      </w:r>
    </w:p>
    <w:p>
      <w:r>
        <w:rPr>
          <w:b/>
        </w:rPr>
        <w:t>Stanza 3</w:t>
      </w:r>
    </w:p>
    <w:p>
      <w:pPr>
        <w:spacing w:after="0"/>
      </w:pPr>
      <w:r>
        <w:t xml:space="preserve">Muromo wangu beurai,  </w:t>
      </w:r>
    </w:p>
    <w:p>
      <w:pPr>
        <w:spacing w:after="0"/>
      </w:pPr>
      <w:r>
        <w:t xml:space="preserve">Ndironzezve gwinyiso,  </w:t>
      </w:r>
    </w:p>
    <w:p>
      <w:pPr>
        <w:spacing w:after="0"/>
      </w:pPr>
      <w:r>
        <w:t xml:space="preserve">Beurai mwoyo wangu,  </w:t>
      </w:r>
    </w:p>
    <w:p>
      <w:pPr>
        <w:spacing w:after="0"/>
      </w:pPr>
      <w:r>
        <w:t>Ndione rudo rwenyu.</w:t>
      </w:r>
    </w:p>
    <w:p/>
    <w:p>
      <w:pPr>
        <w:pStyle w:val="Heading2"/>
      </w:pPr>
      <w:r>
        <w:t>113. O Jehovha ndakashata</w:t>
      </w:r>
    </w:p>
    <w:p>
      <w:r>
        <w:rPr>
          <w:b/>
        </w:rPr>
        <w:t>Stanza 1</w:t>
      </w:r>
    </w:p>
    <w:p>
      <w:pPr>
        <w:spacing w:after="0"/>
      </w:pPr>
      <w:r>
        <w:t xml:space="preserve">O Jehovha, ndakashata ,  </w:t>
      </w:r>
    </w:p>
    <w:p>
      <w:pPr>
        <w:spacing w:after="0"/>
      </w:pPr>
      <w:r>
        <w:t xml:space="preserve">Apo pachigaro chako, </w:t>
      </w:r>
    </w:p>
    <w:p>
      <w:pPr>
        <w:spacing w:after="0"/>
      </w:pPr>
      <w:r>
        <w:t xml:space="preserve">Kunonaka kuti ndifa,  </w:t>
      </w:r>
    </w:p>
    <w:p>
      <w:pPr>
        <w:spacing w:after="0"/>
      </w:pPr>
      <w:r>
        <w:t>Asi ndiponese hako.</w:t>
      </w:r>
    </w:p>
    <w:p>
      <w:r>
        <w:rPr>
          <w:b/>
        </w:rPr>
        <w:t>Stanza 2</w:t>
      </w:r>
    </w:p>
    <w:p>
      <w:pPr>
        <w:spacing w:after="0"/>
      </w:pPr>
      <w:r>
        <w:t xml:space="preserve">Ndakaramba kukudira,  </w:t>
      </w:r>
    </w:p>
    <w:p>
      <w:pPr>
        <w:spacing w:after="0"/>
      </w:pPr>
      <w:r>
        <w:t xml:space="preserve">Mambo uri miti wangu,  </w:t>
      </w:r>
    </w:p>
    <w:p>
      <w:pPr>
        <w:spacing w:after="0"/>
      </w:pPr>
      <w:r>
        <w:t xml:space="preserve">Ndaitenda muchengedzi,  </w:t>
      </w:r>
    </w:p>
    <w:p>
      <w:pPr>
        <w:spacing w:after="0"/>
      </w:pPr>
      <w:r>
        <w:t>Ngemikuwo yangu yeshe.</w:t>
      </w:r>
    </w:p>
    <w:p>
      <w:r>
        <w:rPr>
          <w:b/>
        </w:rPr>
        <w:t>Stanza 3</w:t>
      </w:r>
    </w:p>
    <w:p>
      <w:pPr>
        <w:spacing w:after="0"/>
      </w:pPr>
      <w:r>
        <w:t xml:space="preserve">Kuponazve andinakwo,  </w:t>
      </w:r>
    </w:p>
    <w:p>
      <w:pPr>
        <w:spacing w:after="0"/>
      </w:pPr>
      <w:r>
        <w:t xml:space="preserve">Kwawo mwoyo unetsvina,  </w:t>
      </w:r>
    </w:p>
    <w:p>
      <w:pPr>
        <w:spacing w:after="0"/>
      </w:pPr>
      <w:r>
        <w:t xml:space="preserve">Jesu ndakupota hangu,  </w:t>
      </w:r>
    </w:p>
    <w:p>
      <w:pPr>
        <w:spacing w:after="0"/>
      </w:pPr>
      <w:r>
        <w:t>Ndidusire zvishaishi.</w:t>
      </w:r>
    </w:p>
    <w:p/>
    <w:p>
      <w:pPr>
        <w:pStyle w:val="Heading2"/>
      </w:pPr>
      <w:r>
        <w:t>114. Mambo Jesu Kristu</w:t>
      </w:r>
    </w:p>
    <w:p>
      <w:r>
        <w:rPr>
          <w:b/>
        </w:rPr>
        <w:t>Stanza 1</w:t>
      </w:r>
    </w:p>
    <w:p>
      <w:pPr>
        <w:spacing w:after="0"/>
      </w:pPr>
      <w:r>
        <w:t xml:space="preserve">Mambo Jesu Kristu,  </w:t>
      </w:r>
    </w:p>
    <w:p>
      <w:pPr>
        <w:spacing w:after="0"/>
      </w:pPr>
      <w:r>
        <w:t xml:space="preserve">Mambo womudenga,  </w:t>
      </w:r>
    </w:p>
    <w:p>
      <w:pPr>
        <w:spacing w:after="0"/>
      </w:pPr>
      <w:r>
        <w:t xml:space="preserve">Mambo wenyika yeshe,  </w:t>
      </w:r>
    </w:p>
    <w:p>
      <w:pPr>
        <w:spacing w:after="0"/>
      </w:pPr>
      <w:r>
        <w:t xml:space="preserve">Tinomudira, tinomudira,  </w:t>
      </w:r>
    </w:p>
    <w:p>
      <w:pPr>
        <w:spacing w:after="0"/>
      </w:pPr>
      <w:r>
        <w:t>O Mambo wedu Jesu.</w:t>
      </w:r>
    </w:p>
    <w:p>
      <w:r>
        <w:rPr>
          <w:b/>
        </w:rPr>
        <w:t>Stanza 2</w:t>
      </w:r>
    </w:p>
    <w:p>
      <w:pPr>
        <w:spacing w:after="0"/>
      </w:pPr>
      <w:r>
        <w:t xml:space="preserve">Minda yeshe yedu  </w:t>
      </w:r>
    </w:p>
    <w:p>
      <w:pPr>
        <w:spacing w:after="0"/>
      </w:pPr>
      <w:r>
        <w:t xml:space="preserve">Nemitunhu mikuru,  </w:t>
      </w:r>
    </w:p>
    <w:p>
      <w:pPr>
        <w:spacing w:after="0"/>
      </w:pPr>
      <w:r>
        <w:t xml:space="preserve">Zvinofarisa  vanhu  </w:t>
      </w:r>
    </w:p>
    <w:p>
      <w:pPr>
        <w:spacing w:after="0"/>
      </w:pPr>
      <w:r>
        <w:t xml:space="preserve">Jesu Kristu, Mambo wedu,  </w:t>
      </w:r>
    </w:p>
    <w:p>
      <w:pPr>
        <w:spacing w:after="0"/>
      </w:pPr>
      <w:r>
        <w:t>Nuozvipinda zveshe.</w:t>
      </w:r>
    </w:p>
    <w:p>
      <w:r>
        <w:rPr>
          <w:b/>
        </w:rPr>
        <w:t>Stanza 3</w:t>
      </w:r>
    </w:p>
    <w:p>
      <w:pPr>
        <w:spacing w:after="0"/>
      </w:pPr>
      <w:r>
        <w:t xml:space="preserve">Zuva rinojeka,  </w:t>
      </w:r>
    </w:p>
    <w:p>
      <w:pPr>
        <w:spacing w:after="0"/>
      </w:pPr>
      <w:r>
        <w:t xml:space="preserve">Tinozoritama  </w:t>
      </w:r>
    </w:p>
    <w:p>
      <w:pPr>
        <w:spacing w:after="0"/>
      </w:pPr>
      <w:r>
        <w:t xml:space="preserve">Nezvomunyika zveshe,  </w:t>
      </w:r>
    </w:p>
    <w:p>
      <w:pPr>
        <w:spacing w:after="0"/>
      </w:pPr>
      <w:r>
        <w:t xml:space="preserve">Jesu Kristu, Mambo wedu  </w:t>
      </w:r>
    </w:p>
    <w:p>
      <w:pPr>
        <w:spacing w:after="0"/>
      </w:pPr>
      <w:r>
        <w:t>Unozvipinda zveshe.</w:t>
      </w:r>
    </w:p>
    <w:p/>
    <w:p>
      <w:pPr>
        <w:pStyle w:val="Heading2"/>
      </w:pPr>
      <w:r>
        <w:t>115. NdiMwari uri Bako</w:t>
      </w:r>
    </w:p>
    <w:p>
      <w:r>
        <w:rPr>
          <w:b/>
        </w:rPr>
        <w:t>Stanza 1</w:t>
      </w:r>
    </w:p>
    <w:p>
      <w:pPr>
        <w:spacing w:after="0"/>
      </w:pPr>
      <w:r>
        <w:t xml:space="preserve">NdiMwari uri bako  </w:t>
      </w:r>
    </w:p>
    <w:p>
      <w:pPr>
        <w:spacing w:after="0"/>
      </w:pPr>
      <w:r>
        <w:t xml:space="preserve">Ugaro hwokuwara  </w:t>
      </w:r>
    </w:p>
    <w:p>
      <w:pPr>
        <w:spacing w:after="0"/>
      </w:pPr>
      <w:r>
        <w:t xml:space="preserve">Chinyini chingauya  </w:t>
      </w:r>
    </w:p>
    <w:p>
      <w:pPr>
        <w:spacing w:after="0"/>
      </w:pPr>
      <w:r>
        <w:t>Ugaro hwokuhwara.</w:t>
      </w:r>
    </w:p>
    <w:p>
      <w:r>
        <w:rPr>
          <w:b/>
        </w:rPr>
        <w:t>KHORASI</w:t>
      </w:r>
    </w:p>
    <w:p>
      <w:pPr>
        <w:spacing w:after="0"/>
      </w:pPr>
      <w:r>
        <w:t xml:space="preserve">NdiJesu uri buwe redu,  </w:t>
      </w:r>
    </w:p>
    <w:p>
      <w:pPr>
        <w:spacing w:after="0"/>
      </w:pPr>
      <w:r>
        <w:t xml:space="preserve">Ngeredu hwokuhwara.  </w:t>
      </w:r>
    </w:p>
    <w:p>
      <w:pPr>
        <w:spacing w:after="0"/>
      </w:pPr>
      <w:r>
        <w:t xml:space="preserve">NdiJesu uri buwe redu,  </w:t>
      </w:r>
    </w:p>
    <w:p>
      <w:pPr>
        <w:spacing w:after="0"/>
      </w:pPr>
      <w:r>
        <w:t>Ugaro hwokuhwara.</w:t>
      </w:r>
    </w:p>
    <w:p>
      <w:r>
        <w:rPr>
          <w:b/>
        </w:rPr>
        <w:t>Stanza 2</w:t>
      </w:r>
    </w:p>
    <w:p>
      <w:pPr>
        <w:spacing w:after="0"/>
      </w:pPr>
      <w:r>
        <w:t xml:space="preserve">Ngezuva tine bvuta,  </w:t>
      </w:r>
    </w:p>
    <w:p>
      <w:pPr>
        <w:spacing w:after="0"/>
      </w:pPr>
      <w:r>
        <w:t xml:space="preserve">Ugaro hwokuhwara,  </w:t>
      </w:r>
    </w:p>
    <w:p>
      <w:pPr>
        <w:spacing w:after="0"/>
      </w:pPr>
      <w:r>
        <w:t xml:space="preserve">Usiku atizotyi,  </w:t>
      </w:r>
    </w:p>
    <w:p>
      <w:pPr>
        <w:spacing w:after="0"/>
      </w:pPr>
      <w:r>
        <w:t>Ugaro hwokuhwara.</w:t>
      </w:r>
    </w:p>
    <w:p>
      <w:r>
        <w:rPr>
          <w:b/>
        </w:rPr>
        <w:t>Stanza 3</w:t>
      </w:r>
    </w:p>
    <w:p>
      <w:pPr>
        <w:spacing w:after="0"/>
      </w:pPr>
      <w:r>
        <w:t xml:space="preserve">Akuna chinotyisa, </w:t>
      </w:r>
    </w:p>
    <w:p>
      <w:pPr>
        <w:spacing w:after="0"/>
      </w:pPr>
      <w:r>
        <w:t xml:space="preserve"> Ugaro hwakuhwara,  </w:t>
      </w:r>
    </w:p>
    <w:p>
      <w:pPr>
        <w:spacing w:after="0"/>
      </w:pPr>
      <w:r>
        <w:t xml:space="preserve">Magaa atizotyi,  </w:t>
      </w:r>
    </w:p>
    <w:p>
      <w:pPr>
        <w:spacing w:after="0"/>
      </w:pPr>
      <w:r>
        <w:t>Ugaro hwukuhwara.</w:t>
      </w:r>
    </w:p>
    <w:p>
      <w:r>
        <w:rPr>
          <w:b/>
        </w:rPr>
        <w:t>Stanza 4</w:t>
      </w:r>
    </w:p>
    <w:p>
      <w:pPr>
        <w:spacing w:after="0"/>
      </w:pPr>
      <w:r>
        <w:t xml:space="preserve">Mubvumo wechiuya,  </w:t>
      </w:r>
    </w:p>
    <w:p>
      <w:pPr>
        <w:spacing w:after="0"/>
      </w:pPr>
      <w:r>
        <w:t xml:space="preserve">Ugaro hwokuhwara,  </w:t>
      </w:r>
    </w:p>
    <w:p>
      <w:pPr>
        <w:spacing w:after="0"/>
      </w:pPr>
      <w:r>
        <w:t xml:space="preserve">Atizosii Mwari,  </w:t>
      </w:r>
    </w:p>
    <w:p>
      <w:pPr>
        <w:spacing w:after="0"/>
      </w:pPr>
      <w:r>
        <w:t>Ugaro hwokuhwara.</w:t>
      </w:r>
    </w:p>
    <w:p>
      <w:r>
        <w:rPr>
          <w:b/>
        </w:rPr>
        <w:t>Stanza 5</w:t>
      </w:r>
    </w:p>
    <w:p>
      <w:pPr>
        <w:spacing w:after="0"/>
      </w:pPr>
      <w:r>
        <w:t xml:space="preserve">Zviedzo zvechiuya,  </w:t>
      </w:r>
    </w:p>
    <w:p>
      <w:pPr>
        <w:spacing w:after="0"/>
      </w:pPr>
      <w:r>
        <w:t xml:space="preserve">Ugaro hwokuhwara,  </w:t>
      </w:r>
    </w:p>
    <w:p>
      <w:pPr>
        <w:spacing w:after="0"/>
      </w:pPr>
      <w:r>
        <w:t xml:space="preserve">Norufa rwechiuya,  </w:t>
      </w:r>
    </w:p>
    <w:p>
      <w:pPr>
        <w:spacing w:after="0"/>
      </w:pPr>
      <w:r>
        <w:t>Ugaro hwokuhwara.</w:t>
      </w:r>
    </w:p>
    <w:p/>
    <w:p>
      <w:pPr>
        <w:pStyle w:val="Heading2"/>
      </w:pPr>
      <w:r>
        <w:t>116. Mambo, taungana</w:t>
      </w:r>
    </w:p>
    <w:p>
      <w:r>
        <w:rPr>
          <w:b/>
        </w:rPr>
        <w:t>Stanza 1</w:t>
      </w:r>
    </w:p>
    <w:p>
      <w:pPr>
        <w:spacing w:after="0"/>
      </w:pPr>
      <w:r>
        <w:t xml:space="preserve">Mambo, taungana muno  </w:t>
      </w:r>
    </w:p>
    <w:p>
      <w:pPr>
        <w:spacing w:after="0"/>
      </w:pPr>
      <w:r>
        <w:t xml:space="preserve">M,mhatso yenyu, </w:t>
      </w:r>
    </w:p>
    <w:p>
      <w:pPr>
        <w:spacing w:after="0"/>
      </w:pPr>
      <w:r>
        <w:t xml:space="preserve">Uyawozve tapinda,  </w:t>
      </w:r>
    </w:p>
    <w:p>
      <w:pPr>
        <w:spacing w:after="0"/>
      </w:pPr>
      <w:r>
        <w:t xml:space="preserve">Mambo, mberi kwenyu. </w:t>
      </w:r>
    </w:p>
    <w:p>
      <w:r>
        <w:rPr>
          <w:b/>
        </w:rPr>
        <w:t>Stanza 2</w:t>
      </w:r>
    </w:p>
    <w:p>
      <w:pPr>
        <w:spacing w:after="0"/>
      </w:pPr>
      <w:r>
        <w:t xml:space="preserve">Ndiyo mwoyo yenyu  </w:t>
      </w:r>
    </w:p>
    <w:p>
      <w:pPr>
        <w:spacing w:after="0"/>
      </w:pPr>
      <w:r>
        <w:t xml:space="preserve">Inomuchemera,  </w:t>
      </w:r>
    </w:p>
    <w:p>
      <w:pPr>
        <w:spacing w:after="0"/>
      </w:pPr>
      <w:r>
        <w:t xml:space="preserve">Neiyi mweya yedu Mambo  </w:t>
      </w:r>
    </w:p>
    <w:p>
      <w:pPr>
        <w:spacing w:after="0"/>
      </w:pPr>
      <w:r>
        <w:t>Inomuringira.</w:t>
      </w:r>
    </w:p>
    <w:p>
      <w:r>
        <w:rPr>
          <w:b/>
        </w:rPr>
        <w:t>Stanza 3</w:t>
      </w:r>
    </w:p>
    <w:p>
      <w:pPr>
        <w:spacing w:after="0"/>
      </w:pPr>
      <w:r>
        <w:t xml:space="preserve">'Baba, ngatizie  </w:t>
      </w:r>
    </w:p>
    <w:p>
      <w:pPr>
        <w:spacing w:after="0"/>
      </w:pPr>
      <w:r>
        <w:t xml:space="preserve">Kuti muri pano.  </w:t>
      </w:r>
    </w:p>
    <w:p>
      <w:pPr>
        <w:spacing w:after="0"/>
      </w:pPr>
      <w:r>
        <w:t xml:space="preserve">Ngatirizwe izwi renyu  </w:t>
      </w:r>
    </w:p>
    <w:p>
      <w:pPr>
        <w:spacing w:after="0"/>
      </w:pPr>
      <w:r>
        <w:t>Rabeurwa ndimwi.</w:t>
      </w:r>
    </w:p>
    <w:p>
      <w:r>
        <w:rPr>
          <w:b/>
        </w:rPr>
        <w:t>Stanza 4</w:t>
      </w:r>
    </w:p>
    <w:p>
      <w:pPr>
        <w:spacing w:after="0"/>
      </w:pPr>
      <w:r>
        <w:t xml:space="preserve">Tinasirirenyi  </w:t>
      </w:r>
    </w:p>
    <w:p>
      <w:pPr>
        <w:spacing w:after="0"/>
      </w:pPr>
      <w:r>
        <w:t xml:space="preserve">Isu vanhu venyu, </w:t>
      </w:r>
    </w:p>
    <w:p>
      <w:pPr>
        <w:spacing w:after="0"/>
      </w:pPr>
      <w:r>
        <w:t xml:space="preserve">Kuti tafa mutiise  </w:t>
      </w:r>
    </w:p>
    <w:p>
      <w:pPr>
        <w:spacing w:after="0"/>
      </w:pPr>
      <w:r>
        <w:t>Kune denga renyu.</w:t>
      </w:r>
    </w:p>
    <w:p/>
    <w:p>
      <w:pPr>
        <w:pStyle w:val="Heading2"/>
      </w:pPr>
      <w:r>
        <w:t>117. Wakakohomerwa Mambo Jesu Kristu</w:t>
      </w:r>
    </w:p>
    <w:p>
      <w:r>
        <w:rPr>
          <w:b/>
        </w:rPr>
        <w:t>Stanza 1</w:t>
      </w:r>
    </w:p>
    <w:p>
      <w:pPr>
        <w:spacing w:after="0"/>
      </w:pPr>
      <w:r>
        <w:t xml:space="preserve">Wakakohomerwa Mambo </w:t>
      </w:r>
    </w:p>
    <w:p>
      <w:pPr>
        <w:spacing w:after="0"/>
      </w:pPr>
      <w:r>
        <w:t xml:space="preserve"> Jesu Kristu  </w:t>
      </w:r>
    </w:p>
    <w:p>
      <w:pPr>
        <w:spacing w:after="0"/>
      </w:pPr>
      <w:r>
        <w:t xml:space="preserve">Pamutunhu weKalvari,  </w:t>
      </w:r>
    </w:p>
    <w:p>
      <w:pPr>
        <w:spacing w:after="0"/>
      </w:pPr>
      <w:r>
        <w:t xml:space="preserve">Nesu tinomuda uwo wakafira  </w:t>
      </w:r>
    </w:p>
    <w:p>
      <w:pPr>
        <w:spacing w:after="0"/>
      </w:pPr>
      <w:r>
        <w:t>Isisu vashaishi.</w:t>
      </w:r>
    </w:p>
    <w:p>
      <w:r>
        <w:rPr>
          <w:b/>
        </w:rPr>
        <w:t>KHORASI</w:t>
      </w:r>
    </w:p>
    <w:p>
      <w:pPr>
        <w:spacing w:after="0"/>
      </w:pPr>
      <w:r>
        <w:t xml:space="preserve">Ndizvo muchinjiko waJesu  </w:t>
      </w:r>
    </w:p>
    <w:p>
      <w:pPr>
        <w:spacing w:after="0"/>
      </w:pPr>
      <w:r>
        <w:t xml:space="preserve">Unoremeredzwa munyika,  </w:t>
      </w:r>
    </w:p>
    <w:p>
      <w:pPr>
        <w:spacing w:after="0"/>
      </w:pPr>
      <w:r>
        <w:t xml:space="preserve">Tinogonda nemwoyo yedu,  </w:t>
      </w:r>
    </w:p>
    <w:p>
      <w:pPr>
        <w:spacing w:after="0"/>
      </w:pPr>
      <w:r>
        <w:t>Kungazi yake Jesu.</w:t>
      </w:r>
    </w:p>
    <w:p>
      <w:r>
        <w:rPr>
          <w:b/>
        </w:rPr>
        <w:t>Stanza 2</w:t>
      </w:r>
    </w:p>
    <w:p>
      <w:pPr>
        <w:spacing w:after="0"/>
      </w:pPr>
      <w:r>
        <w:t xml:space="preserve">Vanhu vomunyika Vanonyenya Jesu  </w:t>
      </w:r>
    </w:p>
    <w:p>
      <w:pPr>
        <w:spacing w:after="0"/>
      </w:pPr>
      <w:r>
        <w:t xml:space="preserve">Nomushando waakaita  </w:t>
      </w:r>
    </w:p>
    <w:p>
      <w:pPr>
        <w:spacing w:after="0"/>
      </w:pPr>
      <w:r>
        <w:t xml:space="preserve">Asi hwai yaMwari yakavaripira  </w:t>
      </w:r>
    </w:p>
    <w:p>
      <w:pPr>
        <w:spacing w:after="0"/>
      </w:pPr>
      <w:r>
        <w:t>Pamutunhu weKalvari.</w:t>
      </w:r>
    </w:p>
    <w:p>
      <w:r>
        <w:rPr>
          <w:b/>
        </w:rPr>
        <w:t>Stanza 3</w:t>
      </w:r>
    </w:p>
    <w:p>
      <w:pPr>
        <w:spacing w:after="0"/>
      </w:pPr>
      <w:r>
        <w:t xml:space="preserve">Muchinjiko wake  </w:t>
      </w:r>
    </w:p>
    <w:p>
      <w:pPr>
        <w:spacing w:after="0"/>
      </w:pPr>
      <w:r>
        <w:t xml:space="preserve">Unodakadzisa  </w:t>
      </w:r>
    </w:p>
    <w:p>
      <w:pPr>
        <w:spacing w:after="0"/>
      </w:pPr>
      <w:r>
        <w:t xml:space="preserve">Veshe avo vakaponeswa,  </w:t>
      </w:r>
    </w:p>
    <w:p>
      <w:pPr>
        <w:spacing w:after="0"/>
      </w:pPr>
      <w:r>
        <w:t xml:space="preserve">Navo vanoemba ngenyasha dzake,  </w:t>
      </w:r>
    </w:p>
    <w:p>
      <w:pPr>
        <w:spacing w:after="0"/>
      </w:pPr>
      <w:r>
        <w:t>Dzaakaitira avo</w:t>
      </w:r>
    </w:p>
    <w:p/>
    <w:p>
      <w:pPr>
        <w:pStyle w:val="Heading2"/>
      </w:pPr>
      <w:r>
        <w:t>118. Mugore muna Mambo</w:t>
      </w:r>
    </w:p>
    <w:p>
      <w:r>
        <w:rPr>
          <w:b/>
        </w:rPr>
        <w:t>Stanza 1</w:t>
      </w:r>
    </w:p>
    <w:p>
      <w:pPr>
        <w:spacing w:after="0"/>
      </w:pPr>
      <w:r>
        <w:t xml:space="preserve">Mugore muna Mambo,  </w:t>
      </w:r>
    </w:p>
    <w:p>
      <w:pPr>
        <w:spacing w:after="0"/>
      </w:pPr>
      <w:r>
        <w:t xml:space="preserve">Ngaavakanaka vega. </w:t>
      </w:r>
    </w:p>
    <w:p>
      <w:pPr>
        <w:spacing w:after="0"/>
      </w:pPr>
      <w:r>
        <w:t xml:space="preserve">Mudenga mugoremwo,  </w:t>
      </w:r>
    </w:p>
    <w:p>
      <w:pPr>
        <w:spacing w:after="0"/>
      </w:pPr>
      <w:r>
        <w:t xml:space="preserve">Ngavakachena vega. </w:t>
      </w:r>
    </w:p>
    <w:p>
      <w:r>
        <w:rPr>
          <w:b/>
        </w:rPr>
        <w:t>Stanza 2</w:t>
      </w:r>
    </w:p>
    <w:p>
      <w:pPr>
        <w:spacing w:after="0"/>
      </w:pPr>
      <w:r>
        <w:t xml:space="preserve">Unoda kuendomwo,  </w:t>
      </w:r>
    </w:p>
    <w:p>
      <w:pPr>
        <w:spacing w:after="0"/>
      </w:pPr>
      <w:r>
        <w:t xml:space="preserve">Ngaadzikumbirire,  </w:t>
      </w:r>
    </w:p>
    <w:p>
      <w:pPr>
        <w:spacing w:after="0"/>
      </w:pPr>
      <w:r>
        <w:t xml:space="preserve">Anasirirwe ndiye  </w:t>
      </w:r>
    </w:p>
    <w:p>
      <w:pPr>
        <w:spacing w:after="0"/>
      </w:pPr>
      <w:r>
        <w:t xml:space="preserve">NdiMweya Wakachena. </w:t>
      </w:r>
    </w:p>
    <w:p>
      <w:r>
        <w:rPr>
          <w:b/>
        </w:rPr>
        <w:t>Stanza 3</w:t>
      </w:r>
    </w:p>
    <w:p>
      <w:pPr>
        <w:spacing w:after="0"/>
      </w:pPr>
      <w:r>
        <w:t xml:space="preserve">NdiJesu watifira  </w:t>
      </w:r>
    </w:p>
    <w:p>
      <w:pPr>
        <w:spacing w:after="0"/>
      </w:pPr>
      <w:r>
        <w:t xml:space="preserve">Kufira ndaa dzedu.  </w:t>
      </w:r>
    </w:p>
    <w:p>
      <w:pPr>
        <w:spacing w:after="0"/>
      </w:pPr>
      <w:r>
        <w:t xml:space="preserve">Kuzoti uzochena  </w:t>
      </w:r>
    </w:p>
    <w:p>
      <w:pPr>
        <w:spacing w:after="0"/>
      </w:pPr>
      <w:r>
        <w:t>Nomwoyo wedu weshe.</w:t>
      </w:r>
    </w:p>
    <w:p>
      <w:r>
        <w:rPr>
          <w:b/>
        </w:rPr>
        <w:t>Stanza 4</w:t>
      </w:r>
    </w:p>
    <w:p>
      <w:pPr>
        <w:spacing w:after="0"/>
      </w:pPr>
      <w:r>
        <w:t xml:space="preserve">Techinyadyiwa ndikwo  </w:t>
      </w:r>
    </w:p>
    <w:p>
      <w:pPr>
        <w:spacing w:after="0"/>
      </w:pPr>
      <w:r>
        <w:t xml:space="preserve">Ngokufa munyikeyi,  </w:t>
      </w:r>
    </w:p>
    <w:p>
      <w:pPr>
        <w:spacing w:after="0"/>
      </w:pPr>
      <w:r>
        <w:t xml:space="preserve">Tisarambwa kwaari  </w:t>
      </w:r>
    </w:p>
    <w:p>
      <w:pPr>
        <w:spacing w:after="0"/>
      </w:pPr>
      <w:r>
        <w:t>Kuenda mugoremwo.</w:t>
      </w:r>
    </w:p>
    <w:p/>
    <w:p>
      <w:pPr>
        <w:pStyle w:val="Heading2"/>
      </w:pPr>
      <w:r>
        <w:t>119. Ndimouda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Ndinomuda Jesu, unondida, </w:t>
      </w:r>
    </w:p>
    <w:p>
      <w:pPr>
        <w:spacing w:after="0"/>
      </w:pPr>
      <w:r>
        <w:t xml:space="preserve">Ndinom`teera Jesu wondikweya, </w:t>
      </w:r>
    </w:p>
    <w:p>
      <w:pPr>
        <w:spacing w:after="0"/>
      </w:pPr>
      <w:r>
        <w:t xml:space="preserve">Unondiripira ngokufa kwake. </w:t>
      </w:r>
    </w:p>
    <w:p>
      <w:pPr>
        <w:spacing w:after="0"/>
      </w:pPr>
      <w:r>
        <w:t xml:space="preserve">Ndinomuda Jesu, </w:t>
      </w:r>
    </w:p>
    <w:p>
      <w:pPr>
        <w:spacing w:after="0"/>
      </w:pPr>
      <w:r>
        <w:t>Ndakaponeswa.</w:t>
      </w:r>
    </w:p>
    <w:p>
      <w:r>
        <w:rPr>
          <w:b/>
        </w:rPr>
        <w:t>Stanza 2</w:t>
      </w:r>
    </w:p>
    <w:p>
      <w:pPr>
        <w:spacing w:after="0"/>
      </w:pPr>
      <w:r>
        <w:t xml:space="preserve">Ndinomuda Jesu unovada; </w:t>
      </w:r>
    </w:p>
    <w:p>
      <w:pPr>
        <w:spacing w:after="0"/>
      </w:pPr>
      <w:r>
        <w:t xml:space="preserve">Kwavanom`kumbira une nyasha. </w:t>
      </w:r>
    </w:p>
    <w:p>
      <w:pPr>
        <w:spacing w:after="0"/>
      </w:pPr>
      <w:r>
        <w:t xml:space="preserve">Unovahambira, unovashira, </w:t>
      </w:r>
    </w:p>
    <w:p>
      <w:pPr>
        <w:spacing w:after="0"/>
      </w:pPr>
      <w:r>
        <w:t xml:space="preserve">Vanomuda Jesu, </w:t>
      </w:r>
    </w:p>
    <w:p>
      <w:pPr>
        <w:spacing w:after="0"/>
      </w:pPr>
      <w:r>
        <w:t>NdiMambo wavo.</w:t>
      </w:r>
    </w:p>
    <w:p>
      <w:r>
        <w:rPr>
          <w:b/>
        </w:rPr>
        <w:t>Stanza 3</w:t>
      </w:r>
    </w:p>
    <w:p>
      <w:pPr>
        <w:spacing w:after="0"/>
      </w:pPr>
      <w:r>
        <w:t>Ndinomuda Jesu, ngaam`tende,</w:t>
      </w:r>
    </w:p>
    <w:p>
      <w:pPr>
        <w:spacing w:after="0"/>
      </w:pPr>
      <w:r>
        <w:t xml:space="preserve">Madzinza omuno ngaam`teere. </w:t>
      </w:r>
    </w:p>
    <w:p>
      <w:pPr>
        <w:spacing w:after="0"/>
      </w:pPr>
      <w:r>
        <w:t xml:space="preserve">Uri M`iti wao ngaam`teere. </w:t>
      </w:r>
    </w:p>
    <w:p>
      <w:pPr>
        <w:spacing w:after="0"/>
      </w:pPr>
      <w:r>
        <w:t xml:space="preserve">Ngatimude Jesu </w:t>
      </w:r>
    </w:p>
    <w:p>
      <w:pPr>
        <w:spacing w:after="0"/>
      </w:pPr>
      <w:r>
        <w:t>Usikaperi</w:t>
      </w:r>
    </w:p>
    <w:p/>
    <w:p>
      <w:pPr>
        <w:pStyle w:val="Heading2"/>
      </w:pPr>
      <w:r>
        <w:t>120. Ndinotama M’ponesi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Ndinotama M`ponesi Jesu, </w:t>
      </w:r>
    </w:p>
    <w:p>
      <w:pPr>
        <w:spacing w:after="0"/>
      </w:pPr>
      <w:r>
        <w:t xml:space="preserve">Akuna wakadai ndiJesu. </w:t>
      </w:r>
    </w:p>
    <w:p>
      <w:pPr>
        <w:spacing w:after="0"/>
      </w:pPr>
      <w:r>
        <w:t xml:space="preserve">Ndinotama M`ponesi wangu, </w:t>
      </w:r>
    </w:p>
    <w:p>
      <w:pPr>
        <w:spacing w:after="0"/>
      </w:pPr>
      <w:r>
        <w:t xml:space="preserve">Vamweni vanotwara vega, </w:t>
      </w:r>
    </w:p>
    <w:p>
      <w:pPr>
        <w:spacing w:after="0"/>
      </w:pPr>
      <w:r>
        <w:t>Ndinotama.</w:t>
      </w:r>
    </w:p>
    <w:p>
      <w:r>
        <w:rPr>
          <w:b/>
        </w:rPr>
        <w:t>KHORASI</w:t>
      </w:r>
    </w:p>
    <w:p>
      <w:pPr>
        <w:spacing w:after="0"/>
      </w:pPr>
      <w:r>
        <w:t xml:space="preserve">Ndinotama (Jesu), </w:t>
      </w:r>
    </w:p>
    <w:p>
      <w:pPr>
        <w:spacing w:after="0"/>
      </w:pPr>
      <w:r>
        <w:t xml:space="preserve">Ndinotama (Jesu), </w:t>
      </w:r>
    </w:p>
    <w:p>
      <w:pPr>
        <w:spacing w:after="0"/>
      </w:pPr>
      <w:r>
        <w:t xml:space="preserve">Ndinotama Jesu (Jesu), </w:t>
      </w:r>
    </w:p>
    <w:p>
      <w:pPr>
        <w:spacing w:after="0"/>
      </w:pPr>
      <w:r>
        <w:t xml:space="preserve">nguva yokujeka, </w:t>
      </w:r>
    </w:p>
    <w:p>
      <w:pPr>
        <w:spacing w:after="0"/>
      </w:pPr>
      <w:r>
        <w:t xml:space="preserve">Nguva yechidima, zuva reshe, </w:t>
      </w:r>
    </w:p>
    <w:p>
      <w:pPr>
        <w:spacing w:after="0"/>
      </w:pPr>
      <w:r>
        <w:t xml:space="preserve">Njira yeshe Jesu Kristu. </w:t>
      </w:r>
    </w:p>
    <w:p>
      <w:r>
        <w:rPr>
          <w:b/>
        </w:rPr>
        <w:t>Stanza 2</w:t>
      </w:r>
    </w:p>
    <w:p>
      <w:pPr>
        <w:spacing w:after="0"/>
      </w:pPr>
      <w:r>
        <w:t xml:space="preserve">Ndinotama shamwari Jesu, </w:t>
      </w:r>
    </w:p>
    <w:p>
      <w:pPr>
        <w:spacing w:after="0"/>
      </w:pPr>
      <w:r>
        <w:t xml:space="preserve">Mukweyi mukupona kwedu, </w:t>
      </w:r>
    </w:p>
    <w:p>
      <w:pPr>
        <w:spacing w:after="0"/>
      </w:pPr>
      <w:r>
        <w:t xml:space="preserve">ndinotama maga`ouya, </w:t>
      </w:r>
    </w:p>
    <w:p>
      <w:pPr>
        <w:spacing w:after="0"/>
      </w:pPr>
      <w:r>
        <w:t xml:space="preserve">Inini ndega ndokorera, </w:t>
      </w:r>
    </w:p>
    <w:p>
      <w:pPr>
        <w:spacing w:after="0"/>
      </w:pPr>
      <w:r>
        <w:t>Ndinotama.</w:t>
      </w:r>
    </w:p>
    <w:p>
      <w:r>
        <w:rPr>
          <w:b/>
        </w:rPr>
        <w:t>Stanza 3</w:t>
      </w:r>
    </w:p>
    <w:p>
      <w:pPr>
        <w:spacing w:after="0"/>
      </w:pPr>
      <w:r>
        <w:t xml:space="preserve">Ndinotama, kugumisira, </w:t>
      </w:r>
    </w:p>
    <w:p>
      <w:pPr>
        <w:spacing w:after="0"/>
      </w:pPr>
      <w:r>
        <w:t xml:space="preserve">Akuna wakadai ndiJesu, </w:t>
      </w:r>
    </w:p>
    <w:p>
      <w:pPr>
        <w:spacing w:after="0"/>
      </w:pPr>
      <w:r>
        <w:t xml:space="preserve">Ndinotama uyu, nenyasha, </w:t>
      </w:r>
    </w:p>
    <w:p>
      <w:pPr>
        <w:spacing w:after="0"/>
      </w:pPr>
      <w:r>
        <w:t xml:space="preserve">Mugwinyi mudetseri wangu, </w:t>
      </w:r>
    </w:p>
    <w:p>
      <w:pPr>
        <w:spacing w:after="0"/>
      </w:pPr>
      <w:r>
        <w:t>Ndinotama.</w:t>
      </w:r>
    </w:p>
    <w:p/>
    <w:p>
      <w:pPr>
        <w:pStyle w:val="Heading2"/>
      </w:pPr>
      <w:r>
        <w:t>121. Ndinomupa Jesu zveshe</w:t>
      </w:r>
    </w:p>
    <w:p>
      <w:r>
        <w:rPr>
          <w:b/>
        </w:rPr>
        <w:t>Stanza 1</w:t>
      </w:r>
    </w:p>
    <w:p>
      <w:pPr>
        <w:spacing w:after="0"/>
      </w:pPr>
      <w:r>
        <w:t xml:space="preserve">Ndinomupa Jesu zveshe,  </w:t>
      </w:r>
    </w:p>
    <w:p>
      <w:pPr>
        <w:spacing w:after="0"/>
      </w:pPr>
      <w:r>
        <w:t xml:space="preserve">Ndinozvihina kwaari. </w:t>
      </w:r>
    </w:p>
    <w:p>
      <w:pPr>
        <w:spacing w:after="0"/>
      </w:pPr>
      <w:r>
        <w:t xml:space="preserve">Ndinomuda ndechitenda, </w:t>
      </w:r>
    </w:p>
    <w:p>
      <w:pPr>
        <w:spacing w:after="0"/>
      </w:pPr>
      <w:r>
        <w:t xml:space="preserve">Ndechimuponera </w:t>
      </w:r>
    </w:p>
    <w:p>
      <w:r>
        <w:rPr>
          <w:b/>
        </w:rPr>
        <w:t>KHORASI</w:t>
      </w:r>
    </w:p>
    <w:p>
      <w:pPr>
        <w:spacing w:after="0"/>
      </w:pPr>
      <w:r>
        <w:t xml:space="preserve">Ndinohinazve, zveshe zvangu. </w:t>
      </w:r>
    </w:p>
    <w:p>
      <w:pPr>
        <w:spacing w:after="0"/>
      </w:pPr>
      <w:r>
        <w:t xml:space="preserve">Zveshe, Muponesi wangu, </w:t>
      </w:r>
    </w:p>
    <w:p>
      <w:pPr>
        <w:spacing w:after="0"/>
      </w:pPr>
      <w:r>
        <w:t>Zviri zvenyu</w:t>
      </w:r>
    </w:p>
    <w:p>
      <w:r>
        <w:rPr>
          <w:b/>
        </w:rPr>
        <w:t>Stanza 2</w:t>
      </w:r>
    </w:p>
    <w:p>
      <w:pPr>
        <w:spacing w:after="0"/>
      </w:pPr>
      <w:r>
        <w:t xml:space="preserve">Ndinomupa Jesu zveshe, </w:t>
      </w:r>
    </w:p>
    <w:p>
      <w:pPr>
        <w:spacing w:after="0"/>
      </w:pPr>
      <w:r>
        <w:t xml:space="preserve">Ndomugwadamira. </w:t>
      </w:r>
    </w:p>
    <w:p>
      <w:pPr>
        <w:spacing w:after="0"/>
      </w:pPr>
      <w:r>
        <w:t xml:space="preserve">Kuda nyika ndorekere, </w:t>
      </w:r>
    </w:p>
    <w:p>
      <w:pPr>
        <w:spacing w:after="0"/>
      </w:pPr>
      <w:r>
        <w:t>Ndiashire Jesu.</w:t>
      </w:r>
    </w:p>
    <w:p>
      <w:r>
        <w:rPr>
          <w:b/>
        </w:rPr>
        <w:t>Stanza 3</w:t>
      </w:r>
    </w:p>
    <w:p>
      <w:pPr>
        <w:spacing w:after="0"/>
      </w:pPr>
      <w:r>
        <w:t xml:space="preserve">Ndinomupa Jesu zveshe, </w:t>
      </w:r>
    </w:p>
    <w:p>
      <w:pPr>
        <w:spacing w:after="0"/>
      </w:pPr>
      <w:r>
        <w:t>Eya mwoyo wangu.</w:t>
      </w:r>
    </w:p>
    <w:p>
      <w:pPr>
        <w:spacing w:after="0"/>
      </w:pPr>
      <w:r>
        <w:t xml:space="preserve"> Ndizarisezve ngorudo </w:t>
      </w:r>
    </w:p>
    <w:p>
      <w:pPr>
        <w:spacing w:after="0"/>
      </w:pPr>
      <w:r>
        <w:t>Rufumiso rwenyu</w:t>
      </w:r>
    </w:p>
    <w:p/>
    <w:p>
      <w:pPr>
        <w:pStyle w:val="Heading2"/>
      </w:pPr>
      <w:r>
        <w:t>122. Mwana washaisha</w:t>
      </w:r>
    </w:p>
    <w:p>
      <w:r>
        <w:rPr>
          <w:b/>
        </w:rPr>
        <w:t>Stanza 1</w:t>
      </w:r>
    </w:p>
    <w:p>
      <w:pPr>
        <w:spacing w:after="0"/>
      </w:pPr>
      <w:r>
        <w:t xml:space="preserve">Mwana washaisha! </w:t>
      </w:r>
    </w:p>
    <w:p>
      <w:pPr>
        <w:spacing w:after="0"/>
      </w:pPr>
      <w:r>
        <w:t xml:space="preserve">Tenderuka wadaidzwa, uponeswe; </w:t>
      </w:r>
    </w:p>
    <w:p>
      <w:pPr>
        <w:spacing w:after="0"/>
      </w:pPr>
      <w:r>
        <w:t xml:space="preserve">Usati mangwani, </w:t>
      </w:r>
    </w:p>
    <w:p>
      <w:pPr>
        <w:spacing w:after="0"/>
      </w:pPr>
      <w:r>
        <w:t xml:space="preserve">Uya zvino mwana </w:t>
      </w:r>
    </w:p>
    <w:p>
      <w:pPr>
        <w:spacing w:after="0"/>
      </w:pPr>
      <w:r>
        <w:t>Wakashisha uya iwe.</w:t>
      </w:r>
    </w:p>
    <w:p>
      <w:r>
        <w:rPr>
          <w:b/>
        </w:rPr>
        <w:t>Stanza 2</w:t>
      </w:r>
    </w:p>
    <w:p>
      <w:pPr>
        <w:spacing w:after="0"/>
      </w:pPr>
      <w:r>
        <w:t xml:space="preserve">Mwana washaisha, unozofa. </w:t>
      </w:r>
    </w:p>
    <w:p>
      <w:pPr>
        <w:spacing w:after="0"/>
      </w:pPr>
      <w:r>
        <w:t xml:space="preserve">Pota uzopuwa ndiye Mwari </w:t>
      </w:r>
    </w:p>
    <w:p>
      <w:pPr>
        <w:spacing w:after="0"/>
      </w:pPr>
      <w:r>
        <w:t xml:space="preserve">Une simba rokudetsa, </w:t>
      </w:r>
    </w:p>
    <w:p>
      <w:pPr>
        <w:spacing w:after="0"/>
      </w:pPr>
      <w:r>
        <w:t xml:space="preserve">Mwana washaisha, </w:t>
      </w:r>
    </w:p>
    <w:p>
      <w:pPr>
        <w:spacing w:after="0"/>
      </w:pPr>
      <w:r>
        <w:t>Mwana washaisha tsvaka hako</w:t>
      </w:r>
    </w:p>
    <w:p>
      <w:r>
        <w:rPr>
          <w:b/>
        </w:rPr>
        <w:t>Stanza 3</w:t>
      </w:r>
    </w:p>
    <w:p>
      <w:pPr>
        <w:spacing w:after="0"/>
      </w:pPr>
      <w:r>
        <w:t xml:space="preserve">Mwana washaisha, w`enda kuri? </w:t>
      </w:r>
    </w:p>
    <w:p>
      <w:pPr>
        <w:spacing w:after="0"/>
      </w:pPr>
      <w:r>
        <w:t xml:space="preserve">Ndiyo nguva iyo, inozoza, </w:t>
      </w:r>
    </w:p>
    <w:p>
      <w:pPr>
        <w:spacing w:after="0"/>
      </w:pPr>
      <w:r>
        <w:t>Inopedza kuponesaswa,</w:t>
      </w:r>
    </w:p>
    <w:p>
      <w:pPr>
        <w:spacing w:after="0"/>
      </w:pPr>
      <w:r>
        <w:t xml:space="preserve"> Mwana washaisha w`enda kuri?</w:t>
      </w:r>
    </w:p>
    <w:p>
      <w:r>
        <w:rPr>
          <w:b/>
        </w:rPr>
        <w:t>Stanza 4</w:t>
      </w:r>
    </w:p>
    <w:p>
      <w:pPr>
        <w:spacing w:after="0"/>
      </w:pPr>
      <w:r>
        <w:t xml:space="preserve">Mwana washaisha, </w:t>
      </w:r>
    </w:p>
    <w:p>
      <w:pPr>
        <w:spacing w:after="0"/>
      </w:pPr>
      <w:r>
        <w:t xml:space="preserve">Ona aye Muponesi wedu </w:t>
      </w:r>
    </w:p>
    <w:p>
      <w:pPr>
        <w:spacing w:after="0"/>
      </w:pPr>
      <w:r>
        <w:t xml:space="preserve">Watifa uya kwa`ri, uya zvino, </w:t>
      </w:r>
    </w:p>
    <w:p>
      <w:pPr>
        <w:spacing w:after="0"/>
      </w:pPr>
      <w:r>
        <w:t>Mwana washaisha woponeswa.</w:t>
      </w:r>
    </w:p>
    <w:p/>
    <w:p>
      <w:pPr>
        <w:pStyle w:val="Heading2"/>
      </w:pPr>
      <w:r>
        <w:t>123. Vanhu vari m’nyika muno</w:t>
      </w:r>
    </w:p>
    <w:p>
      <w:r>
        <w:rPr>
          <w:b/>
        </w:rPr>
        <w:t>Stanza 1</w:t>
      </w:r>
    </w:p>
    <w:p>
      <w:pPr>
        <w:spacing w:after="0"/>
      </w:pPr>
      <w:r>
        <w:t xml:space="preserve">Vanhu vari m`nyika nuno, </w:t>
      </w:r>
    </w:p>
    <w:p>
      <w:pPr>
        <w:spacing w:after="0"/>
      </w:pPr>
      <w:r>
        <w:t xml:space="preserve">Atendenyi mazwi, </w:t>
      </w:r>
    </w:p>
    <w:p>
      <w:pPr>
        <w:spacing w:after="0"/>
      </w:pPr>
      <w:r>
        <w:t xml:space="preserve">Etinopangirwa ndiwo </w:t>
      </w:r>
    </w:p>
    <w:p>
      <w:pPr>
        <w:spacing w:after="0"/>
      </w:pPr>
      <w:r>
        <w:t>Mazwi okupona</w:t>
      </w:r>
    </w:p>
    <w:p>
      <w:r>
        <w:rPr>
          <w:b/>
        </w:rPr>
        <w:t>KHORASI</w:t>
      </w:r>
    </w:p>
    <w:p>
      <w:pPr>
        <w:spacing w:after="0"/>
      </w:pPr>
      <w:r>
        <w:t xml:space="preserve">Aye une simba reshe, </w:t>
      </w:r>
    </w:p>
    <w:p>
      <w:pPr>
        <w:spacing w:after="0"/>
      </w:pPr>
      <w:r>
        <w:t xml:space="preserve">Rokutiponesa. </w:t>
      </w:r>
    </w:p>
    <w:p>
      <w:pPr>
        <w:spacing w:after="0"/>
      </w:pPr>
      <w:r>
        <w:t xml:space="preserve">Ngatitende Jesu ega </w:t>
      </w:r>
    </w:p>
    <w:p>
      <w:pPr>
        <w:spacing w:after="0"/>
      </w:pPr>
      <w:r>
        <w:t>Tinoneswe ndiye</w:t>
      </w:r>
    </w:p>
    <w:p>
      <w:r>
        <w:rPr>
          <w:b/>
        </w:rPr>
        <w:t>Stanza 2</w:t>
      </w:r>
    </w:p>
    <w:p>
      <w:pPr>
        <w:spacing w:after="0"/>
      </w:pPr>
      <w:r>
        <w:t xml:space="preserve">Mambo unotishamisa </w:t>
      </w:r>
    </w:p>
    <w:p>
      <w:pPr>
        <w:spacing w:after="0"/>
      </w:pPr>
      <w:r>
        <w:t xml:space="preserve">Ngokuvada veshe, </w:t>
      </w:r>
    </w:p>
    <w:p>
      <w:pPr>
        <w:spacing w:after="0"/>
      </w:pPr>
      <w:r>
        <w:t xml:space="preserve">Vanhu kwavo namapenzi, </w:t>
      </w:r>
    </w:p>
    <w:p>
      <w:pPr>
        <w:spacing w:after="0"/>
      </w:pPr>
      <w:r>
        <w:t>Unovadaidza.</w:t>
      </w:r>
    </w:p>
    <w:p>
      <w:r>
        <w:rPr>
          <w:b/>
        </w:rPr>
        <w:t>Stanza 3</w:t>
      </w:r>
    </w:p>
    <w:p>
      <w:pPr>
        <w:spacing w:after="0"/>
      </w:pPr>
      <w:r>
        <w:t xml:space="preserve">Ndizvo ngatimuteere, </w:t>
      </w:r>
    </w:p>
    <w:p>
      <w:pPr>
        <w:spacing w:after="0"/>
      </w:pPr>
      <w:r>
        <w:t xml:space="preserve">Mwari une simba wakatuma </w:t>
      </w:r>
    </w:p>
    <w:p>
      <w:pPr>
        <w:spacing w:after="0"/>
      </w:pPr>
      <w:r>
        <w:t>Mwana wake kutifira teshe.'</w:t>
      </w:r>
    </w:p>
    <w:p>
      <w:r>
        <w:rPr>
          <w:b/>
        </w:rPr>
        <w:t>KHORASI</w:t>
      </w:r>
    </w:p>
    <w:p>
      <w:pPr>
        <w:spacing w:after="0"/>
      </w:pPr>
      <w:r>
        <w:t xml:space="preserve">Mambo ndiro simba </w:t>
      </w:r>
    </w:p>
    <w:p>
      <w:pPr>
        <w:spacing w:after="0"/>
      </w:pPr>
      <w:r>
        <w:t xml:space="preserve">Rako vanotenderuka; </w:t>
      </w:r>
    </w:p>
    <w:p>
      <w:pPr>
        <w:spacing w:after="0"/>
      </w:pPr>
      <w:r>
        <w:t xml:space="preserve">Vacharamba nanyamashi </w:t>
      </w:r>
    </w:p>
    <w:p>
      <w:pPr>
        <w:spacing w:after="0"/>
      </w:pPr>
      <w:r>
        <w:t>Vanozokudira.</w:t>
      </w:r>
    </w:p>
    <w:p/>
    <w:p>
      <w:pPr>
        <w:pStyle w:val="Heading2"/>
      </w:pPr>
      <w:r>
        <w:t>124. Mambo wangu unopona</w:t>
      </w:r>
    </w:p>
    <w:p>
      <w:r>
        <w:rPr>
          <w:b/>
        </w:rPr>
        <w:t>Stanza 1</w:t>
      </w:r>
    </w:p>
    <w:p>
      <w:pPr>
        <w:spacing w:after="0"/>
      </w:pPr>
      <w:r>
        <w:t xml:space="preserve">Mambo wangu unopona, </w:t>
      </w:r>
    </w:p>
    <w:p>
      <w:pPr>
        <w:spacing w:after="0"/>
      </w:pPr>
      <w:r>
        <w:t xml:space="preserve">Unopinda veshe, </w:t>
      </w:r>
    </w:p>
    <w:p>
      <w:pPr>
        <w:spacing w:after="0"/>
      </w:pPr>
      <w:r>
        <w:t xml:space="preserve">Mukuhamba kwangu kweshe </w:t>
      </w:r>
    </w:p>
    <w:p>
      <w:pPr>
        <w:spacing w:after="0"/>
      </w:pPr>
      <w:r>
        <w:t xml:space="preserve">Ngandihambe newe. </w:t>
      </w:r>
    </w:p>
    <w:p>
      <w:r>
        <w:rPr>
          <w:b/>
        </w:rPr>
        <w:t>KHORASI</w:t>
      </w:r>
    </w:p>
    <w:p>
      <w:pPr>
        <w:spacing w:after="0"/>
      </w:pPr>
      <w:r>
        <w:t xml:space="preserve">Pasinde pako, </w:t>
      </w:r>
    </w:p>
    <w:p>
      <w:pPr>
        <w:spacing w:after="0"/>
      </w:pPr>
      <w:r>
        <w:t xml:space="preserve">Pasinde pako, </w:t>
      </w:r>
    </w:p>
    <w:p>
      <w:pPr>
        <w:spacing w:after="0"/>
      </w:pPr>
      <w:r>
        <w:t xml:space="preserve">Mumuhambo mwangu mweshe, </w:t>
      </w:r>
    </w:p>
    <w:p>
      <w:pPr>
        <w:spacing w:after="0"/>
      </w:pPr>
      <w:r>
        <w:t>Ngandihambe newe.</w:t>
      </w:r>
    </w:p>
    <w:p>
      <w:r>
        <w:rPr>
          <w:b/>
        </w:rPr>
        <w:t>Stanza 2</w:t>
      </w:r>
    </w:p>
    <w:p>
      <w:pPr>
        <w:spacing w:after="0"/>
      </w:pPr>
      <w:r>
        <w:t xml:space="preserve">Anditsvaki kudakara, </w:t>
      </w:r>
    </w:p>
    <w:p>
      <w:pPr>
        <w:spacing w:after="0"/>
      </w:pPr>
      <w:r>
        <w:t xml:space="preserve">Kuzorora muno, </w:t>
      </w:r>
    </w:p>
    <w:p>
      <w:pPr>
        <w:spacing w:after="0"/>
      </w:pPr>
      <w:r>
        <w:t xml:space="preserve">Ngokufara ngandishanhe, </w:t>
      </w:r>
    </w:p>
    <w:p>
      <w:pPr>
        <w:spacing w:after="0"/>
      </w:pPr>
      <w:r>
        <w:t>Ngandihambe newe.</w:t>
      </w:r>
    </w:p>
    <w:p>
      <w:r>
        <w:rPr>
          <w:b/>
        </w:rPr>
        <w:t>Stanza 3</w:t>
      </w:r>
    </w:p>
    <w:p>
      <w:pPr>
        <w:spacing w:after="0"/>
      </w:pPr>
      <w:r>
        <w:t xml:space="preserve">Ngomukuwo wendinofa, </w:t>
      </w:r>
    </w:p>
    <w:p>
      <w:pPr>
        <w:spacing w:after="0"/>
      </w:pPr>
      <w:r>
        <w:t xml:space="preserve">Ndidetsere Mambo, </w:t>
      </w:r>
    </w:p>
    <w:p>
      <w:pPr>
        <w:spacing w:after="0"/>
      </w:pPr>
      <w:r>
        <w:t xml:space="preserve">Mukuponazve mudenga, </w:t>
      </w:r>
    </w:p>
    <w:p>
      <w:pPr>
        <w:spacing w:after="0"/>
      </w:pPr>
      <w:r>
        <w:t>Ngandihambe newe</w:t>
      </w:r>
    </w:p>
    <w:p/>
    <w:p>
      <w:pPr>
        <w:pStyle w:val="Heading2"/>
      </w:pPr>
      <w:r>
        <w:t>125. O Ngatikure munyasha</w:t>
      </w:r>
    </w:p>
    <w:p>
      <w:r>
        <w:rPr>
          <w:b/>
        </w:rPr>
        <w:t>Stanza 1</w:t>
      </w:r>
    </w:p>
    <w:p>
      <w:pPr>
        <w:spacing w:after="0"/>
      </w:pPr>
      <w:r>
        <w:t xml:space="preserve">O ngatikure munyasha </w:t>
      </w:r>
    </w:p>
    <w:p>
      <w:pPr>
        <w:spacing w:after="0"/>
      </w:pPr>
      <w:r>
        <w:t xml:space="preserve">Nomurudo rwaJesu. </w:t>
      </w:r>
    </w:p>
    <w:p>
      <w:pPr>
        <w:spacing w:after="0"/>
      </w:pPr>
      <w:r>
        <w:t xml:space="preserve">I dzakakura nyasha dzake, </w:t>
      </w:r>
    </w:p>
    <w:p>
      <w:pPr>
        <w:spacing w:after="0"/>
      </w:pPr>
      <w:r>
        <w:t>Taponeswa ndidzo.</w:t>
      </w:r>
    </w:p>
    <w:p>
      <w:r>
        <w:rPr>
          <w:b/>
        </w:rPr>
        <w:t>KHORASI</w:t>
      </w:r>
    </w:p>
    <w:p>
      <w:pPr>
        <w:spacing w:after="0"/>
      </w:pPr>
      <w:r>
        <w:t xml:space="preserve">Endai muti, "ngenyasha, </w:t>
      </w:r>
    </w:p>
    <w:p>
      <w:pPr>
        <w:spacing w:after="0"/>
      </w:pPr>
      <w:r>
        <w:t xml:space="preserve">Mungapona nemwi. </w:t>
      </w:r>
    </w:p>
    <w:p>
      <w:pPr>
        <w:spacing w:after="0"/>
      </w:pPr>
      <w:r>
        <w:t xml:space="preserve">I huru nyasha dzake Jesu, </w:t>
      </w:r>
    </w:p>
    <w:p>
      <w:pPr>
        <w:spacing w:after="0"/>
      </w:pPr>
      <w:r>
        <w:t>Tingapona teshe.</w:t>
      </w:r>
    </w:p>
    <w:p>
      <w:r>
        <w:rPr>
          <w:b/>
        </w:rPr>
        <w:t>Stanza 2</w:t>
      </w:r>
    </w:p>
    <w:p>
      <w:pPr>
        <w:spacing w:after="0"/>
      </w:pPr>
      <w:r>
        <w:t xml:space="preserve">O vanokura munyasha, </w:t>
      </w:r>
    </w:p>
    <w:p>
      <w:pPr>
        <w:spacing w:after="0"/>
      </w:pPr>
      <w:r>
        <w:t xml:space="preserve">Nomurudo rwaJesu, </w:t>
      </w:r>
    </w:p>
    <w:p>
      <w:pPr>
        <w:spacing w:after="0"/>
      </w:pPr>
      <w:r>
        <w:t xml:space="preserve">Sa ava ndivo vakarasha </w:t>
      </w:r>
    </w:p>
    <w:p>
      <w:pPr>
        <w:spacing w:after="0"/>
      </w:pPr>
      <w:r>
        <w:t>Godo nendurumwa.</w:t>
      </w:r>
    </w:p>
    <w:p>
      <w:r>
        <w:rPr>
          <w:b/>
        </w:rPr>
        <w:t>Stanza 3</w:t>
      </w:r>
    </w:p>
    <w:p>
      <w:pPr>
        <w:spacing w:after="0"/>
      </w:pPr>
      <w:r>
        <w:t xml:space="preserve">O dzakauya idzi nyasha  </w:t>
      </w:r>
    </w:p>
    <w:p>
      <w:pPr>
        <w:spacing w:after="0"/>
      </w:pPr>
      <w:r>
        <w:t xml:space="preserve">Kune vanhu veshe,  </w:t>
      </w:r>
    </w:p>
    <w:p>
      <w:pPr>
        <w:spacing w:after="0"/>
      </w:pPr>
      <w:r>
        <w:t xml:space="preserve">I asi kuti atikuri </w:t>
      </w:r>
    </w:p>
    <w:p>
      <w:pPr>
        <w:spacing w:after="0"/>
      </w:pPr>
      <w:r>
        <w:t>Avangaponeswi.</w:t>
      </w:r>
    </w:p>
    <w:p>
      <w:r>
        <w:rPr>
          <w:b/>
        </w:rPr>
        <w:t>Stanza 4</w:t>
      </w:r>
    </w:p>
    <w:p>
      <w:pPr>
        <w:spacing w:after="0"/>
      </w:pPr>
      <w:r>
        <w:t xml:space="preserve">NdiJesu vakatuma vanhu </w:t>
      </w:r>
    </w:p>
    <w:p>
      <w:pPr>
        <w:spacing w:after="0"/>
      </w:pPr>
      <w:r>
        <w:t xml:space="preserve">Kune nyika dzeshe </w:t>
      </w:r>
    </w:p>
    <w:p>
      <w:pPr>
        <w:spacing w:after="0"/>
      </w:pPr>
      <w:r>
        <w:t xml:space="preserve">Vakaparadza idzi nyasha, </w:t>
      </w:r>
    </w:p>
    <w:p>
      <w:pPr>
        <w:spacing w:after="0"/>
      </w:pPr>
      <w:r>
        <w:t>Kune nyika vanhu veshe.</w:t>
      </w:r>
    </w:p>
    <w:p/>
    <w:p>
      <w:pPr>
        <w:pStyle w:val="Heading2"/>
      </w:pPr>
      <w:r>
        <w:t>126. Mukuwo wokukumbira</w:t>
      </w:r>
    </w:p>
    <w:p>
      <w:r>
        <w:rPr>
          <w:b/>
        </w:rPr>
        <w:t>Stanza 1</w:t>
      </w:r>
    </w:p>
    <w:p>
      <w:pPr>
        <w:spacing w:after="0"/>
      </w:pPr>
      <w:r>
        <w:t xml:space="preserve">Mukuwo wokukumbira </w:t>
      </w:r>
    </w:p>
    <w:p>
      <w:pPr>
        <w:spacing w:after="0"/>
      </w:pPr>
      <w:r>
        <w:t xml:space="preserve">Unodakarisa mwoyo. </w:t>
      </w:r>
    </w:p>
    <w:p>
      <w:pPr>
        <w:spacing w:after="0"/>
      </w:pPr>
      <w:r>
        <w:t xml:space="preserve">Apo ndinogwadamazve, </w:t>
      </w:r>
    </w:p>
    <w:p>
      <w:pPr>
        <w:spacing w:after="0"/>
      </w:pPr>
      <w:r>
        <w:t xml:space="preserve">Padendemaro raBaba. </w:t>
      </w:r>
    </w:p>
    <w:p>
      <w:pPr>
        <w:spacing w:after="0"/>
      </w:pPr>
      <w:r>
        <w:t xml:space="preserve">Apo ndinotambudzika, </w:t>
      </w:r>
    </w:p>
    <w:p>
      <w:pPr>
        <w:spacing w:after="0"/>
      </w:pPr>
      <w:r>
        <w:t xml:space="preserve">Ndinoona kuzorora. </w:t>
      </w:r>
    </w:p>
    <w:p>
      <w:pPr>
        <w:spacing w:after="0"/>
      </w:pPr>
      <w:r>
        <w:t xml:space="preserve">Zviedzo ndinozviphepha </w:t>
      </w:r>
    </w:p>
    <w:p>
      <w:pPr>
        <w:spacing w:after="0"/>
      </w:pPr>
      <w:r>
        <w:t>Ngokuuya kukumbira. (2)</w:t>
      </w:r>
    </w:p>
    <w:p>
      <w:r>
        <w:rPr>
          <w:b/>
        </w:rPr>
        <w:t>Stanza 2</w:t>
      </w:r>
    </w:p>
    <w:p>
      <w:pPr>
        <w:spacing w:after="0"/>
      </w:pPr>
      <w:r>
        <w:t xml:space="preserve">Mukuwo wokukumbira, </w:t>
      </w:r>
    </w:p>
    <w:p>
      <w:pPr>
        <w:spacing w:after="0"/>
      </w:pPr>
      <w:r>
        <w:t xml:space="preserve">Kupota kwangu kwokwira </w:t>
      </w:r>
    </w:p>
    <w:p>
      <w:pPr>
        <w:spacing w:after="0"/>
      </w:pPr>
      <w:r>
        <w:t xml:space="preserve">Kwaari unogondakeka, </w:t>
      </w:r>
    </w:p>
    <w:p>
      <w:pPr>
        <w:spacing w:after="0"/>
      </w:pPr>
      <w:r>
        <w:t xml:space="preserve">Unozozwa kukumbira. </w:t>
      </w:r>
    </w:p>
    <w:p>
      <w:pPr>
        <w:spacing w:after="0"/>
      </w:pPr>
      <w:r>
        <w:t xml:space="preserve">Unoti, tsvakai mwoona, </w:t>
      </w:r>
    </w:p>
    <w:p>
      <w:pPr>
        <w:spacing w:after="0"/>
      </w:pPr>
      <w:r>
        <w:t xml:space="preserve">Kuhudzai ndobeura. </w:t>
      </w:r>
    </w:p>
    <w:p>
      <w:pPr>
        <w:spacing w:after="0"/>
      </w:pPr>
      <w:r>
        <w:t xml:space="preserve">Zveshe zvinonditambudza </w:t>
      </w:r>
    </w:p>
    <w:p>
      <w:pPr>
        <w:spacing w:after="0"/>
      </w:pPr>
      <w:r>
        <w:t>Ndotura ngokukumbira. (2)</w:t>
      </w:r>
    </w:p>
    <w:p>
      <w:r>
        <w:rPr>
          <w:b/>
        </w:rPr>
        <w:t>Stanza 3</w:t>
      </w:r>
    </w:p>
    <w:p>
      <w:pPr>
        <w:spacing w:after="0"/>
      </w:pPr>
      <w:r>
        <w:t xml:space="preserve">Mukuwo wokukumbira, </w:t>
      </w:r>
    </w:p>
    <w:p>
      <w:pPr>
        <w:spacing w:after="0"/>
      </w:pPr>
      <w:r>
        <w:t xml:space="preserve">Ndinoembedzerwa ndiwo, </w:t>
      </w:r>
    </w:p>
    <w:p>
      <w:pPr>
        <w:spacing w:after="0"/>
      </w:pPr>
      <w:r>
        <w:t>Naapo ndinokumbira</w:t>
      </w:r>
    </w:p>
    <w:p>
      <w:pPr>
        <w:spacing w:after="0"/>
      </w:pPr>
      <w:r>
        <w:t xml:space="preserve">Kugonda kwondizarisa, </w:t>
      </w:r>
    </w:p>
    <w:p>
      <w:pPr>
        <w:spacing w:after="0"/>
      </w:pPr>
      <w:r>
        <w:t xml:space="preserve">Nekanyi kwomudengomwo </w:t>
      </w:r>
    </w:p>
    <w:p>
      <w:pPr>
        <w:spacing w:after="0"/>
      </w:pPr>
      <w:r>
        <w:t xml:space="preserve">Ndoona ngokukumbira. </w:t>
      </w:r>
    </w:p>
    <w:p>
      <w:pPr>
        <w:spacing w:after="0"/>
      </w:pPr>
      <w:r>
        <w:t xml:space="preserve">Nemwi vanhu vomunyika </w:t>
      </w:r>
    </w:p>
    <w:p>
      <w:pPr>
        <w:spacing w:after="0"/>
      </w:pPr>
      <w:r>
        <w:t>Saranyi mwechikumbira. (2)</w:t>
      </w:r>
    </w:p>
    <w:p/>
    <w:p>
      <w:pPr>
        <w:pStyle w:val="Heading2"/>
      </w:pPr>
      <w:r>
        <w:t>127. Zvounodisa, ita kwendiri</w:t>
      </w:r>
    </w:p>
    <w:p>
      <w:r>
        <w:rPr>
          <w:b/>
        </w:rPr>
        <w:t>Stanza 1</w:t>
      </w:r>
    </w:p>
    <w:p>
      <w:pPr>
        <w:spacing w:after="0"/>
      </w:pPr>
      <w:r>
        <w:t xml:space="preserve">Zvounodisa, itakwendiri, </w:t>
      </w:r>
    </w:p>
    <w:p>
      <w:pPr>
        <w:spacing w:after="0"/>
      </w:pPr>
      <w:r>
        <w:t xml:space="preserve">Uri muumbi, Shanda mumwoyo </w:t>
      </w:r>
    </w:p>
    <w:p>
      <w:pPr>
        <w:spacing w:after="0"/>
      </w:pPr>
      <w:r>
        <w:t xml:space="preserve">Ndisukisise, Mambo Jesu, </w:t>
      </w:r>
    </w:p>
    <w:p>
      <w:pPr>
        <w:spacing w:after="0"/>
      </w:pPr>
      <w:r>
        <w:t>Ndichaemera mushandowo.</w:t>
      </w:r>
    </w:p>
    <w:p>
      <w:r>
        <w:rPr>
          <w:b/>
        </w:rPr>
        <w:t>Stanza 2</w:t>
      </w:r>
    </w:p>
    <w:p>
      <w:pPr>
        <w:spacing w:after="0"/>
      </w:pPr>
      <w:r>
        <w:t xml:space="preserve">Zvounodisa, ita kwendiri, </w:t>
      </w:r>
    </w:p>
    <w:p>
      <w:pPr>
        <w:spacing w:after="0"/>
      </w:pPr>
      <w:r>
        <w:t xml:space="preserve">Utsvakisise zviri mwoyo. </w:t>
      </w:r>
    </w:p>
    <w:p>
      <w:pPr>
        <w:spacing w:after="0"/>
      </w:pPr>
      <w:r>
        <w:t xml:space="preserve">Kushata kweshe ngakucheneswe, </w:t>
      </w:r>
    </w:p>
    <w:p>
      <w:pPr>
        <w:spacing w:after="0"/>
      </w:pPr>
      <w:r>
        <w:t xml:space="preserve">Pamberi pako ndinogwadama. </w:t>
      </w:r>
    </w:p>
    <w:p>
      <w:r>
        <w:rPr>
          <w:b/>
        </w:rPr>
        <w:t>Stanza 3</w:t>
      </w:r>
    </w:p>
    <w:p>
      <w:pPr>
        <w:spacing w:after="0"/>
      </w:pPr>
      <w:r>
        <w:t xml:space="preserve">Zvounodisa, ita kwendiri, </w:t>
      </w:r>
    </w:p>
    <w:p>
      <w:pPr>
        <w:spacing w:after="0"/>
      </w:pPr>
      <w:r>
        <w:t xml:space="preserve">Kutambudzika kweshe kupere, </w:t>
      </w:r>
    </w:p>
    <w:p>
      <w:pPr>
        <w:spacing w:after="0"/>
      </w:pPr>
      <w:r>
        <w:t xml:space="preserve">Simba nenyasha zviri kwouri </w:t>
      </w:r>
    </w:p>
    <w:p>
      <w:pPr>
        <w:spacing w:after="0"/>
      </w:pPr>
      <w:r>
        <w:t xml:space="preserve">Pedza mushando, </w:t>
      </w:r>
    </w:p>
    <w:p>
      <w:pPr>
        <w:spacing w:after="0"/>
      </w:pPr>
      <w:r>
        <w:t>Mwana waMwari.</w:t>
      </w:r>
    </w:p>
    <w:p>
      <w:r>
        <w:rPr>
          <w:b/>
        </w:rPr>
        <w:t>Stanza 4</w:t>
      </w:r>
    </w:p>
    <w:p>
      <w:pPr>
        <w:spacing w:after="0"/>
      </w:pPr>
      <w:r>
        <w:t xml:space="preserve">Zvounodisa, ita kwendiri, </w:t>
      </w:r>
    </w:p>
    <w:p>
      <w:pPr>
        <w:spacing w:after="0"/>
      </w:pPr>
      <w:r>
        <w:t xml:space="preserve">Konga mumwoyo, utonge yaambo. </w:t>
      </w:r>
    </w:p>
    <w:p>
      <w:pPr>
        <w:spacing w:after="0"/>
      </w:pPr>
      <w:r>
        <w:t xml:space="preserve">Ndizarisise ngomweya wako, </w:t>
      </w:r>
    </w:p>
    <w:p>
      <w:pPr>
        <w:spacing w:after="0"/>
      </w:pPr>
      <w:r>
        <w:t>Kristu wemene, pona kwendiri</w:t>
      </w:r>
    </w:p>
    <w:p/>
    <w:p>
      <w:pPr>
        <w:pStyle w:val="Heading2"/>
      </w:pPr>
      <w:r>
        <w:t>128. Mwari Baba angu</w:t>
      </w:r>
    </w:p>
    <w:p>
      <w:r>
        <w:rPr>
          <w:b/>
        </w:rPr>
        <w:t>Stanza 1</w:t>
      </w:r>
    </w:p>
    <w:p>
      <w:pPr>
        <w:spacing w:after="0"/>
      </w:pPr>
      <w:r>
        <w:t>Mwari Baba angu</w:t>
      </w:r>
    </w:p>
    <w:p>
      <w:pPr>
        <w:spacing w:after="0"/>
      </w:pPr>
      <w:r>
        <w:t xml:space="preserve"> Ndinoona vanhu </w:t>
      </w:r>
    </w:p>
    <w:p>
      <w:pPr>
        <w:spacing w:after="0"/>
      </w:pPr>
      <w:r>
        <w:t xml:space="preserve">Vakasia njira yenyu, </w:t>
      </w:r>
    </w:p>
    <w:p>
      <w:pPr>
        <w:spacing w:after="0"/>
      </w:pPr>
      <w:r>
        <w:t xml:space="preserve">Vari  varashika. </w:t>
      </w:r>
    </w:p>
    <w:p>
      <w:pPr>
        <w:spacing w:after="0"/>
      </w:pPr>
      <w:r>
        <w:t xml:space="preserve">Garai neni, garai neni, </w:t>
      </w:r>
    </w:p>
    <w:p>
      <w:pPr>
        <w:spacing w:after="0"/>
      </w:pPr>
      <w:r>
        <w:t>Ngokusikaperi.(2)</w:t>
      </w:r>
    </w:p>
    <w:p>
      <w:r>
        <w:rPr>
          <w:b/>
        </w:rPr>
        <w:t>Stanza 2</w:t>
      </w:r>
    </w:p>
    <w:p>
      <w:pPr>
        <w:spacing w:after="0"/>
      </w:pPr>
      <w:r>
        <w:t xml:space="preserve">Nokupona kwangu </w:t>
      </w:r>
    </w:p>
    <w:p>
      <w:pPr>
        <w:spacing w:after="0"/>
      </w:pPr>
      <w:r>
        <w:t xml:space="preserve">Kwakatsonga hakwo, </w:t>
      </w:r>
    </w:p>
    <w:p>
      <w:pPr>
        <w:spacing w:after="0"/>
      </w:pPr>
      <w:r>
        <w:t xml:space="preserve">Asi ndinotenda kuti </w:t>
      </w:r>
    </w:p>
    <w:p>
      <w:pPr>
        <w:spacing w:after="0"/>
      </w:pPr>
      <w:r>
        <w:t xml:space="preserve">Munogara neni. </w:t>
      </w:r>
    </w:p>
    <w:p>
      <w:pPr>
        <w:spacing w:after="0"/>
      </w:pPr>
      <w:r>
        <w:t xml:space="preserve">Garai neni, garai </w:t>
      </w:r>
    </w:p>
    <w:p>
      <w:pPr>
        <w:spacing w:after="0"/>
      </w:pPr>
      <w:r>
        <w:t xml:space="preserve">Ngokusikaperi. (2) </w:t>
      </w:r>
    </w:p>
    <w:p>
      <w:r>
        <w:rPr>
          <w:b/>
        </w:rPr>
        <w:t>Stanza 3</w:t>
      </w:r>
    </w:p>
    <w:p>
      <w:pPr>
        <w:spacing w:after="0"/>
      </w:pPr>
      <w:r>
        <w:t xml:space="preserve">Pashi pano peshe </w:t>
      </w:r>
    </w:p>
    <w:p>
      <w:pPr>
        <w:spacing w:after="0"/>
      </w:pPr>
      <w:r>
        <w:t xml:space="preserve">Ndinoona kuti </w:t>
      </w:r>
    </w:p>
    <w:p>
      <w:pPr>
        <w:spacing w:after="0"/>
      </w:pPr>
      <w:r>
        <w:t xml:space="preserve">Zviro zveshe zvichapera, </w:t>
      </w:r>
    </w:p>
    <w:p>
      <w:pPr>
        <w:spacing w:after="0"/>
      </w:pPr>
      <w:r>
        <w:t xml:space="preserve">Baba munogara. </w:t>
      </w:r>
    </w:p>
    <w:p>
      <w:pPr>
        <w:spacing w:after="0"/>
      </w:pPr>
      <w:r>
        <w:t xml:space="preserve">Garai neni, garai neni </w:t>
      </w:r>
    </w:p>
    <w:p>
      <w:pPr>
        <w:spacing w:after="0"/>
      </w:pPr>
      <w:r>
        <w:t xml:space="preserve">Ngokusikaperi.(2) </w:t>
      </w:r>
    </w:p>
    <w:p>
      <w:r>
        <w:rPr>
          <w:b/>
        </w:rPr>
        <w:t>Stanza 4</w:t>
      </w:r>
    </w:p>
    <w:p>
      <w:pPr>
        <w:spacing w:after="0"/>
      </w:pPr>
      <w:r>
        <w:t xml:space="preserve">Vanhu vanobarwa, </w:t>
      </w:r>
    </w:p>
    <w:p>
      <w:pPr>
        <w:spacing w:after="0"/>
      </w:pPr>
      <w:r>
        <w:t xml:space="preserve">Ivo vanokura, </w:t>
      </w:r>
    </w:p>
    <w:p>
      <w:pPr>
        <w:spacing w:after="0"/>
      </w:pPr>
      <w:r>
        <w:t xml:space="preserve">Asi kufa kuchauya, </w:t>
      </w:r>
    </w:p>
    <w:p>
      <w:pPr>
        <w:spacing w:after="0"/>
      </w:pPr>
      <w:r>
        <w:t xml:space="preserve">Baba garai neni. </w:t>
      </w:r>
    </w:p>
    <w:p>
      <w:pPr>
        <w:spacing w:after="0"/>
      </w:pPr>
      <w:r>
        <w:t xml:space="preserve">Garai neni, garai neni </w:t>
      </w:r>
    </w:p>
    <w:p>
      <w:pPr>
        <w:spacing w:after="0"/>
      </w:pPr>
      <w:r>
        <w:t>Ngokusikaperi.(2)</w:t>
      </w:r>
    </w:p>
    <w:p>
      <w:r>
        <w:rPr>
          <w:b/>
        </w:rPr>
        <w:t>Stanza 5</w:t>
      </w:r>
    </w:p>
    <w:p>
      <w:pPr>
        <w:spacing w:after="0"/>
      </w:pPr>
      <w:r>
        <w:t xml:space="preserve">Kuti ndechichema </w:t>
      </w:r>
    </w:p>
    <w:p>
      <w:pPr>
        <w:spacing w:after="0"/>
      </w:pPr>
      <w:r>
        <w:t xml:space="preserve">Ngemadambudziko, </w:t>
      </w:r>
    </w:p>
    <w:p>
      <w:pPr>
        <w:spacing w:after="0"/>
      </w:pPr>
      <w:r>
        <w:t xml:space="preserve">Achapera, ndidakare, </w:t>
      </w:r>
    </w:p>
    <w:p>
      <w:pPr>
        <w:spacing w:after="0"/>
      </w:pPr>
      <w:r>
        <w:t xml:space="preserve">Baba Garai neni, </w:t>
      </w:r>
    </w:p>
    <w:p>
      <w:pPr>
        <w:spacing w:after="0"/>
      </w:pPr>
      <w:r>
        <w:t xml:space="preserve">Garai neni, garai neni,  </w:t>
      </w:r>
    </w:p>
    <w:p>
      <w:pPr>
        <w:spacing w:after="0"/>
      </w:pPr>
      <w:r>
        <w:t>Ngokusikaperi. (2)</w:t>
      </w:r>
    </w:p>
    <w:p/>
    <w:p>
      <w:pPr>
        <w:pStyle w:val="Heading2"/>
      </w:pPr>
      <w:r>
        <w:t>129. Mwari watipa zvigondiso</w:t>
      </w:r>
    </w:p>
    <w:p>
      <w:r>
        <w:rPr>
          <w:b/>
        </w:rPr>
        <w:t>Stanza 1</w:t>
      </w:r>
    </w:p>
    <w:p>
      <w:pPr>
        <w:spacing w:after="0"/>
      </w:pPr>
      <w:r>
        <w:t xml:space="preserve">Mwari watipa zvigondiso, </w:t>
      </w:r>
    </w:p>
    <w:p>
      <w:pPr>
        <w:spacing w:after="0"/>
      </w:pPr>
      <w:r>
        <w:t xml:space="preserve">Zvinopinda mazwi eshe azwika, </w:t>
      </w:r>
    </w:p>
    <w:p>
      <w:pPr>
        <w:spacing w:after="0"/>
      </w:pPr>
      <w:r>
        <w:t xml:space="preserve">Mweya waJesu wakaperera, </w:t>
      </w:r>
    </w:p>
    <w:p>
      <w:pPr>
        <w:spacing w:after="0"/>
      </w:pPr>
      <w:r>
        <w:t>Unotungamira aye mudenga.</w:t>
      </w:r>
    </w:p>
    <w:p>
      <w:r>
        <w:rPr>
          <w:b/>
        </w:rPr>
        <w:t>KHORASI</w:t>
      </w:r>
    </w:p>
    <w:p>
      <w:pPr>
        <w:spacing w:after="0"/>
      </w:pPr>
      <w:r>
        <w:t xml:space="preserve">Ndinozomuteera njira yeshe, </w:t>
      </w:r>
    </w:p>
    <w:p>
      <w:pPr>
        <w:spacing w:after="0"/>
      </w:pPr>
      <w:r>
        <w:t>Ndinozomuteera Jesu nguva dzeshe.</w:t>
      </w:r>
    </w:p>
    <w:p>
      <w:r>
        <w:rPr>
          <w:b/>
        </w:rPr>
        <w:t>Stanza 2</w:t>
      </w:r>
    </w:p>
    <w:p>
      <w:pPr>
        <w:spacing w:after="0"/>
      </w:pPr>
      <w:r>
        <w:t xml:space="preserve">Rudo rwaJesu rwakapfaa, </w:t>
      </w:r>
    </w:p>
    <w:p>
      <w:pPr>
        <w:spacing w:after="0"/>
      </w:pPr>
      <w:r>
        <w:t xml:space="preserve">Runopinda rudo rweshe rwazwika; </w:t>
      </w:r>
    </w:p>
    <w:p>
      <w:pPr>
        <w:spacing w:after="0"/>
      </w:pPr>
      <w:r>
        <w:t xml:space="preserve">Wakaitira nyasha kwetiri </w:t>
      </w:r>
    </w:p>
    <w:p>
      <w:pPr>
        <w:spacing w:after="0"/>
      </w:pPr>
      <w:r>
        <w:t>Unotungamira aye mudenga.</w:t>
      </w:r>
    </w:p>
    <w:p>
      <w:r>
        <w:rPr>
          <w:b/>
        </w:rPr>
        <w:t>Stanza 3</w:t>
      </w:r>
    </w:p>
    <w:p>
      <w:pPr>
        <w:spacing w:after="0"/>
      </w:pPr>
      <w:r>
        <w:t xml:space="preserve">Izwai mazwi, mwechiuya, </w:t>
      </w:r>
    </w:p>
    <w:p>
      <w:pPr>
        <w:spacing w:after="0"/>
      </w:pPr>
      <w:r>
        <w:t xml:space="preserve">Imwi mwakararemba ngomutwarowo. </w:t>
      </w:r>
    </w:p>
    <w:p>
      <w:pPr>
        <w:spacing w:after="0"/>
      </w:pPr>
      <w:r>
        <w:t xml:space="preserve">Zvigondiso zvinogondeka, </w:t>
      </w:r>
    </w:p>
    <w:p>
      <w:pPr>
        <w:spacing w:after="0"/>
      </w:pPr>
      <w:r>
        <w:t>Unotungamira aye mudenga.</w:t>
      </w:r>
    </w:p>
    <w:p/>
    <w:p>
      <w:pPr>
        <w:pStyle w:val="Heading2"/>
      </w:pPr>
      <w:r>
        <w:t>130. Unozoenda kuri</w:t>
      </w:r>
    </w:p>
    <w:p>
      <w:r>
        <w:rPr>
          <w:b/>
        </w:rPr>
        <w:t>Stanza 1</w:t>
      </w:r>
    </w:p>
    <w:p>
      <w:pPr>
        <w:spacing w:after="0"/>
      </w:pPr>
      <w:r>
        <w:t xml:space="preserve">Unozoenda kuri, </w:t>
      </w:r>
    </w:p>
    <w:p>
      <w:pPr>
        <w:spacing w:after="0"/>
      </w:pPr>
      <w:r>
        <w:t xml:space="preserve">Mushiwo wounozofa? </w:t>
      </w:r>
    </w:p>
    <w:p>
      <w:pPr>
        <w:spacing w:after="0"/>
      </w:pPr>
      <w:r>
        <w:t xml:space="preserve">Unoizia njira (2) </w:t>
      </w:r>
    </w:p>
    <w:p>
      <w:pPr>
        <w:spacing w:after="0"/>
      </w:pPr>
      <w:r>
        <w:t xml:space="preserve">Younohamba  ndiyo? </w:t>
      </w:r>
    </w:p>
    <w:p>
      <w:r>
        <w:rPr>
          <w:b/>
        </w:rPr>
        <w:t>Stanza 2</w:t>
      </w:r>
    </w:p>
    <w:p>
      <w:pPr>
        <w:spacing w:after="0"/>
      </w:pPr>
      <w:r>
        <w:t>Unochahambirenyi</w:t>
      </w:r>
    </w:p>
    <w:p>
      <w:pPr>
        <w:spacing w:after="0"/>
      </w:pPr>
      <w:r>
        <w:t xml:space="preserve">Munjira mwokurova? </w:t>
      </w:r>
    </w:p>
    <w:p>
      <w:pPr>
        <w:spacing w:after="0"/>
      </w:pPr>
      <w:r>
        <w:t xml:space="preserve">Kushata kwako kweshe (2) </w:t>
      </w:r>
    </w:p>
    <w:p>
      <w:pPr>
        <w:spacing w:after="0"/>
      </w:pPr>
      <w:r>
        <w:t xml:space="preserve">Kwakungurirwa here? </w:t>
      </w:r>
    </w:p>
    <w:p>
      <w:r>
        <w:rPr>
          <w:b/>
        </w:rPr>
        <w:t>Stanza 3</w:t>
      </w:r>
    </w:p>
    <w:p>
      <w:pPr>
        <w:spacing w:after="0"/>
      </w:pPr>
      <w:r>
        <w:t xml:space="preserve">Nezvishaishi zvako, </w:t>
      </w:r>
    </w:p>
    <w:p>
      <w:pPr>
        <w:spacing w:after="0"/>
      </w:pPr>
      <w:r>
        <w:t xml:space="preserve">Chakwadi zvakawanda, </w:t>
      </w:r>
    </w:p>
    <w:p>
      <w:pPr>
        <w:spacing w:after="0"/>
      </w:pPr>
      <w:r>
        <w:t xml:space="preserve">Auzotongopindi (2) </w:t>
      </w:r>
    </w:p>
    <w:p>
      <w:pPr>
        <w:spacing w:after="0"/>
      </w:pPr>
      <w:r>
        <w:t>Mudenga uchinazvo.</w:t>
      </w:r>
    </w:p>
    <w:p>
      <w:r>
        <w:rPr>
          <w:b/>
        </w:rPr>
        <w:t>Stanza 4</w:t>
      </w:r>
    </w:p>
    <w:p>
      <w:pPr>
        <w:spacing w:after="0"/>
      </w:pPr>
      <w:r>
        <w:t xml:space="preserve">Chiuya kana Jesu </w:t>
      </w:r>
    </w:p>
    <w:p>
      <w:pPr>
        <w:spacing w:after="0"/>
      </w:pPr>
      <w:r>
        <w:t xml:space="preserve">Ukungurirwe ndiye; </w:t>
      </w:r>
    </w:p>
    <w:p>
      <w:pPr>
        <w:spacing w:after="0"/>
      </w:pPr>
      <w:r>
        <w:t xml:space="preserve">NdiJesu unenyasha, (2) </w:t>
      </w:r>
    </w:p>
    <w:p>
      <w:pPr>
        <w:spacing w:after="0"/>
      </w:pPr>
      <w:r>
        <w:t>Uzoashirwa ndiye.</w:t>
      </w:r>
    </w:p>
    <w:p/>
    <w:p>
      <w:pPr>
        <w:pStyle w:val="Heading2"/>
      </w:pPr>
      <w:r>
        <w:t>131. Mune nguva yokuazwa</w:t>
      </w:r>
    </w:p>
    <w:p>
      <w:r>
        <w:rPr>
          <w:b/>
        </w:rPr>
        <w:t>Stanza 1</w:t>
      </w:r>
    </w:p>
    <w:p>
      <w:pPr>
        <w:spacing w:after="0"/>
      </w:pPr>
      <w:r>
        <w:t xml:space="preserve">Mune nguva yokuazwa, </w:t>
      </w:r>
    </w:p>
    <w:p>
      <w:pPr>
        <w:spacing w:after="0"/>
      </w:pPr>
      <w:r>
        <w:t xml:space="preserve">Imwi vanhu mweshe; </w:t>
      </w:r>
    </w:p>
    <w:p>
      <w:pPr>
        <w:spacing w:after="0"/>
      </w:pPr>
      <w:r>
        <w:t xml:space="preserve">Musabatahe kuramba </w:t>
      </w:r>
    </w:p>
    <w:p>
      <w:pPr>
        <w:spacing w:after="0"/>
      </w:pPr>
      <w:r>
        <w:t>Ndiyo mwoyo nenyu.</w:t>
      </w:r>
    </w:p>
    <w:p>
      <w:r>
        <w:rPr>
          <w:b/>
        </w:rPr>
        <w:t>Stanza 2</w:t>
      </w:r>
    </w:p>
    <w:p>
      <w:pPr>
        <w:spacing w:after="0"/>
      </w:pPr>
      <w:r>
        <w:t xml:space="preserve">Ngaitende mwoyo yeshe, </w:t>
      </w:r>
    </w:p>
    <w:p>
      <w:pPr>
        <w:spacing w:after="0"/>
      </w:pPr>
      <w:r>
        <w:t xml:space="preserve">Imudire Jesu, </w:t>
      </w:r>
    </w:p>
    <w:p>
      <w:pPr>
        <w:spacing w:after="0"/>
      </w:pPr>
      <w:r>
        <w:t xml:space="preserve">Kuti azogara nemwi, </w:t>
      </w:r>
    </w:p>
    <w:p>
      <w:pPr>
        <w:spacing w:after="0"/>
      </w:pPr>
      <w:r>
        <w:t xml:space="preserve">Mweshe vanhu vake. </w:t>
      </w:r>
    </w:p>
    <w:p>
      <w:r>
        <w:rPr>
          <w:b/>
        </w:rPr>
        <w:t>Stanza 3</w:t>
      </w:r>
    </w:p>
    <w:p>
      <w:pPr>
        <w:spacing w:after="0"/>
      </w:pPr>
      <w:r>
        <w:t xml:space="preserve">Muchakokwa nanyamashi </w:t>
      </w:r>
    </w:p>
    <w:p>
      <w:pPr>
        <w:spacing w:after="0"/>
      </w:pPr>
      <w:r>
        <w:t xml:space="preserve">Kuti muponeswe; </w:t>
      </w:r>
    </w:p>
    <w:p>
      <w:pPr>
        <w:spacing w:after="0"/>
      </w:pPr>
      <w:r>
        <w:t xml:space="preserve">Musabatahe kuremba, </w:t>
      </w:r>
    </w:p>
    <w:p>
      <w:pPr>
        <w:spacing w:after="0"/>
      </w:pPr>
      <w:r>
        <w:t>Mirukanyi mweshe.</w:t>
      </w:r>
    </w:p>
    <w:p>
      <w:r>
        <w:rPr>
          <w:b/>
        </w:rPr>
        <w:t>Stanza 4</w:t>
      </w:r>
    </w:p>
    <w:p>
      <w:pPr>
        <w:spacing w:after="0"/>
      </w:pPr>
      <w:r>
        <w:t xml:space="preserve">Iyi ndiyo nguva kwayo </w:t>
      </w:r>
    </w:p>
    <w:p>
      <w:pPr>
        <w:spacing w:after="0"/>
      </w:pPr>
      <w:r>
        <w:t xml:space="preserve">Yavo vakashata, </w:t>
      </w:r>
    </w:p>
    <w:p>
      <w:pPr>
        <w:spacing w:after="0"/>
      </w:pPr>
      <w:r>
        <w:t xml:space="preserve">Izwi rake rakanaka </w:t>
      </w:r>
    </w:p>
    <w:p>
      <w:pPr>
        <w:spacing w:after="0"/>
      </w:pPr>
      <w:r>
        <w:t>Riri gonda renyu.</w:t>
      </w:r>
    </w:p>
    <w:p>
      <w:r>
        <w:rPr>
          <w:b/>
        </w:rPr>
        <w:t>Stanza 5</w:t>
      </w:r>
    </w:p>
    <w:p>
      <w:pPr>
        <w:spacing w:after="0"/>
      </w:pPr>
      <w:r>
        <w:t xml:space="preserve">Inozoza nguva yenyu </w:t>
      </w:r>
    </w:p>
    <w:p>
      <w:pPr>
        <w:spacing w:after="0"/>
      </w:pPr>
      <w:r>
        <w:t>Yokutongwa ndiye,</w:t>
      </w:r>
    </w:p>
    <w:p>
      <w:pPr>
        <w:spacing w:after="0"/>
      </w:pPr>
      <w:r>
        <w:t xml:space="preserve">Yavanozochema kwa`ri </w:t>
      </w:r>
    </w:p>
    <w:p>
      <w:pPr>
        <w:spacing w:after="0"/>
      </w:pPr>
      <w:r>
        <w:t>Avo vacharamba.</w:t>
      </w:r>
    </w:p>
    <w:p/>
    <w:p>
      <w:pPr>
        <w:pStyle w:val="Heading2"/>
      </w:pPr>
      <w:r>
        <w:t>132. Ndakachema kuti ndisukwe</w:t>
      </w:r>
    </w:p>
    <w:p>
      <w:r>
        <w:rPr>
          <w:b/>
        </w:rPr>
        <w:t>Stanza 1</w:t>
      </w:r>
    </w:p>
    <w:p>
      <w:pPr>
        <w:spacing w:after="0"/>
      </w:pPr>
      <w:r>
        <w:t xml:space="preserve">Ndakachema kuti ndisukwe </w:t>
      </w:r>
    </w:p>
    <w:p>
      <w:pPr>
        <w:spacing w:after="0"/>
      </w:pPr>
      <w:r>
        <w:t xml:space="preserve">Pamuchinjiko waM`ponesi, </w:t>
      </w:r>
    </w:p>
    <w:p>
      <w:pPr>
        <w:spacing w:after="0"/>
      </w:pPr>
      <w:r>
        <w:t xml:space="preserve">Nengazi yakasuka mwoyo, </w:t>
      </w:r>
    </w:p>
    <w:p>
      <w:pPr>
        <w:spacing w:after="0"/>
      </w:pPr>
      <w:r>
        <w:t>Ngaakuriswe.</w:t>
      </w:r>
    </w:p>
    <w:p>
      <w:r>
        <w:rPr>
          <w:b/>
        </w:rPr>
        <w:t>KHORASI</w:t>
      </w:r>
    </w:p>
    <w:p>
      <w:pPr>
        <w:spacing w:after="0"/>
      </w:pPr>
      <w:r>
        <w:t xml:space="preserve">Mukurisisenyi, </w:t>
      </w:r>
    </w:p>
    <w:p>
      <w:pPr>
        <w:spacing w:after="0"/>
      </w:pPr>
      <w:r>
        <w:t xml:space="preserve">Mukurisisenyi, </w:t>
      </w:r>
    </w:p>
    <w:p>
      <w:pPr>
        <w:spacing w:after="0"/>
      </w:pPr>
      <w:r>
        <w:t xml:space="preserve">Ngazi iyo yakandisuka, </w:t>
      </w:r>
    </w:p>
    <w:p>
      <w:pPr>
        <w:spacing w:after="0"/>
      </w:pPr>
      <w:r>
        <w:t>Ngaakuriswe</w:t>
      </w:r>
    </w:p>
    <w:p>
      <w:r>
        <w:rPr>
          <w:b/>
        </w:rPr>
        <w:t>Stanza 2</w:t>
      </w:r>
    </w:p>
    <w:p>
      <w:pPr>
        <w:spacing w:after="0"/>
      </w:pPr>
      <w:r>
        <w:t xml:space="preserve">Ndiponeswa kushaisha; </w:t>
      </w:r>
    </w:p>
    <w:p>
      <w:pPr>
        <w:spacing w:after="0"/>
      </w:pPr>
      <w:r>
        <w:t xml:space="preserve">Jesu unogara mumwoyo. </w:t>
      </w:r>
    </w:p>
    <w:p>
      <w:pPr>
        <w:spacing w:after="0"/>
      </w:pPr>
      <w:r>
        <w:t xml:space="preserve">Pamuchinjiko wakandida, </w:t>
      </w:r>
    </w:p>
    <w:p>
      <w:pPr>
        <w:spacing w:after="0"/>
      </w:pPr>
      <w:r>
        <w:t>Ngaakuriswe.</w:t>
      </w:r>
    </w:p>
    <w:p>
      <w:r>
        <w:rPr>
          <w:b/>
        </w:rPr>
        <w:t>Stanza 3</w:t>
      </w:r>
    </w:p>
    <w:p>
      <w:pPr>
        <w:spacing w:after="0"/>
      </w:pPr>
      <w:r>
        <w:t xml:space="preserve">Ndine chinyuka chinosuka </w:t>
      </w:r>
    </w:p>
    <w:p>
      <w:pPr>
        <w:spacing w:after="0"/>
      </w:pPr>
      <w:r>
        <w:t xml:space="preserve">Kushata kweshe kwendinakwo. </w:t>
      </w:r>
    </w:p>
    <w:p>
      <w:pPr>
        <w:spacing w:after="0"/>
      </w:pPr>
      <w:r>
        <w:t xml:space="preserve">Apo Jesu unondishamba, </w:t>
      </w:r>
    </w:p>
    <w:p>
      <w:pPr>
        <w:spacing w:after="0"/>
      </w:pPr>
      <w:r>
        <w:t>Ngaakuriswe.</w:t>
      </w:r>
    </w:p>
    <w:p>
      <w:r>
        <w:rPr>
          <w:b/>
        </w:rPr>
        <w:t>Stanza 4</w:t>
      </w:r>
    </w:p>
    <w:p>
      <w:pPr>
        <w:spacing w:after="0"/>
      </w:pPr>
      <w:r>
        <w:t xml:space="preserve">Uyai kune chinyukacho; </w:t>
      </w:r>
    </w:p>
    <w:p>
      <w:pPr>
        <w:spacing w:after="0"/>
      </w:pPr>
      <w:r>
        <w:t xml:space="preserve">Rashai zvishaishi zvenyuzvo. </w:t>
      </w:r>
    </w:p>
    <w:p>
      <w:pPr>
        <w:spacing w:after="0"/>
      </w:pPr>
      <w:r>
        <w:t xml:space="preserve">Potera  nemwi munosukwa, </w:t>
      </w:r>
    </w:p>
    <w:p>
      <w:pPr>
        <w:spacing w:after="0"/>
      </w:pPr>
      <w:r>
        <w:t xml:space="preserve">Ngaakuriswe. </w:t>
      </w:r>
    </w:p>
    <w:p/>
    <w:p>
      <w:pPr>
        <w:pStyle w:val="Heading2"/>
      </w:pPr>
      <w:r>
        <w:t>133. Kuti mwechiremba</w:t>
      </w:r>
    </w:p>
    <w:p>
      <w:r>
        <w:rPr>
          <w:b/>
        </w:rPr>
        <w:t>Stanza 1</w:t>
      </w:r>
    </w:p>
    <w:p>
      <w:pPr>
        <w:spacing w:after="0"/>
      </w:pPr>
      <w:r>
        <w:t xml:space="preserve">Kuti mwechiremba </w:t>
      </w:r>
    </w:p>
    <w:p>
      <w:pPr>
        <w:spacing w:after="0"/>
      </w:pPr>
      <w:r>
        <w:t xml:space="preserve">Ngomutwaro wenyu, </w:t>
      </w:r>
    </w:p>
    <w:p>
      <w:pPr>
        <w:spacing w:after="0"/>
      </w:pPr>
      <w:r>
        <w:t xml:space="preserve">Kuti mwadzimbirwa </w:t>
      </w:r>
    </w:p>
    <w:p>
      <w:pPr>
        <w:spacing w:after="0"/>
      </w:pPr>
      <w:r>
        <w:t>Ngokushata kwenyu.</w:t>
      </w:r>
    </w:p>
    <w:p>
      <w:r>
        <w:rPr>
          <w:b/>
        </w:rPr>
        <w:t>KHORASI</w:t>
      </w:r>
    </w:p>
    <w:p>
      <w:pPr>
        <w:spacing w:after="0"/>
      </w:pPr>
      <w:r>
        <w:t xml:space="preserve">Uya kuna Jesu, </w:t>
      </w:r>
    </w:p>
    <w:p>
      <w:pPr>
        <w:spacing w:after="0"/>
      </w:pPr>
      <w:r>
        <w:t xml:space="preserve">Muzorodzwe ndiye, </w:t>
      </w:r>
    </w:p>
    <w:p>
      <w:pPr>
        <w:spacing w:after="0"/>
      </w:pPr>
      <w:r>
        <w:t xml:space="preserve">Uya kuno Jesu, </w:t>
      </w:r>
    </w:p>
    <w:p>
      <w:pPr>
        <w:spacing w:after="0"/>
      </w:pPr>
      <w:r>
        <w:t>Musunhurwe ndiye.</w:t>
      </w:r>
    </w:p>
    <w:p>
      <w:r>
        <w:rPr>
          <w:b/>
        </w:rPr>
        <w:t>Stanza 2</w:t>
      </w:r>
    </w:p>
    <w:p>
      <w:pPr>
        <w:spacing w:after="0"/>
      </w:pPr>
      <w:r>
        <w:t xml:space="preserve">Kuti mwechinyiswa, </w:t>
      </w:r>
    </w:p>
    <w:p>
      <w:pPr>
        <w:spacing w:after="0"/>
      </w:pPr>
      <w:r>
        <w:t xml:space="preserve">Ngoushungu hwenyu, </w:t>
      </w:r>
    </w:p>
    <w:p>
      <w:pPr>
        <w:spacing w:after="0"/>
      </w:pPr>
      <w:r>
        <w:t xml:space="preserve">Kuti mwasvipiswa </w:t>
      </w:r>
    </w:p>
    <w:p>
      <w:pPr>
        <w:spacing w:after="0"/>
      </w:pPr>
      <w:r>
        <w:t>Ngokuita kwenyu.</w:t>
      </w:r>
    </w:p>
    <w:p>
      <w:r>
        <w:rPr>
          <w:b/>
        </w:rPr>
        <w:t>Stanza 3</w:t>
      </w:r>
    </w:p>
    <w:p>
      <w:pPr>
        <w:spacing w:after="0"/>
      </w:pPr>
      <w:r>
        <w:t xml:space="preserve">Kuti mwechishekwa, </w:t>
      </w:r>
    </w:p>
    <w:p>
      <w:pPr>
        <w:spacing w:after="0"/>
      </w:pPr>
      <w:r>
        <w:t xml:space="preserve">Musatyiswa ndikwo, </w:t>
      </w:r>
    </w:p>
    <w:p>
      <w:pPr>
        <w:spacing w:after="0"/>
      </w:pPr>
      <w:r>
        <w:t xml:space="preserve">Kuti mwechitukwa, </w:t>
      </w:r>
    </w:p>
    <w:p>
      <w:pPr>
        <w:spacing w:after="0"/>
      </w:pPr>
      <w:r>
        <w:t xml:space="preserve">Musaende sure. </w:t>
      </w:r>
    </w:p>
    <w:p>
      <w:r>
        <w:rPr>
          <w:b/>
        </w:rPr>
        <w:t>Stanza 4</w:t>
      </w:r>
    </w:p>
    <w:p>
      <w:pPr>
        <w:spacing w:after="0"/>
      </w:pPr>
      <w:r>
        <w:t xml:space="preserve">Avo vanopona kwake, </w:t>
      </w:r>
    </w:p>
    <w:p>
      <w:pPr>
        <w:spacing w:after="0"/>
      </w:pPr>
      <w:r>
        <w:t>Avo vanoona kudakadzwa kwake.</w:t>
      </w:r>
    </w:p>
    <w:p>
      <w:r>
        <w:rPr>
          <w:b/>
        </w:rPr>
        <w:t>KHORASI</w:t>
      </w:r>
    </w:p>
    <w:p>
      <w:pPr>
        <w:spacing w:after="0"/>
      </w:pPr>
      <w:r>
        <w:t xml:space="preserve">Vanouya kwaari </w:t>
      </w:r>
    </w:p>
    <w:p>
      <w:pPr>
        <w:spacing w:after="0"/>
      </w:pPr>
      <w:r>
        <w:t xml:space="preserve">Vamubeurira, </w:t>
      </w:r>
    </w:p>
    <w:p>
      <w:pPr>
        <w:spacing w:after="0"/>
      </w:pPr>
      <w:r>
        <w:t xml:space="preserve">Mwoyo yavo yeshe, </w:t>
      </w:r>
    </w:p>
    <w:p>
      <w:pPr>
        <w:spacing w:after="0"/>
      </w:pPr>
      <w:r>
        <w:t>Kuti vacheneswe.</w:t>
      </w:r>
    </w:p>
    <w:p/>
    <w:p>
      <w:pPr>
        <w:pStyle w:val="Heading2"/>
      </w:pPr>
      <w:r>
        <w:t>134. Jesu mununuri izwa</w:t>
      </w:r>
    </w:p>
    <w:p>
      <w:r>
        <w:rPr>
          <w:b/>
        </w:rPr>
        <w:t>Stanza 1</w:t>
      </w:r>
    </w:p>
    <w:p>
      <w:pPr>
        <w:spacing w:after="0"/>
      </w:pPr>
      <w:r>
        <w:t xml:space="preserve">Jesu, Mununuri, </w:t>
      </w:r>
    </w:p>
    <w:p>
      <w:pPr>
        <w:spacing w:after="0"/>
      </w:pPr>
      <w:r>
        <w:t xml:space="preserve">Izwa ndechichema; </w:t>
      </w:r>
    </w:p>
    <w:p>
      <w:pPr>
        <w:spacing w:after="0"/>
      </w:pPr>
      <w:r>
        <w:t xml:space="preserve">Ndipe simba rokunyisa </w:t>
      </w:r>
    </w:p>
    <w:p>
      <w:pPr>
        <w:spacing w:after="0"/>
      </w:pPr>
      <w:r>
        <w:t xml:space="preserve">Kushaisha. </w:t>
      </w:r>
    </w:p>
    <w:p>
      <w:r>
        <w:rPr>
          <w:b/>
        </w:rPr>
        <w:t>KHORASI</w:t>
      </w:r>
    </w:p>
    <w:p>
      <w:pPr>
        <w:spacing w:after="0"/>
      </w:pPr>
      <w:r>
        <w:t xml:space="preserve">Ndinogara ndechinyisa </w:t>
      </w:r>
    </w:p>
    <w:p>
      <w:pPr>
        <w:spacing w:after="0"/>
      </w:pPr>
      <w:r>
        <w:t xml:space="preserve">Ndiro simba; </w:t>
      </w:r>
    </w:p>
    <w:p>
      <w:pPr>
        <w:spacing w:after="0"/>
      </w:pPr>
      <w:r>
        <w:t xml:space="preserve">Eya, ndinonyisa ini </w:t>
      </w:r>
    </w:p>
    <w:p>
      <w:pPr>
        <w:spacing w:after="0"/>
      </w:pPr>
      <w:r>
        <w:t>Ngezwi rako</w:t>
      </w:r>
    </w:p>
    <w:p>
      <w:r>
        <w:rPr>
          <w:b/>
        </w:rPr>
        <w:t>Stanza 2</w:t>
      </w:r>
    </w:p>
    <w:p>
      <w:pPr>
        <w:spacing w:after="0"/>
      </w:pPr>
      <w:r>
        <w:t xml:space="preserve">Ndichauya kwo`ri, Jesu, </w:t>
      </w:r>
    </w:p>
    <w:p>
      <w:pPr>
        <w:spacing w:after="0"/>
      </w:pPr>
      <w:r>
        <w:t xml:space="preserve">Ndiponeswe; </w:t>
      </w:r>
    </w:p>
    <w:p>
      <w:pPr>
        <w:spacing w:after="0"/>
      </w:pPr>
      <w:r>
        <w:t xml:space="preserve">Uzarise mwoyo wangu </w:t>
      </w:r>
    </w:p>
    <w:p>
      <w:pPr>
        <w:spacing w:after="0"/>
      </w:pPr>
      <w:r>
        <w:t>Udakare.</w:t>
      </w:r>
    </w:p>
    <w:p>
      <w:r>
        <w:rPr>
          <w:b/>
        </w:rPr>
        <w:t>Stanza 3</w:t>
      </w:r>
    </w:p>
    <w:p>
      <w:pPr>
        <w:spacing w:after="0"/>
      </w:pPr>
      <w:r>
        <w:t xml:space="preserve">Ndidzidzise, ndikuite </w:t>
      </w:r>
    </w:p>
    <w:p>
      <w:pPr>
        <w:spacing w:after="0"/>
      </w:pPr>
      <w:r>
        <w:t xml:space="preserve">Kuda kwako; </w:t>
      </w:r>
    </w:p>
    <w:p>
      <w:pPr>
        <w:spacing w:after="0"/>
      </w:pPr>
      <w:r>
        <w:t xml:space="preserve">Ngandireke kuda kwangu, </w:t>
      </w:r>
    </w:p>
    <w:p>
      <w:pPr>
        <w:spacing w:after="0"/>
      </w:pPr>
      <w:r>
        <w:t>Ndikudire.</w:t>
      </w:r>
    </w:p>
    <w:p/>
    <w:p>
      <w:pPr>
        <w:pStyle w:val="Heading2"/>
      </w:pPr>
      <w:r>
        <w:t>135. Jesu wakandida</w:t>
      </w:r>
    </w:p>
    <w:p>
      <w:r>
        <w:rPr>
          <w:b/>
        </w:rPr>
        <w:t>Stanza 1</w:t>
      </w:r>
    </w:p>
    <w:p>
      <w:pPr>
        <w:spacing w:after="0"/>
      </w:pPr>
      <w:r>
        <w:t xml:space="preserve">Jesu wakandida, </w:t>
      </w:r>
    </w:p>
    <w:p>
      <w:pPr>
        <w:spacing w:after="0"/>
      </w:pPr>
      <w:r>
        <w:t xml:space="preserve">Kwakanyorwa ndiye; </w:t>
      </w:r>
    </w:p>
    <w:p>
      <w:pPr>
        <w:spacing w:after="0"/>
      </w:pPr>
      <w:r>
        <w:t xml:space="preserve">Vana vanomuda, </w:t>
      </w:r>
    </w:p>
    <w:p>
      <w:pPr>
        <w:spacing w:after="0"/>
      </w:pPr>
      <w:r>
        <w:t>Jesu unovada.</w:t>
      </w:r>
    </w:p>
    <w:p>
      <w:r>
        <w:rPr>
          <w:b/>
        </w:rPr>
        <w:t>KHORASI</w:t>
      </w:r>
    </w:p>
    <w:p>
      <w:pPr>
        <w:spacing w:after="0"/>
      </w:pPr>
      <w:r>
        <w:t xml:space="preserve">Wandida Jesu, (3) </w:t>
      </w:r>
    </w:p>
    <w:p>
      <w:pPr>
        <w:spacing w:after="0"/>
      </w:pPr>
      <w:r>
        <w:t>Ndomuda neni.</w:t>
      </w:r>
    </w:p>
    <w:p>
      <w:r>
        <w:rPr>
          <w:b/>
        </w:rPr>
        <w:t>Stanza 2</w:t>
      </w:r>
    </w:p>
    <w:p>
      <w:pPr>
        <w:spacing w:after="0"/>
      </w:pPr>
      <w:r>
        <w:t xml:space="preserve">Jesu wakandida, Wakasia denga; </w:t>
      </w:r>
    </w:p>
    <w:p>
      <w:pPr>
        <w:spacing w:after="0"/>
      </w:pPr>
      <w:r>
        <w:t>Wakadzaka muno kuponesa ini. '</w:t>
      </w:r>
    </w:p>
    <w:p>
      <w:r>
        <w:rPr>
          <w:b/>
        </w:rPr>
        <w:t>Stanza 3</w:t>
      </w:r>
    </w:p>
    <w:p>
      <w:pPr>
        <w:spacing w:after="0"/>
      </w:pPr>
      <w:r>
        <w:t xml:space="preserve">Jesu wakandida, </w:t>
      </w:r>
    </w:p>
    <w:p>
      <w:pPr>
        <w:spacing w:after="0"/>
      </w:pPr>
      <w:r>
        <w:t xml:space="preserve">Wakabeurira </w:t>
      </w:r>
    </w:p>
    <w:p>
      <w:pPr>
        <w:spacing w:after="0"/>
      </w:pPr>
      <w:r>
        <w:t xml:space="preserve">Ruvi rwomudenga, </w:t>
      </w:r>
    </w:p>
    <w:p>
      <w:pPr>
        <w:spacing w:after="0"/>
      </w:pPr>
      <w:r>
        <w:t>Ndinozopotera.</w:t>
      </w:r>
    </w:p>
    <w:p>
      <w:r>
        <w:rPr>
          <w:b/>
        </w:rPr>
        <w:t>Stanza 4</w:t>
      </w:r>
    </w:p>
    <w:p>
      <w:pPr>
        <w:spacing w:after="0"/>
      </w:pPr>
      <w:r>
        <w:t xml:space="preserve">Jesu wakandida </w:t>
      </w:r>
    </w:p>
    <w:p>
      <w:pPr>
        <w:spacing w:after="0"/>
      </w:pPr>
      <w:r>
        <w:t xml:space="preserve">Wakandipa mhatso, </w:t>
      </w:r>
    </w:p>
    <w:p>
      <w:pPr>
        <w:spacing w:after="0"/>
      </w:pPr>
      <w:r>
        <w:t xml:space="preserve">Kuti ndikamuda </w:t>
      </w:r>
    </w:p>
    <w:p>
      <w:pPr>
        <w:spacing w:after="0"/>
      </w:pPr>
      <w:r>
        <w:t>Unozonditora.</w:t>
      </w:r>
    </w:p>
    <w:p/>
    <w:p>
      <w:pPr>
        <w:pStyle w:val="Heading2"/>
      </w:pPr>
      <w:r>
        <w:t>136. A! Kupona kwavanakwo</w:t>
      </w:r>
    </w:p>
    <w:p>
      <w:r>
        <w:rPr>
          <w:b/>
        </w:rPr>
        <w:t>Stanza 1</w:t>
      </w:r>
    </w:p>
    <w:p>
      <w:pPr>
        <w:spacing w:after="0"/>
      </w:pPr>
      <w:r>
        <w:t xml:space="preserve">A`! kupona kwavanakwo, </w:t>
      </w:r>
    </w:p>
    <w:p>
      <w:pPr>
        <w:spacing w:after="0"/>
      </w:pPr>
      <w:r>
        <w:t xml:space="preserve">Vakanaka vomudenga; </w:t>
      </w:r>
    </w:p>
    <w:p>
      <w:pPr>
        <w:spacing w:after="0"/>
      </w:pPr>
      <w:r>
        <w:t xml:space="preserve">Vanoemba pedo pako </w:t>
      </w:r>
    </w:p>
    <w:p>
      <w:pPr>
        <w:spacing w:after="0"/>
      </w:pPr>
      <w:r>
        <w:t>Pane dendemaro guru.</w:t>
      </w:r>
    </w:p>
    <w:p>
      <w:r>
        <w:rPr>
          <w:b/>
        </w:rPr>
        <w:t>Stanza 2</w:t>
      </w:r>
    </w:p>
    <w:p>
      <w:pPr>
        <w:spacing w:after="0"/>
      </w:pPr>
      <w:r>
        <w:t xml:space="preserve">Wakanaka m`tungwe wavo, </w:t>
      </w:r>
    </w:p>
    <w:p>
      <w:pPr>
        <w:spacing w:after="0"/>
      </w:pPr>
      <w:r>
        <w:t xml:space="preserve">Nengirosi dziri apo; </w:t>
      </w:r>
    </w:p>
    <w:p>
      <w:pPr>
        <w:spacing w:after="0"/>
      </w:pPr>
      <w:r>
        <w:t xml:space="preserve">Rakanaka ruyo rwavo, </w:t>
      </w:r>
    </w:p>
    <w:p>
      <w:pPr>
        <w:spacing w:after="0"/>
      </w:pPr>
      <w:r>
        <w:t>Rwokuemba vachitenda.</w:t>
      </w:r>
    </w:p>
    <w:p>
      <w:r>
        <w:rPr>
          <w:b/>
        </w:rPr>
        <w:t>Stanza 3</w:t>
      </w:r>
    </w:p>
    <w:p>
      <w:pPr>
        <w:spacing w:after="0"/>
      </w:pPr>
      <w:r>
        <w:t xml:space="preserve">Vana nguwo dzakachena, </w:t>
      </w:r>
    </w:p>
    <w:p>
      <w:pPr>
        <w:spacing w:after="0"/>
      </w:pPr>
      <w:r>
        <w:t xml:space="preserve">Veshe avo vamudenga; </w:t>
      </w:r>
    </w:p>
    <w:p>
      <w:pPr>
        <w:spacing w:after="0"/>
      </w:pPr>
      <w:r>
        <w:t xml:space="preserve">Dzacheneswa nge`yo ngazi </w:t>
      </w:r>
    </w:p>
    <w:p>
      <w:pPr>
        <w:spacing w:after="0"/>
      </w:pPr>
      <w:r>
        <w:t>Yakarashwa kuripira.</w:t>
      </w:r>
    </w:p>
    <w:p>
      <w:r>
        <w:rPr>
          <w:b/>
        </w:rPr>
        <w:t>Stanza 4</w:t>
      </w:r>
    </w:p>
    <w:p>
      <w:pPr>
        <w:spacing w:after="0"/>
      </w:pPr>
      <w:r>
        <w:t xml:space="preserve">Vanodira veshe avo, </w:t>
      </w:r>
    </w:p>
    <w:p>
      <w:pPr>
        <w:spacing w:after="0"/>
      </w:pPr>
      <w:r>
        <w:t xml:space="preserve">Vechikudza Mambo Jesu, </w:t>
      </w:r>
    </w:p>
    <w:p>
      <w:pPr>
        <w:spacing w:after="0"/>
      </w:pPr>
      <w:r>
        <w:t xml:space="preserve">Vanotenda Mwari wavo </w:t>
      </w:r>
    </w:p>
    <w:p>
      <w:pPr>
        <w:spacing w:after="0"/>
      </w:pPr>
      <w:r>
        <w:t>Ngokuvaponesa veshe.</w:t>
      </w:r>
    </w:p>
    <w:p>
      <w:r>
        <w:rPr>
          <w:b/>
        </w:rPr>
        <w:t>Stanza 5</w:t>
      </w:r>
    </w:p>
    <w:p>
      <w:pPr>
        <w:spacing w:after="0"/>
      </w:pPr>
      <w:r>
        <w:t xml:space="preserve">Ndaadzavo dzakapera, </w:t>
      </w:r>
    </w:p>
    <w:p>
      <w:pPr>
        <w:spacing w:after="0"/>
      </w:pPr>
      <w:r>
        <w:t xml:space="preserve">Kushaisha akuchina, </w:t>
      </w:r>
    </w:p>
    <w:p>
      <w:pPr>
        <w:spacing w:after="0"/>
      </w:pPr>
      <w:r>
        <w:t xml:space="preserve">Nzara avachaioni, </w:t>
      </w:r>
    </w:p>
    <w:p>
      <w:pPr>
        <w:spacing w:after="0"/>
      </w:pPr>
      <w:r>
        <w:t>Vano`pfumi hwakawanda</w:t>
      </w:r>
    </w:p>
    <w:p>
      <w:r>
        <w:rPr>
          <w:b/>
        </w:rPr>
        <w:t>Stanza 6</w:t>
      </w:r>
    </w:p>
    <w:p>
      <w:pPr>
        <w:spacing w:after="0"/>
      </w:pPr>
      <w:r>
        <w:t xml:space="preserve">Ndingatenda kuzoema, </w:t>
      </w:r>
    </w:p>
    <w:p>
      <w:pPr>
        <w:spacing w:after="0"/>
      </w:pPr>
      <w:r>
        <w:t>N`avo vanhu vakanaka,</w:t>
      </w:r>
    </w:p>
    <w:p>
      <w:pPr>
        <w:spacing w:after="0"/>
      </w:pPr>
      <w:r>
        <w:t xml:space="preserve">Ndikurise Mambo wavo, </w:t>
      </w:r>
    </w:p>
    <w:p>
      <w:pPr>
        <w:spacing w:after="0"/>
      </w:pPr>
      <w:r>
        <w:t>Uwo wakafira teshe.</w:t>
      </w:r>
    </w:p>
    <w:p/>
    <w:p>
      <w:pPr>
        <w:pStyle w:val="Heading2"/>
      </w:pPr>
      <w:r>
        <w:t>137. Ndechimutama Jesu uneni</w:t>
      </w:r>
    </w:p>
    <w:p>
      <w:r>
        <w:rPr>
          <w:b/>
        </w:rPr>
        <w:t>Stanza 1</w:t>
      </w:r>
    </w:p>
    <w:p>
      <w:pPr>
        <w:spacing w:after="0"/>
      </w:pPr>
      <w:r>
        <w:t xml:space="preserve">Ndechimutama Jesu uneni, </w:t>
      </w:r>
    </w:p>
    <w:p>
      <w:pPr>
        <w:spacing w:after="0"/>
      </w:pPr>
      <w:r>
        <w:t xml:space="preserve">Ndechigononda, ndechityahe, </w:t>
      </w:r>
    </w:p>
    <w:p>
      <w:pPr>
        <w:spacing w:after="0"/>
      </w:pPr>
      <w:r>
        <w:t xml:space="preserve">Wodo kudetsa, wofadzahe, </w:t>
      </w:r>
    </w:p>
    <w:p>
      <w:pPr>
        <w:spacing w:after="0"/>
      </w:pPr>
      <w:r>
        <w:t>Ndechimutamazve.'</w:t>
      </w:r>
    </w:p>
    <w:p>
      <w:r>
        <w:rPr>
          <w:b/>
        </w:rPr>
        <w:t>KHORASI</w:t>
      </w:r>
    </w:p>
    <w:p>
      <w:pPr>
        <w:spacing w:after="0"/>
      </w:pPr>
      <w:r>
        <w:t xml:space="preserve">Ndechimutamahe, </w:t>
      </w:r>
    </w:p>
    <w:p>
      <w:pPr>
        <w:spacing w:after="0"/>
      </w:pPr>
      <w:r>
        <w:t xml:space="preserve">Ndechimutahe, </w:t>
      </w:r>
    </w:p>
    <w:p>
      <w:pPr>
        <w:spacing w:after="0"/>
      </w:pPr>
      <w:r>
        <w:t xml:space="preserve">Jesu uri pasinde pangu, </w:t>
      </w:r>
    </w:p>
    <w:p>
      <w:pPr>
        <w:spacing w:after="0"/>
      </w:pPr>
      <w:r>
        <w:t xml:space="preserve">Ndechimutamahe. </w:t>
      </w:r>
    </w:p>
    <w:p>
      <w:r>
        <w:rPr>
          <w:b/>
        </w:rPr>
        <w:t>Stanza 2</w:t>
      </w:r>
    </w:p>
    <w:p>
      <w:pPr>
        <w:spacing w:after="0"/>
      </w:pPr>
      <w:r>
        <w:t xml:space="preserve">Ndechimutama unogondeka. </w:t>
      </w:r>
    </w:p>
    <w:p>
      <w:pPr>
        <w:spacing w:after="0"/>
      </w:pPr>
      <w:r>
        <w:t xml:space="preserve">Aandisii munjira, </w:t>
      </w:r>
    </w:p>
    <w:p>
      <w:pPr>
        <w:spacing w:after="0"/>
      </w:pPr>
      <w:r>
        <w:t xml:space="preserve">Wondidakadza ndogwinyahe, </w:t>
      </w:r>
    </w:p>
    <w:p>
      <w:pPr>
        <w:spacing w:after="0"/>
      </w:pPr>
      <w:r>
        <w:t>Ndechimutamahe</w:t>
      </w:r>
    </w:p>
    <w:p>
      <w:r>
        <w:rPr>
          <w:b/>
        </w:rPr>
        <w:t>Stanza 3</w:t>
      </w:r>
    </w:p>
    <w:p>
      <w:pPr>
        <w:spacing w:after="0"/>
      </w:pPr>
      <w:r>
        <w:t xml:space="preserve">Ndechimutama Jesu wagwinya, </w:t>
      </w:r>
    </w:p>
    <w:p>
      <w:pPr>
        <w:spacing w:after="0"/>
      </w:pPr>
      <w:r>
        <w:t xml:space="preserve">Wechitwarira ndaa dzangu, </w:t>
      </w:r>
    </w:p>
    <w:p>
      <w:pPr>
        <w:spacing w:after="0"/>
      </w:pPr>
      <w:r>
        <w:t xml:space="preserve">Wondiembedza ndechitsumba, </w:t>
      </w:r>
    </w:p>
    <w:p>
      <w:pPr>
        <w:spacing w:after="0"/>
      </w:pPr>
      <w:r>
        <w:t>Ndechimutamahe.</w:t>
      </w:r>
    </w:p>
    <w:p>
      <w:r>
        <w:rPr>
          <w:b/>
        </w:rPr>
        <w:t>Stanza 4</w:t>
      </w:r>
    </w:p>
    <w:p>
      <w:pPr>
        <w:spacing w:after="0"/>
      </w:pPr>
      <w:r>
        <w:t xml:space="preserve">Ndechimutama wondipa zveshe, </w:t>
      </w:r>
    </w:p>
    <w:p>
      <w:pPr>
        <w:spacing w:after="0"/>
      </w:pPr>
      <w:r>
        <w:t xml:space="preserve">Unopingura ndapota, </w:t>
      </w:r>
    </w:p>
    <w:p>
      <w:pPr>
        <w:spacing w:after="0"/>
      </w:pPr>
      <w:r>
        <w:t xml:space="preserve">Wondingwarira ndisawahe, </w:t>
      </w:r>
    </w:p>
    <w:p>
      <w:pPr>
        <w:spacing w:after="0"/>
      </w:pPr>
      <w:r>
        <w:t>Ndechimutamahe.</w:t>
      </w:r>
    </w:p>
    <w:p/>
    <w:p>
      <w:pPr>
        <w:pStyle w:val="Heading2"/>
      </w:pPr>
      <w:r>
        <w:t>138. Ndinoda kumukudza</w:t>
      </w:r>
    </w:p>
    <w:p>
      <w:r>
        <w:rPr>
          <w:b/>
        </w:rPr>
        <w:t>Stanza 1</w:t>
      </w:r>
    </w:p>
    <w:p>
      <w:pPr>
        <w:spacing w:after="0"/>
      </w:pPr>
      <w:r>
        <w:t xml:space="preserve">Ndinoda kumukudza, </w:t>
      </w:r>
    </w:p>
    <w:p>
      <w:pPr>
        <w:spacing w:after="0"/>
      </w:pPr>
      <w:r>
        <w:t xml:space="preserve">O Mwari wangu. </w:t>
      </w:r>
    </w:p>
    <w:p>
      <w:pPr>
        <w:spacing w:after="0"/>
      </w:pPr>
      <w:r>
        <w:t xml:space="preserve">Aye wakandifira </w:t>
      </w:r>
    </w:p>
    <w:p>
      <w:pPr>
        <w:spacing w:after="0"/>
      </w:pPr>
      <w:r>
        <w:t>Pamuchinjiko.</w:t>
      </w:r>
    </w:p>
    <w:p>
      <w:r>
        <w:rPr>
          <w:b/>
        </w:rPr>
        <w:t>Stanza 2</w:t>
      </w:r>
    </w:p>
    <w:p>
      <w:pPr>
        <w:spacing w:after="0"/>
      </w:pPr>
      <w:r>
        <w:t xml:space="preserve">Ndinoda mwoyo kwavo </w:t>
      </w:r>
    </w:p>
    <w:p>
      <w:pPr>
        <w:spacing w:after="0"/>
      </w:pPr>
      <w:r>
        <w:t xml:space="preserve">Wakadzihina. </w:t>
      </w:r>
    </w:p>
    <w:p>
      <w:pPr>
        <w:spacing w:after="0"/>
      </w:pPr>
      <w:r>
        <w:t xml:space="preserve">Kunyazi ndiri pari, </w:t>
      </w:r>
    </w:p>
    <w:p>
      <w:pPr>
        <w:spacing w:after="0"/>
      </w:pPr>
      <w:r>
        <w:t>Unozotonga.</w:t>
      </w:r>
    </w:p>
    <w:p>
      <w:r>
        <w:rPr>
          <w:b/>
        </w:rPr>
        <w:t>Stanza 3</w:t>
      </w:r>
    </w:p>
    <w:p>
      <w:pPr>
        <w:spacing w:after="0"/>
      </w:pPr>
      <w:r>
        <w:t xml:space="preserve">Mwoyo unozogonda </w:t>
      </w:r>
    </w:p>
    <w:p>
      <w:pPr>
        <w:spacing w:after="0"/>
      </w:pPr>
      <w:r>
        <w:t xml:space="preserve">Gwinyiso rake. </w:t>
      </w:r>
    </w:p>
    <w:p>
      <w:pPr>
        <w:spacing w:after="0"/>
      </w:pPr>
      <w:r>
        <w:t xml:space="preserve">Ndinoda kumuteera </w:t>
      </w:r>
    </w:p>
    <w:p>
      <w:pPr>
        <w:spacing w:after="0"/>
      </w:pPr>
      <w:r>
        <w:t>Mhera narini.</w:t>
      </w:r>
    </w:p>
    <w:p>
      <w:r>
        <w:rPr>
          <w:b/>
        </w:rPr>
        <w:t>Stanza 4</w:t>
      </w:r>
    </w:p>
    <w:p>
      <w:pPr>
        <w:spacing w:after="0"/>
      </w:pPr>
      <w:r>
        <w:t>Ndinoda kufumiswa</w:t>
      </w:r>
    </w:p>
    <w:p>
      <w:pPr>
        <w:spacing w:after="0"/>
      </w:pPr>
      <w:r>
        <w:t xml:space="preserve">Ndimweya kwawo, </w:t>
      </w:r>
    </w:p>
    <w:p>
      <w:pPr>
        <w:spacing w:after="0"/>
      </w:pPr>
      <w:r>
        <w:t xml:space="preserve">Kuti ndiite wako, </w:t>
      </w:r>
    </w:p>
    <w:p>
      <w:pPr>
        <w:spacing w:after="0"/>
      </w:pPr>
      <w:r>
        <w:t>O Mwari wedu.</w:t>
      </w:r>
    </w:p>
    <w:p/>
    <w:p>
      <w:pPr>
        <w:pStyle w:val="Heading2"/>
      </w:pPr>
      <w:r>
        <w:t>139. Wafa,wafa Musunhuri</w:t>
      </w:r>
    </w:p>
    <w:p>
      <w:r>
        <w:rPr>
          <w:b/>
        </w:rPr>
        <w:t>Stanza 1</w:t>
      </w:r>
    </w:p>
    <w:p>
      <w:pPr>
        <w:spacing w:after="0"/>
      </w:pPr>
      <w:r>
        <w:t xml:space="preserve">Wafa, wafa Musunhuri </w:t>
      </w:r>
    </w:p>
    <w:p>
      <w:pPr>
        <w:spacing w:after="0"/>
      </w:pPr>
      <w:r>
        <w:t xml:space="preserve">Vezvironzo zvake; </w:t>
      </w:r>
    </w:p>
    <w:p>
      <w:pPr>
        <w:spacing w:after="0"/>
      </w:pPr>
      <w:r>
        <w:t xml:space="preserve">Wafa kuti vaponeswe, </w:t>
      </w:r>
    </w:p>
    <w:p>
      <w:pPr>
        <w:spacing w:after="0"/>
      </w:pPr>
      <w:r>
        <w:t xml:space="preserve">Wafa ndivo vashatisi, </w:t>
      </w:r>
    </w:p>
    <w:p>
      <w:pPr>
        <w:spacing w:after="0"/>
      </w:pPr>
      <w:r>
        <w:t xml:space="preserve">Wafa kuti vapotere </w:t>
      </w:r>
    </w:p>
    <w:p>
      <w:pPr>
        <w:spacing w:after="0"/>
      </w:pPr>
      <w:r>
        <w:t>Muutende hwake.</w:t>
      </w:r>
    </w:p>
    <w:p>
      <w:r>
        <w:rPr>
          <w:b/>
        </w:rPr>
        <w:t>Stanza 2</w:t>
      </w:r>
    </w:p>
    <w:p>
      <w:pPr>
        <w:spacing w:after="0"/>
      </w:pPr>
      <w:r>
        <w:t xml:space="preserve">Adzo nyasha adziperi, </w:t>
      </w:r>
    </w:p>
    <w:p>
      <w:pPr>
        <w:spacing w:after="0"/>
      </w:pPr>
      <w:r>
        <w:t xml:space="preserve">Adzo nyasha dzakagara, </w:t>
      </w:r>
    </w:p>
    <w:p>
      <w:pPr>
        <w:spacing w:after="0"/>
      </w:pPr>
      <w:r>
        <w:t xml:space="preserve">Techinyashaisha. </w:t>
      </w:r>
    </w:p>
    <w:p>
      <w:pPr>
        <w:spacing w:after="0"/>
      </w:pPr>
      <w:r>
        <w:t xml:space="preserve">Mambo unotishamisa, </w:t>
      </w:r>
    </w:p>
    <w:p>
      <w:pPr>
        <w:spacing w:after="0"/>
      </w:pPr>
      <w:r>
        <w:t xml:space="preserve">Mambo watiremeredza, </w:t>
      </w:r>
    </w:p>
    <w:p>
      <w:pPr>
        <w:spacing w:after="0"/>
      </w:pPr>
      <w:r>
        <w:t>Ngezvo unoita.</w:t>
      </w:r>
    </w:p>
    <w:p>
      <w:r>
        <w:rPr>
          <w:b/>
        </w:rPr>
        <w:t>Stanza 3</w:t>
      </w:r>
    </w:p>
    <w:p>
      <w:pPr>
        <w:spacing w:after="0"/>
      </w:pPr>
      <w:r>
        <w:t xml:space="preserve">Kukarakadzisa kwako, </w:t>
      </w:r>
    </w:p>
    <w:p>
      <w:pPr>
        <w:spacing w:after="0"/>
      </w:pPr>
      <w:r>
        <w:t xml:space="preserve">Ngokutiripira teshe, </w:t>
      </w:r>
    </w:p>
    <w:p>
      <w:pPr>
        <w:spacing w:after="0"/>
      </w:pPr>
      <w:r>
        <w:t xml:space="preserve">Ndaa dzedu teshe. </w:t>
      </w:r>
    </w:p>
    <w:p>
      <w:pPr>
        <w:spacing w:after="0"/>
      </w:pPr>
      <w:r>
        <w:t xml:space="preserve">Zvino tinogwinyisisa, </w:t>
      </w:r>
    </w:p>
    <w:p>
      <w:pPr>
        <w:spacing w:after="0"/>
      </w:pPr>
      <w:r>
        <w:t xml:space="preserve">Zvino tinopinimidza, </w:t>
      </w:r>
    </w:p>
    <w:p>
      <w:pPr>
        <w:spacing w:after="0"/>
      </w:pPr>
      <w:r>
        <w:t>Ndiyo mwoyo  yedu.</w:t>
      </w:r>
    </w:p>
    <w:p/>
    <w:p>
      <w:pPr>
        <w:pStyle w:val="Heading2"/>
      </w:pPr>
      <w:r>
        <w:t>140. Takashongana patafura</w:t>
      </w:r>
    </w:p>
    <w:p>
      <w:r>
        <w:rPr>
          <w:b/>
        </w:rPr>
        <w:t>Stanza 1</w:t>
      </w:r>
    </w:p>
    <w:p>
      <w:pPr>
        <w:spacing w:after="0"/>
      </w:pPr>
      <w:r>
        <w:t xml:space="preserve">Takashongana patafura </w:t>
      </w:r>
    </w:p>
    <w:p>
      <w:pPr>
        <w:spacing w:after="0"/>
      </w:pPr>
      <w:r>
        <w:t xml:space="preserve">Kukarakadza kufa kwake; </w:t>
      </w:r>
    </w:p>
    <w:p>
      <w:pPr>
        <w:spacing w:after="0"/>
      </w:pPr>
      <w:r>
        <w:t xml:space="preserve">Pamberi pedu zvakaiswa </w:t>
      </w:r>
    </w:p>
    <w:p>
      <w:pPr>
        <w:spacing w:after="0"/>
      </w:pPr>
      <w:r>
        <w:t xml:space="preserve">Zvinoonisa kupa kwake. </w:t>
      </w:r>
    </w:p>
    <w:p>
      <w:r>
        <w:rPr>
          <w:b/>
        </w:rPr>
        <w:t>Stanza 2</w:t>
      </w:r>
    </w:p>
    <w:p>
      <w:pPr>
        <w:spacing w:after="0"/>
      </w:pPr>
      <w:r>
        <w:t xml:space="preserve">Chakabweshurwa chingwa ichi, </w:t>
      </w:r>
    </w:p>
    <w:p>
      <w:pPr>
        <w:spacing w:after="0"/>
      </w:pPr>
      <w:r>
        <w:t xml:space="preserve">Kuti chiemere muiri; </w:t>
      </w:r>
    </w:p>
    <w:p>
      <w:pPr>
        <w:spacing w:after="0"/>
      </w:pPr>
      <w:r>
        <w:t xml:space="preserve">Vhini rinoonisa ngazi </w:t>
      </w:r>
    </w:p>
    <w:p>
      <w:pPr>
        <w:spacing w:after="0"/>
      </w:pPr>
      <w:r>
        <w:t>Yakarashika pamumbuti</w:t>
      </w:r>
    </w:p>
    <w:p>
      <w:r>
        <w:rPr>
          <w:b/>
        </w:rPr>
        <w:t>Stanza 3</w:t>
      </w:r>
    </w:p>
    <w:p>
      <w:pPr>
        <w:spacing w:after="0"/>
      </w:pPr>
      <w:r>
        <w:t xml:space="preserve">Inonamata mwoyo yeshe, </w:t>
      </w:r>
    </w:p>
    <w:p>
      <w:pPr>
        <w:spacing w:after="0"/>
      </w:pPr>
      <w:r>
        <w:t xml:space="preserve">Tinozwa kuti uri pano. </w:t>
      </w:r>
    </w:p>
    <w:p>
      <w:pPr>
        <w:spacing w:after="0"/>
      </w:pPr>
      <w:r>
        <w:t xml:space="preserve">Uwo wakatifira teshe, </w:t>
      </w:r>
    </w:p>
    <w:p>
      <w:pPr>
        <w:spacing w:after="0"/>
      </w:pPr>
      <w:r>
        <w:t>Unoponazve, ndiM`ponesi</w:t>
      </w:r>
    </w:p>
    <w:p>
      <w:r>
        <w:rPr>
          <w:b/>
        </w:rPr>
        <w:t>Stanza 4</w:t>
      </w:r>
    </w:p>
    <w:p>
      <w:pPr>
        <w:spacing w:after="0"/>
      </w:pPr>
      <w:r>
        <w:t xml:space="preserve">Ngaadetsere, Mwari, </w:t>
      </w:r>
    </w:p>
    <w:p>
      <w:pPr>
        <w:spacing w:after="0"/>
      </w:pPr>
      <w:r>
        <w:t xml:space="preserve">Kuti isu taia vashaisi </w:t>
      </w:r>
    </w:p>
    <w:p>
      <w:pPr>
        <w:spacing w:after="0"/>
      </w:pPr>
      <w:r>
        <w:t xml:space="preserve">Tiite vako vanosisa </w:t>
      </w:r>
    </w:p>
    <w:p>
      <w:pPr>
        <w:spacing w:after="0"/>
      </w:pPr>
      <w:r>
        <w:t xml:space="preserve">Kutora chingwa chakadai. </w:t>
      </w:r>
    </w:p>
    <w:p>
      <w:r>
        <w:rPr>
          <w:b/>
        </w:rPr>
        <w:t>Stanza 5</w:t>
      </w:r>
    </w:p>
    <w:p>
      <w:pPr>
        <w:spacing w:after="0"/>
      </w:pPr>
      <w:r>
        <w:t xml:space="preserve">Apo techimwa vhini iri, </w:t>
      </w:r>
    </w:p>
    <w:p>
      <w:pPr>
        <w:spacing w:after="0"/>
      </w:pPr>
      <w:r>
        <w:t xml:space="preserve">Ngazviripirwe zvishaishi, </w:t>
      </w:r>
    </w:p>
    <w:p>
      <w:pPr>
        <w:spacing w:after="0"/>
      </w:pPr>
      <w:r>
        <w:t>Kuti tigare takanaka</w:t>
      </w:r>
    </w:p>
    <w:p>
      <w:pPr>
        <w:spacing w:after="0"/>
      </w:pPr>
      <w:r>
        <w:t>Mberi kwaMambo wedu Jesu.</w:t>
      </w:r>
    </w:p>
    <w:p/>
    <w:p>
      <w:pPr>
        <w:pStyle w:val="Heading2"/>
      </w:pPr>
      <w:r>
        <w:t>141. Ndinoda kuzwa ndiJesu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Ndinoda kuzwa  ndiJesu; </w:t>
      </w:r>
    </w:p>
    <w:p>
      <w:pPr>
        <w:spacing w:after="0"/>
      </w:pPr>
      <w:r>
        <w:t xml:space="preserve">Ndipe mashoko ake, </w:t>
      </w:r>
    </w:p>
    <w:p>
      <w:pPr>
        <w:spacing w:after="0"/>
      </w:pPr>
      <w:r>
        <w:t xml:space="preserve">Ari mashoko orudo </w:t>
      </w:r>
    </w:p>
    <w:p>
      <w:pPr>
        <w:spacing w:after="0"/>
      </w:pPr>
      <w:r>
        <w:t xml:space="preserve">Akapinda kunaka. </w:t>
      </w:r>
    </w:p>
    <w:p>
      <w:pPr>
        <w:spacing w:after="0"/>
      </w:pPr>
      <w:r>
        <w:t xml:space="preserve">Ngirosi dzakaembera </w:t>
      </w:r>
    </w:p>
    <w:p>
      <w:pPr>
        <w:spacing w:after="0"/>
      </w:pPr>
      <w:r>
        <w:t>Apo wakaberekwa,</w:t>
      </w:r>
    </w:p>
    <w:p>
      <w:pPr>
        <w:spacing w:after="0"/>
      </w:pPr>
      <w:r>
        <w:t xml:space="preserve">Kudzai Mwari mudenga, </w:t>
      </w:r>
    </w:p>
    <w:p>
      <w:pPr>
        <w:spacing w:after="0"/>
      </w:pPr>
      <w:r>
        <w:t>Vanhu vanoponeswa.</w:t>
      </w:r>
    </w:p>
    <w:p>
      <w:r>
        <w:rPr>
          <w:b/>
        </w:rPr>
        <w:t>KHORASI</w:t>
      </w:r>
    </w:p>
    <w:p>
      <w:pPr>
        <w:spacing w:after="0"/>
      </w:pPr>
      <w:r>
        <w:t xml:space="preserve">Ndinoda kuzwa ndiJesu; </w:t>
      </w:r>
    </w:p>
    <w:p>
      <w:pPr>
        <w:spacing w:after="0"/>
      </w:pPr>
      <w:r>
        <w:t xml:space="preserve">Ndipe mashoko ake, </w:t>
      </w:r>
    </w:p>
    <w:p>
      <w:pPr>
        <w:spacing w:after="0"/>
      </w:pPr>
      <w:r>
        <w:t xml:space="preserve">Ari mashoko orudo </w:t>
      </w:r>
    </w:p>
    <w:p>
      <w:pPr>
        <w:spacing w:after="0"/>
      </w:pPr>
      <w:r>
        <w:t>Akapinda kunaka.</w:t>
      </w:r>
    </w:p>
    <w:p>
      <w:r>
        <w:rPr>
          <w:b/>
        </w:rPr>
        <w:t>Stanza 2</w:t>
      </w:r>
    </w:p>
    <w:p>
      <w:pPr>
        <w:spacing w:after="0"/>
      </w:pPr>
      <w:r>
        <w:t xml:space="preserve">Wakaedzwa ari ega </w:t>
      </w:r>
    </w:p>
    <w:p>
      <w:pPr>
        <w:spacing w:after="0"/>
      </w:pPr>
      <w:r>
        <w:t xml:space="preserve">Echipera ngenzara, </w:t>
      </w:r>
    </w:p>
    <w:p>
      <w:pPr>
        <w:spacing w:after="0"/>
      </w:pPr>
      <w:r>
        <w:t xml:space="preserve">Sathani wakamuedza </w:t>
      </w:r>
    </w:p>
    <w:p>
      <w:pPr>
        <w:spacing w:after="0"/>
      </w:pPr>
      <w:r>
        <w:t xml:space="preserve">Asi wakamunyisa. </w:t>
      </w:r>
    </w:p>
    <w:p>
      <w:pPr>
        <w:spacing w:after="0"/>
      </w:pPr>
      <w:r>
        <w:t xml:space="preserve">Wakadetsera varombo </w:t>
      </w:r>
    </w:p>
    <w:p>
      <w:pPr>
        <w:spacing w:after="0"/>
      </w:pPr>
      <w:r>
        <w:t>Nokutambisa vanhu;</w:t>
      </w:r>
    </w:p>
    <w:p>
      <w:pPr>
        <w:spacing w:after="0"/>
      </w:pPr>
      <w:r>
        <w:t xml:space="preserve">Wakashoorwa munyika </w:t>
      </w:r>
    </w:p>
    <w:p>
      <w:pPr>
        <w:spacing w:after="0"/>
      </w:pPr>
      <w:r>
        <w:t>Asina kanyi rake.</w:t>
      </w:r>
    </w:p>
    <w:p>
      <w:r>
        <w:rPr>
          <w:b/>
        </w:rPr>
        <w:t>Stanza 3</w:t>
      </w:r>
    </w:p>
    <w:p>
      <w:pPr>
        <w:spacing w:after="0"/>
      </w:pPr>
      <w:r>
        <w:t xml:space="preserve">Wakatitambudzikira </w:t>
      </w:r>
    </w:p>
    <w:p>
      <w:pPr>
        <w:spacing w:after="0"/>
      </w:pPr>
      <w:r>
        <w:t xml:space="preserve">Ari pamuchinjiko; </w:t>
      </w:r>
    </w:p>
    <w:p>
      <w:pPr>
        <w:spacing w:after="0"/>
      </w:pPr>
      <w:r>
        <w:t xml:space="preserve">Wakaradzikwa muiba </w:t>
      </w:r>
    </w:p>
    <w:p>
      <w:pPr>
        <w:spacing w:after="0"/>
      </w:pPr>
      <w:r>
        <w:t xml:space="preserve">Rakatsiwa mapuwe. </w:t>
      </w:r>
    </w:p>
    <w:p>
      <w:pPr>
        <w:spacing w:after="0"/>
      </w:pPr>
      <w:r>
        <w:t xml:space="preserve">Asi wakanyisa kufa </w:t>
      </w:r>
    </w:p>
    <w:p>
      <w:pPr>
        <w:spacing w:after="0"/>
      </w:pPr>
      <w:r>
        <w:t xml:space="preserve">Ngomweya waMarure; </w:t>
      </w:r>
    </w:p>
    <w:p>
      <w:pPr>
        <w:spacing w:after="0"/>
      </w:pPr>
      <w:r>
        <w:t xml:space="preserve">Wakakwira mudengomwo </w:t>
      </w:r>
    </w:p>
    <w:p>
      <w:pPr>
        <w:spacing w:after="0"/>
      </w:pPr>
      <w:r>
        <w:t>Kuti atiemere apo.</w:t>
      </w:r>
    </w:p>
    <w:p/>
    <w:p>
      <w:pPr>
        <w:pStyle w:val="Heading2"/>
      </w:pPr>
      <w:r>
        <w:t>142. Mudengomwo kwo’ri, Baba</w:t>
      </w:r>
    </w:p>
    <w:p>
      <w:r>
        <w:rPr>
          <w:b/>
        </w:rPr>
        <w:t>Stanza 1</w:t>
      </w:r>
    </w:p>
    <w:p>
      <w:pPr>
        <w:spacing w:after="0"/>
      </w:pPr>
      <w:r>
        <w:t xml:space="preserve">Mudengomwo kwo`ri, Baba, </w:t>
      </w:r>
    </w:p>
    <w:p>
      <w:pPr>
        <w:spacing w:after="0"/>
      </w:pPr>
      <w:r>
        <w:t xml:space="preserve">Mwakanaka yaemho; </w:t>
      </w:r>
    </w:p>
    <w:p>
      <w:pPr>
        <w:spacing w:after="0"/>
      </w:pPr>
      <w:r>
        <w:t xml:space="preserve">mudengomwo kwo`ri Baba, </w:t>
      </w:r>
    </w:p>
    <w:p>
      <w:pPr>
        <w:spacing w:after="0"/>
      </w:pPr>
      <w:r>
        <w:t>Muutende hwega</w:t>
      </w:r>
    </w:p>
    <w:p>
      <w:r>
        <w:rPr>
          <w:b/>
        </w:rPr>
        <w:t>Stanza 2</w:t>
      </w:r>
    </w:p>
    <w:p>
      <w:pPr>
        <w:spacing w:after="0"/>
      </w:pPr>
      <w:r>
        <w:t xml:space="preserve">Akupindi kushaisha, </w:t>
      </w:r>
    </w:p>
    <w:p>
      <w:pPr>
        <w:spacing w:after="0"/>
      </w:pPr>
      <w:r>
        <w:t xml:space="preserve">Haiwa nakamwe; </w:t>
      </w:r>
    </w:p>
    <w:p>
      <w:pPr>
        <w:spacing w:after="0"/>
      </w:pPr>
      <w:r>
        <w:t>Aripindi denda hamwo,</w:t>
      </w:r>
    </w:p>
    <w:p>
      <w:pPr>
        <w:spacing w:after="0"/>
      </w:pPr>
      <w:r>
        <w:t>Hai amuna umwo.</w:t>
      </w:r>
    </w:p>
    <w:p>
      <w:r>
        <w:rPr>
          <w:b/>
        </w:rPr>
        <w:t>Stanza 3</w:t>
      </w:r>
    </w:p>
    <w:p>
      <w:pPr>
        <w:spacing w:after="0"/>
      </w:pPr>
      <w:r>
        <w:t xml:space="preserve">Vakanaka varimwozve, </w:t>
      </w:r>
    </w:p>
    <w:p>
      <w:pPr>
        <w:spacing w:after="0"/>
      </w:pPr>
      <w:r>
        <w:t xml:space="preserve">Vakagara havo; </w:t>
      </w:r>
    </w:p>
    <w:p>
      <w:pPr>
        <w:spacing w:after="0"/>
      </w:pPr>
      <w:r>
        <w:t xml:space="preserve">Vanomuda, vamudire </w:t>
      </w:r>
    </w:p>
    <w:p>
      <w:pPr>
        <w:spacing w:after="0"/>
      </w:pPr>
      <w:r>
        <w:t>Aye, Mwari wavo.</w:t>
      </w:r>
    </w:p>
    <w:p>
      <w:r>
        <w:rPr>
          <w:b/>
        </w:rPr>
        <w:t>Stanza 4</w:t>
      </w:r>
    </w:p>
    <w:p>
      <w:pPr>
        <w:spacing w:after="0"/>
      </w:pPr>
      <w:r>
        <w:t xml:space="preserve">Vazopuwa muzi kwawo, </w:t>
      </w:r>
    </w:p>
    <w:p>
      <w:pPr>
        <w:spacing w:after="0"/>
      </w:pPr>
      <w:r>
        <w:t xml:space="preserve">Muzi usikafa; </w:t>
      </w:r>
    </w:p>
    <w:p>
      <w:pPr>
        <w:spacing w:after="0"/>
      </w:pPr>
      <w:r>
        <w:t xml:space="preserve">Vazoona kudakara </w:t>
      </w:r>
    </w:p>
    <w:p>
      <w:pPr>
        <w:spacing w:after="0"/>
      </w:pPr>
      <w:r>
        <w:t xml:space="preserve">Kusikazoperi. </w:t>
      </w:r>
    </w:p>
    <w:p>
      <w:r>
        <w:rPr>
          <w:b/>
        </w:rPr>
        <w:t>Stanza 5</w:t>
      </w:r>
    </w:p>
    <w:p>
      <w:pPr>
        <w:spacing w:after="0"/>
      </w:pPr>
      <w:r>
        <w:t xml:space="preserve">Nda, ndarembawo munyika, </w:t>
      </w:r>
    </w:p>
    <w:p>
      <w:pPr>
        <w:spacing w:after="0"/>
      </w:pPr>
      <w:r>
        <w:t xml:space="preserve">Ndipe zvemudenga; </w:t>
      </w:r>
    </w:p>
    <w:p>
      <w:pPr>
        <w:spacing w:after="0"/>
      </w:pPr>
      <w:r>
        <w:t>Ngandipinde ndiwe Jesu,</w:t>
      </w:r>
    </w:p>
    <w:p>
      <w:pPr>
        <w:spacing w:after="0"/>
      </w:pPr>
      <w:r>
        <w:t xml:space="preserve">Kuzo mudengomwo. </w:t>
      </w:r>
    </w:p>
    <w:p/>
    <w:p>
      <w:pPr>
        <w:pStyle w:val="Heading2"/>
      </w:pPr>
      <w:r>
        <w:t>143. 'Kanyi kwangu, kanyi kwaro</w:t>
      </w:r>
    </w:p>
    <w:p>
      <w:r>
        <w:rPr>
          <w:b/>
        </w:rPr>
        <w:t>Stanza 1</w:t>
      </w:r>
    </w:p>
    <w:p>
      <w:pPr>
        <w:spacing w:after="0"/>
      </w:pPr>
      <w:r>
        <w:t xml:space="preserve">Kanyi kwangu, kanyi kwaro </w:t>
      </w:r>
    </w:p>
    <w:p>
      <w:pPr>
        <w:spacing w:after="0"/>
      </w:pPr>
      <w:r>
        <w:t xml:space="preserve">Ndipotere, Mambo umwo; </w:t>
      </w:r>
    </w:p>
    <w:p>
      <w:pPr>
        <w:spacing w:after="0"/>
      </w:pPr>
      <w:r>
        <w:t xml:space="preserve">Ndipotere, ndizorore, </w:t>
      </w:r>
    </w:p>
    <w:p>
      <w:pPr>
        <w:spacing w:after="0"/>
      </w:pPr>
      <w:r>
        <w:t>Kanyi kwaro iro.</w:t>
      </w:r>
    </w:p>
    <w:p>
      <w:r>
        <w:rPr>
          <w:b/>
        </w:rPr>
        <w:t>Stanza 2</w:t>
      </w:r>
    </w:p>
    <w:p>
      <w:pPr>
        <w:spacing w:after="0"/>
      </w:pPr>
      <w:r>
        <w:t xml:space="preserve">Kare ndaipepesheka, </w:t>
      </w:r>
    </w:p>
    <w:p>
      <w:pPr>
        <w:spacing w:after="0"/>
      </w:pPr>
      <w:r>
        <w:t xml:space="preserve">Ndisinakwozve kunaka; </w:t>
      </w:r>
    </w:p>
    <w:p>
      <w:pPr>
        <w:spacing w:after="0"/>
      </w:pPr>
      <w:r>
        <w:t xml:space="preserve">Ndinotsvaka ngechishuwo </w:t>
      </w:r>
    </w:p>
    <w:p>
      <w:pPr>
        <w:spacing w:after="0"/>
      </w:pPr>
      <w:r>
        <w:t>Ndikuone kanyi.</w:t>
      </w:r>
    </w:p>
    <w:p>
      <w:r>
        <w:rPr>
          <w:b/>
        </w:rPr>
        <w:t>Stanza 3</w:t>
      </w:r>
    </w:p>
    <w:p>
      <w:pPr>
        <w:spacing w:after="0"/>
      </w:pPr>
      <w:r>
        <w:t xml:space="preserve">Kudakara kwo`ri, kanyi, </w:t>
      </w:r>
    </w:p>
    <w:p>
      <w:pPr>
        <w:spacing w:after="0"/>
      </w:pPr>
      <w:r>
        <w:t xml:space="preserve">Nokuchema akuchina </w:t>
      </w:r>
    </w:p>
    <w:p>
      <w:pPr>
        <w:spacing w:after="0"/>
      </w:pPr>
      <w:r>
        <w:t xml:space="preserve">Namasodzi opukutwa, </w:t>
      </w:r>
    </w:p>
    <w:p>
      <w:pPr>
        <w:spacing w:after="0"/>
      </w:pPr>
      <w:r>
        <w:t xml:space="preserve">Kanyi kwaro iro. </w:t>
      </w:r>
    </w:p>
    <w:p>
      <w:r>
        <w:rPr>
          <w:b/>
        </w:rPr>
        <w:t>Stanza 4</w:t>
      </w:r>
    </w:p>
    <w:p>
      <w:pPr>
        <w:spacing w:after="0"/>
      </w:pPr>
      <w:r>
        <w:t xml:space="preserve">Nzara akuchina apo, </w:t>
      </w:r>
    </w:p>
    <w:p>
      <w:pPr>
        <w:spacing w:after="0"/>
      </w:pPr>
      <w:r>
        <w:t xml:space="preserve">Nyota akuchina, </w:t>
      </w:r>
    </w:p>
    <w:p>
      <w:pPr>
        <w:spacing w:after="0"/>
      </w:pPr>
      <w:r>
        <w:t xml:space="preserve">Vanoushwa ndiye Jesu, </w:t>
      </w:r>
    </w:p>
    <w:p>
      <w:pPr>
        <w:spacing w:after="0"/>
      </w:pPr>
      <w:r>
        <w:t>Vavasvika kanyi.</w:t>
      </w:r>
    </w:p>
    <w:p>
      <w:r>
        <w:rPr>
          <w:b/>
        </w:rPr>
        <w:t>Stanza 5</w:t>
      </w:r>
    </w:p>
    <w:p>
      <w:pPr>
        <w:spacing w:after="0"/>
      </w:pPr>
      <w:r>
        <w:t xml:space="preserve">Ndozwa kudakara umwo, </w:t>
      </w:r>
    </w:p>
    <w:p>
      <w:pPr>
        <w:spacing w:after="0"/>
      </w:pPr>
      <w:r>
        <w:t xml:space="preserve">Kunozobva kwo`ri kanyi; </w:t>
      </w:r>
    </w:p>
    <w:p>
      <w:pPr>
        <w:spacing w:after="0"/>
      </w:pPr>
      <w:r>
        <w:t xml:space="preserve">Ndopotera zvinopano, </w:t>
      </w:r>
    </w:p>
    <w:p>
      <w:pPr>
        <w:spacing w:after="0"/>
      </w:pPr>
      <w:r>
        <w:t>Kanyi kwangu, iyo!</w:t>
      </w:r>
    </w:p>
    <w:p/>
    <w:p>
      <w:pPr>
        <w:pStyle w:val="Heading2"/>
      </w:pPr>
      <w:r>
        <w:t>144. Munyika aikanyi, ndinopinda</w:t>
      </w:r>
    </w:p>
    <w:p>
      <w:r>
        <w:rPr>
          <w:b/>
        </w:rPr>
        <w:t>Stanza 1</w:t>
      </w:r>
    </w:p>
    <w:p>
      <w:pPr>
        <w:spacing w:after="0"/>
      </w:pPr>
      <w:r>
        <w:t>Munyika aikanyi ndinopinda,</w:t>
      </w:r>
    </w:p>
    <w:p>
      <w:pPr>
        <w:spacing w:after="0"/>
      </w:pPr>
      <w:r>
        <w:t xml:space="preserve">Upfumi ndatumira apo m`denga, </w:t>
      </w:r>
    </w:p>
    <w:p>
      <w:pPr>
        <w:spacing w:after="0"/>
      </w:pPr>
      <w:r>
        <w:t xml:space="preserve">Ngirosi dzinondidaidza m`denga, </w:t>
      </w:r>
    </w:p>
    <w:p>
      <w:pPr>
        <w:spacing w:after="0"/>
      </w:pPr>
      <w:r>
        <w:t>Ndizvo andidakari ngenyika zvino.</w:t>
      </w:r>
    </w:p>
    <w:p>
      <w:r>
        <w:rPr>
          <w:b/>
        </w:rPr>
        <w:t>KHORASI</w:t>
      </w:r>
    </w:p>
    <w:p>
      <w:pPr>
        <w:spacing w:after="0"/>
      </w:pPr>
      <w:r>
        <w:t xml:space="preserve">O mambo wangu, wandizia, </w:t>
      </w:r>
    </w:p>
    <w:p>
      <w:pPr>
        <w:spacing w:after="0"/>
      </w:pPr>
      <w:r>
        <w:t xml:space="preserve">Andina hama muno kudai ndiJesu; </w:t>
      </w:r>
    </w:p>
    <w:p>
      <w:pPr>
        <w:spacing w:after="0"/>
      </w:pPr>
      <w:r>
        <w:t xml:space="preserve">Ngirosi dzino ndidaidza m`denga, </w:t>
      </w:r>
    </w:p>
    <w:p>
      <w:pPr>
        <w:spacing w:after="0"/>
      </w:pPr>
      <w:r>
        <w:t xml:space="preserve">Ndizvo andidakari ngenyika zvino. </w:t>
      </w:r>
    </w:p>
    <w:p>
      <w:r>
        <w:rPr>
          <w:b/>
        </w:rPr>
        <w:t>Stanza 2</w:t>
      </w:r>
    </w:p>
    <w:p>
      <w:pPr>
        <w:spacing w:after="0"/>
      </w:pPr>
      <w:r>
        <w:t xml:space="preserve">Vondigarira apo, ndinozia </w:t>
      </w:r>
    </w:p>
    <w:p>
      <w:pPr>
        <w:spacing w:after="0"/>
      </w:pPr>
      <w:r>
        <w:t xml:space="preserve">Ndatenda Mambo Jesu ngekaretu. </w:t>
      </w:r>
    </w:p>
    <w:p>
      <w:pPr>
        <w:spacing w:after="0"/>
      </w:pPr>
      <w:r>
        <w:t xml:space="preserve">Unondibata nyara njira yeshe, </w:t>
      </w:r>
    </w:p>
    <w:p>
      <w:pPr>
        <w:spacing w:after="0"/>
      </w:pPr>
      <w:r>
        <w:t xml:space="preserve">Ndizvo andidakari ngenyika zvino. </w:t>
      </w:r>
    </w:p>
    <w:p>
      <w:r>
        <w:rPr>
          <w:b/>
        </w:rPr>
        <w:t>Stanza 3</w:t>
      </w:r>
    </w:p>
    <w:p>
      <w:pPr>
        <w:spacing w:after="0"/>
      </w:pPr>
      <w:r>
        <w:t xml:space="preserve">Mudenga tozogara nekaretu </w:t>
      </w:r>
    </w:p>
    <w:p>
      <w:pPr>
        <w:spacing w:after="0"/>
      </w:pPr>
      <w:r>
        <w:t xml:space="preserve">Vanyisi vanoemba nokumkudza, </w:t>
      </w:r>
    </w:p>
    <w:p>
      <w:pPr>
        <w:spacing w:after="0"/>
      </w:pPr>
      <w:r>
        <w:t xml:space="preserve">Kwakanaka,  Ndizvo </w:t>
      </w:r>
    </w:p>
    <w:p>
      <w:pPr>
        <w:spacing w:after="0"/>
      </w:pPr>
      <w:r>
        <w:t>andidakakari ngenyika, zvino</w:t>
      </w:r>
    </w:p>
    <w:p/>
    <w:p>
      <w:pPr>
        <w:pStyle w:val="Heading2"/>
      </w:pPr>
      <w:r>
        <w:t>145. Ndinoda tsamba yako'</w:t>
      </w:r>
    </w:p>
    <w:p>
      <w:r>
        <w:rPr>
          <w:b/>
        </w:rPr>
        <w:t>Stanza 1</w:t>
      </w:r>
    </w:p>
    <w:p>
      <w:pPr>
        <w:spacing w:after="0"/>
      </w:pPr>
      <w:r>
        <w:t xml:space="preserve">Ndinoda tsamba yako; </w:t>
      </w:r>
    </w:p>
    <w:p>
      <w:pPr>
        <w:spacing w:after="0"/>
      </w:pPr>
      <w:r>
        <w:t xml:space="preserve">Akuna tsamba yakadai. </w:t>
      </w:r>
    </w:p>
    <w:p>
      <w:pPr>
        <w:spacing w:after="0"/>
      </w:pPr>
      <w:r>
        <w:t xml:space="preserve">Inotikweya mudenga, </w:t>
      </w:r>
    </w:p>
    <w:p>
      <w:pPr>
        <w:spacing w:after="0"/>
      </w:pPr>
      <w:r>
        <w:t>Musina kushaisha.</w:t>
      </w:r>
    </w:p>
    <w:p>
      <w:r>
        <w:rPr>
          <w:b/>
        </w:rPr>
        <w:t>Stanza 2</w:t>
      </w:r>
    </w:p>
    <w:p>
      <w:pPr>
        <w:spacing w:after="0"/>
      </w:pPr>
      <w:r>
        <w:t xml:space="preserve">Mubhaibheri renyu </w:t>
      </w:r>
    </w:p>
    <w:p>
      <w:pPr>
        <w:spacing w:after="0"/>
      </w:pPr>
      <w:r>
        <w:t>Tinomuona Jesuwe.</w:t>
      </w:r>
    </w:p>
    <w:p>
      <w:pPr>
        <w:spacing w:after="0"/>
      </w:pPr>
      <w:r>
        <w:t xml:space="preserve">Mazwi anotidzidzisa, </w:t>
      </w:r>
    </w:p>
    <w:p>
      <w:pPr>
        <w:spacing w:after="0"/>
      </w:pPr>
      <w:r>
        <w:t xml:space="preserve">Tinozogara nemwi. </w:t>
      </w:r>
    </w:p>
    <w:p>
      <w:r>
        <w:rPr>
          <w:b/>
        </w:rPr>
        <w:t>Stanza 3</w:t>
      </w:r>
    </w:p>
    <w:p>
      <w:pPr>
        <w:spacing w:after="0"/>
      </w:pPr>
      <w:r>
        <w:t xml:space="preserve">Tirimunyika , Mweya, </w:t>
      </w:r>
    </w:p>
    <w:p>
      <w:pPr>
        <w:spacing w:after="0"/>
      </w:pPr>
      <w:r>
        <w:t xml:space="preserve">Unoonisa rudowo; </w:t>
      </w:r>
    </w:p>
    <w:p>
      <w:pPr>
        <w:spacing w:after="0"/>
      </w:pPr>
      <w:r>
        <w:t xml:space="preserve">Ndinorudzisa muno, </w:t>
      </w:r>
    </w:p>
    <w:p>
      <w:pPr>
        <w:spacing w:after="0"/>
      </w:pPr>
      <w:r>
        <w:t>Ngokudakara mudenga.</w:t>
      </w:r>
    </w:p>
    <w:p/>
    <w:p>
      <w:pPr>
        <w:pStyle w:val="Heading2"/>
      </w:pPr>
      <w:r>
        <w:t>146. Ndinomuda Muponesi</w:t>
      </w:r>
    </w:p>
    <w:p>
      <w:r>
        <w:rPr>
          <w:b/>
        </w:rPr>
        <w:t>Stanza 1</w:t>
      </w:r>
    </w:p>
    <w:p>
      <w:pPr>
        <w:spacing w:after="0"/>
      </w:pPr>
      <w:r>
        <w:t xml:space="preserve">Ndinomuda Muponesi </w:t>
      </w:r>
    </w:p>
    <w:p>
      <w:pPr>
        <w:spacing w:after="0"/>
      </w:pPr>
      <w:r>
        <w:t xml:space="preserve">Aye vakandida. </w:t>
      </w:r>
    </w:p>
    <w:p>
      <w:pPr>
        <w:spacing w:after="0"/>
      </w:pPr>
      <w:r>
        <w:t xml:space="preserve">Ndinotenda Baba angu, </w:t>
      </w:r>
    </w:p>
    <w:p>
      <w:pPr>
        <w:spacing w:after="0"/>
      </w:pPr>
      <w:r>
        <w:t xml:space="preserve">Naya Mweya kwaYe. </w:t>
      </w:r>
    </w:p>
    <w:p>
      <w:pPr>
        <w:spacing w:after="0"/>
      </w:pPr>
      <w:r>
        <w:t xml:space="preserve">Ndinorarasha zvishaishi, </w:t>
      </w:r>
    </w:p>
    <w:p>
      <w:pPr>
        <w:spacing w:after="0"/>
      </w:pPr>
      <w:r>
        <w:t xml:space="preserve">Zvinondiuraya, </w:t>
      </w:r>
    </w:p>
    <w:p>
      <w:pPr>
        <w:spacing w:after="0"/>
      </w:pPr>
      <w:r>
        <w:t>Ndiringire kuna Jesu,</w:t>
      </w:r>
    </w:p>
    <w:p>
      <w:pPr>
        <w:spacing w:after="0"/>
      </w:pPr>
      <w:r>
        <w:t>Aye mununuri.</w:t>
      </w:r>
    </w:p>
    <w:p>
      <w:r>
        <w:rPr>
          <w:b/>
        </w:rPr>
        <w:t>Stanza 2</w:t>
      </w:r>
    </w:p>
    <w:p>
      <w:pPr>
        <w:spacing w:after="0"/>
      </w:pPr>
      <w:r>
        <w:t xml:space="preserve">Ndazwa zvino kazhinjitu </w:t>
      </w:r>
    </w:p>
    <w:p>
      <w:pPr>
        <w:spacing w:after="0"/>
      </w:pPr>
      <w:r>
        <w:t xml:space="preserve">Vanondidzidzisa, </w:t>
      </w:r>
    </w:p>
    <w:p>
      <w:pPr>
        <w:spacing w:after="0"/>
      </w:pPr>
      <w:r>
        <w:t xml:space="preserve">Kuti Jesu wakandida, </w:t>
      </w:r>
    </w:p>
    <w:p>
      <w:pPr>
        <w:spacing w:after="0"/>
      </w:pPr>
      <w:r>
        <w:t xml:space="preserve">Ngandimude neni. </w:t>
      </w:r>
    </w:p>
    <w:p>
      <w:pPr>
        <w:spacing w:after="0"/>
      </w:pPr>
      <w:r>
        <w:t xml:space="preserve">Zvino hama dzangu mweshe, </w:t>
      </w:r>
    </w:p>
    <w:p>
      <w:pPr>
        <w:spacing w:after="0"/>
      </w:pPr>
      <w:r>
        <w:t xml:space="preserve">Ngatimuda teshe; </w:t>
      </w:r>
    </w:p>
    <w:p>
      <w:pPr>
        <w:spacing w:after="0"/>
      </w:pPr>
      <w:r>
        <w:t xml:space="preserve">Tizvirashe zvishaishi, </w:t>
      </w:r>
    </w:p>
    <w:p>
      <w:pPr>
        <w:spacing w:after="0"/>
      </w:pPr>
      <w:r>
        <w:t>Tiponeswe ndiye.</w:t>
      </w:r>
    </w:p>
    <w:p/>
    <w:p>
      <w:pPr>
        <w:pStyle w:val="Heading2"/>
      </w:pPr>
      <w:r>
        <w:t>147. Endai, vanhu vangu</w:t>
      </w:r>
    </w:p>
    <w:p>
      <w:r>
        <w:rPr>
          <w:b/>
        </w:rPr>
        <w:t>Stanza 1</w:t>
      </w:r>
    </w:p>
    <w:p>
      <w:pPr>
        <w:spacing w:after="0"/>
      </w:pPr>
      <w:r>
        <w:t xml:space="preserve">Endai vanhu vangu, </w:t>
      </w:r>
    </w:p>
    <w:p>
      <w:pPr>
        <w:spacing w:after="0"/>
      </w:pPr>
      <w:r>
        <w:t xml:space="preserve">Mupange mazwi, </w:t>
      </w:r>
    </w:p>
    <w:p>
      <w:pPr>
        <w:spacing w:after="0"/>
      </w:pPr>
      <w:r>
        <w:t>Muvaonise veshe,</w:t>
      </w:r>
    </w:p>
    <w:p>
      <w:pPr>
        <w:spacing w:after="0"/>
      </w:pPr>
      <w:r>
        <w:t xml:space="preserve">Zvandakaita. </w:t>
      </w:r>
    </w:p>
    <w:p>
      <w:pPr>
        <w:spacing w:after="0"/>
      </w:pPr>
      <w:r>
        <w:t>Vanonditenda, eya,</w:t>
      </w:r>
    </w:p>
    <w:p>
      <w:pPr>
        <w:spacing w:after="0"/>
      </w:pPr>
      <w:r>
        <w:t xml:space="preserve">Vaite mazwi angu, </w:t>
      </w:r>
    </w:p>
    <w:p>
      <w:pPr>
        <w:spacing w:after="0"/>
      </w:pPr>
      <w:r>
        <w:t xml:space="preserve">Ndinozovaashira </w:t>
      </w:r>
    </w:p>
    <w:p>
      <w:pPr>
        <w:spacing w:after="0"/>
      </w:pPr>
      <w:r>
        <w:t>Mugore mwangu.</w:t>
      </w:r>
    </w:p>
    <w:p>
      <w:r>
        <w:rPr>
          <w:b/>
        </w:rPr>
        <w:t>Stanza 2</w:t>
      </w:r>
    </w:p>
    <w:p>
      <w:pPr>
        <w:spacing w:after="0"/>
      </w:pPr>
      <w:r>
        <w:t xml:space="preserve">Gumai nyika dzeshe, </w:t>
      </w:r>
    </w:p>
    <w:p>
      <w:pPr>
        <w:spacing w:after="0"/>
      </w:pPr>
      <w:r>
        <w:t xml:space="preserve">Muvadzidzise, Muvaronzere, muti, </w:t>
      </w:r>
    </w:p>
    <w:p>
      <w:pPr>
        <w:spacing w:after="0"/>
      </w:pPr>
      <w:r>
        <w:t>Uyai, mupone:</w:t>
      </w:r>
    </w:p>
    <w:p>
      <w:pPr>
        <w:spacing w:after="0"/>
      </w:pPr>
      <w:r>
        <w:t xml:space="preserve">Unondiramba aye, </w:t>
      </w:r>
    </w:p>
    <w:p>
      <w:pPr>
        <w:spacing w:after="0"/>
      </w:pPr>
      <w:r>
        <w:t xml:space="preserve">Arashe nyasha dzangu Aachazoponeswi, </w:t>
      </w:r>
    </w:p>
    <w:p>
      <w:pPr>
        <w:spacing w:after="0"/>
      </w:pPr>
      <w:r>
        <w:t>Ndinozom`rasha.</w:t>
      </w:r>
    </w:p>
    <w:p>
      <w:r>
        <w:rPr>
          <w:b/>
        </w:rPr>
        <w:t>Stanza 3</w:t>
      </w:r>
    </w:p>
    <w:p>
      <w:pPr>
        <w:spacing w:after="0"/>
      </w:pPr>
      <w:r>
        <w:t xml:space="preserve">Purutanai vanhu </w:t>
      </w:r>
    </w:p>
    <w:p>
      <w:pPr>
        <w:spacing w:after="0"/>
      </w:pPr>
      <w:r>
        <w:t xml:space="preserve">Muzwise mazwi; </w:t>
      </w:r>
    </w:p>
    <w:p>
      <w:pPr>
        <w:spacing w:after="0"/>
      </w:pPr>
      <w:r>
        <w:t xml:space="preserve">Purutanai mweshe, </w:t>
      </w:r>
    </w:p>
    <w:p>
      <w:pPr>
        <w:spacing w:after="0"/>
      </w:pPr>
      <w:r>
        <w:t xml:space="preserve">Mutye zvironzo; </w:t>
      </w:r>
    </w:p>
    <w:p>
      <w:pPr>
        <w:spacing w:after="0"/>
      </w:pPr>
      <w:r>
        <w:t xml:space="preserve">Muite kuda kwake, </w:t>
      </w:r>
    </w:p>
    <w:p>
      <w:pPr>
        <w:spacing w:after="0"/>
      </w:pPr>
      <w:r>
        <w:t xml:space="preserve">Muremeredze Mwari, </w:t>
      </w:r>
    </w:p>
    <w:p>
      <w:pPr>
        <w:spacing w:after="0"/>
      </w:pPr>
      <w:r>
        <w:t xml:space="preserve">Muitwe vokujeka </w:t>
      </w:r>
    </w:p>
    <w:p>
      <w:pPr>
        <w:spacing w:after="0"/>
      </w:pPr>
      <w:r>
        <w:t>Mugarisike.</w:t>
      </w:r>
    </w:p>
    <w:p/>
    <w:p>
      <w:pPr>
        <w:pStyle w:val="Heading2"/>
      </w:pPr>
      <w:r>
        <w:t>148. Ndinomugonda,Mambo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Ndinomugonda Mambo Jesu, </w:t>
      </w:r>
    </w:p>
    <w:p>
      <w:pPr>
        <w:spacing w:after="0"/>
      </w:pPr>
      <w:r>
        <w:t xml:space="preserve">Iwe wega, kuti undiponese yaemho Mambowe. </w:t>
      </w:r>
    </w:p>
    <w:p>
      <w:pPr>
        <w:spacing w:after="0"/>
      </w:pPr>
      <w:r>
        <w:t xml:space="preserve">Ndinomugonda kucheneswe ndiwe, Mambo. </w:t>
      </w:r>
    </w:p>
    <w:p>
      <w:pPr>
        <w:spacing w:after="0"/>
      </w:pPr>
      <w:r>
        <w:t xml:space="preserve">Nyasha wakanddiitira, </w:t>
      </w:r>
    </w:p>
    <w:p>
      <w:pPr>
        <w:spacing w:after="0"/>
      </w:pPr>
      <w:r>
        <w:t>Jesu, rudozve.</w:t>
      </w:r>
    </w:p>
    <w:p>
      <w:r>
        <w:rPr>
          <w:b/>
        </w:rPr>
        <w:t>Stanza 2</w:t>
      </w:r>
    </w:p>
    <w:p>
      <w:pPr>
        <w:spacing w:after="0"/>
      </w:pPr>
      <w:r>
        <w:t xml:space="preserve">Ndinoda kuti ndifumiswe ndiwe Mwari. </w:t>
      </w:r>
    </w:p>
    <w:p>
      <w:pPr>
        <w:spacing w:after="0"/>
      </w:pPr>
      <w:r>
        <w:t>Ndodo kukweya vanhu veshe kwouri.</w:t>
      </w:r>
    </w:p>
    <w:p>
      <w:r>
        <w:rPr>
          <w:b/>
        </w:rPr>
        <w:t>Stanza 3</w:t>
      </w:r>
    </w:p>
    <w:p>
      <w:pPr>
        <w:spacing w:after="0"/>
      </w:pPr>
      <w:r>
        <w:t xml:space="preserve">Ndinomugonda, Mambo Jesu, </w:t>
      </w:r>
    </w:p>
    <w:p>
      <w:pPr>
        <w:spacing w:after="0"/>
      </w:pPr>
      <w:r>
        <w:t xml:space="preserve">Nguva dzeshe, </w:t>
      </w:r>
    </w:p>
    <w:p>
      <w:pPr>
        <w:spacing w:after="0"/>
      </w:pPr>
      <w:r>
        <w:t xml:space="preserve">Kuti ndinyise mukuwo weshe, </w:t>
      </w:r>
    </w:p>
    <w:p>
      <w:pPr>
        <w:spacing w:after="0"/>
      </w:pPr>
      <w:r>
        <w:t>Mambowe</w:t>
      </w:r>
    </w:p>
    <w:p/>
    <w:p>
      <w:pPr>
        <w:pStyle w:val="Heading2"/>
      </w:pPr>
      <w:r>
        <w:t>149. Mambo ,Mwari wedu</w:t>
      </w:r>
    </w:p>
    <w:p>
      <w:r>
        <w:rPr>
          <w:b/>
        </w:rPr>
        <w:t>Stanza 1</w:t>
      </w:r>
    </w:p>
    <w:p>
      <w:pPr>
        <w:spacing w:after="0"/>
      </w:pPr>
      <w:r>
        <w:t xml:space="preserve">Mambo, Mwari wedu, </w:t>
      </w:r>
    </w:p>
    <w:p>
      <w:pPr>
        <w:spacing w:after="0"/>
      </w:pPr>
      <w:r>
        <w:t xml:space="preserve">Uri m`mhatso mwake, </w:t>
      </w:r>
    </w:p>
    <w:p>
      <w:pPr>
        <w:spacing w:after="0"/>
      </w:pPr>
      <w:r>
        <w:t xml:space="preserve">Uri m`mhatso huru yake yokudira. </w:t>
      </w:r>
    </w:p>
    <w:p>
      <w:pPr>
        <w:spacing w:after="0"/>
      </w:pPr>
      <w:r>
        <w:t xml:space="preserve">Nyararanyi mweshe, </w:t>
      </w:r>
    </w:p>
    <w:p>
      <w:pPr>
        <w:spacing w:after="0"/>
      </w:pPr>
      <w:r>
        <w:t xml:space="preserve">Muri mberi kwake, </w:t>
      </w:r>
    </w:p>
    <w:p>
      <w:pPr>
        <w:spacing w:after="0"/>
      </w:pPr>
      <w:r>
        <w:t xml:space="preserve">Nyararanyi mweshe, </w:t>
      </w:r>
    </w:p>
    <w:p>
      <w:pPr>
        <w:spacing w:after="0"/>
      </w:pPr>
      <w:r>
        <w:t xml:space="preserve">Muri mberi kwake, </w:t>
      </w:r>
    </w:p>
    <w:p>
      <w:pPr>
        <w:spacing w:after="0"/>
      </w:pPr>
      <w:r>
        <w:t>nyararanyi mberi kwake.</w:t>
      </w:r>
    </w:p>
    <w:p/>
    <w:p>
      <w:pPr>
        <w:pStyle w:val="Heading2"/>
      </w:pPr>
      <w:r>
        <w:t>150. Endai mberi, vaKristu</w:t>
      </w:r>
    </w:p>
    <w:p>
      <w:r>
        <w:rPr>
          <w:b/>
        </w:rPr>
        <w:t>Stanza 1</w:t>
      </w:r>
    </w:p>
    <w:p>
      <w:pPr>
        <w:spacing w:after="0"/>
      </w:pPr>
      <w:r>
        <w:t xml:space="preserve">Endai mberi, vaKristu, </w:t>
      </w:r>
    </w:p>
    <w:p>
      <w:pPr>
        <w:spacing w:after="0"/>
      </w:pPr>
      <w:r>
        <w:t xml:space="preserve">Endai kunyika dzeshe, </w:t>
      </w:r>
    </w:p>
    <w:p>
      <w:pPr>
        <w:spacing w:after="0"/>
      </w:pPr>
      <w:r>
        <w:t>Ronzerai kuvanhu ngemashoko aJesu.</w:t>
      </w:r>
    </w:p>
    <w:p>
      <w:r>
        <w:rPr>
          <w:b/>
        </w:rPr>
        <w:t>KHORASI</w:t>
      </w:r>
    </w:p>
    <w:p>
      <w:pPr>
        <w:spacing w:after="0"/>
      </w:pPr>
      <w:r>
        <w:t xml:space="preserve">Mwakaponeswa kudetserana, </w:t>
      </w:r>
    </w:p>
    <w:p>
      <w:pPr>
        <w:spacing w:after="0"/>
      </w:pPr>
      <w:r>
        <w:t xml:space="preserve">Kuronzera vanhu veshe; </w:t>
      </w:r>
    </w:p>
    <w:p>
      <w:pPr>
        <w:spacing w:after="0"/>
      </w:pPr>
      <w:r>
        <w:t xml:space="preserve">Ronzerai mashoko </w:t>
      </w:r>
    </w:p>
    <w:p>
      <w:pPr>
        <w:spacing w:after="0"/>
      </w:pPr>
      <w:r>
        <w:t>AMwari kuti vaponeswe.</w:t>
      </w:r>
    </w:p>
    <w:p>
      <w:r>
        <w:rPr>
          <w:b/>
        </w:rPr>
        <w:t>Stanza 2</w:t>
      </w:r>
    </w:p>
    <w:p>
      <w:pPr>
        <w:spacing w:after="0"/>
      </w:pPr>
      <w:r>
        <w:t xml:space="preserve">Ngatimushandire, </w:t>
      </w:r>
    </w:p>
    <w:p>
      <w:pPr>
        <w:spacing w:after="0"/>
      </w:pPr>
      <w:r>
        <w:t xml:space="preserve">Shandirai metsa kufa, </w:t>
      </w:r>
    </w:p>
    <w:p>
      <w:pPr>
        <w:spacing w:after="0"/>
      </w:pPr>
      <w:r>
        <w:t xml:space="preserve">Kudzai zina rake </w:t>
      </w:r>
    </w:p>
    <w:p>
      <w:pPr>
        <w:spacing w:after="0"/>
      </w:pPr>
      <w:r>
        <w:t>Mwechironza ndiJesu.</w:t>
      </w:r>
    </w:p>
    <w:p>
      <w:r>
        <w:rPr>
          <w:b/>
        </w:rPr>
        <w:t>Stanza 3</w:t>
      </w:r>
    </w:p>
    <w:p>
      <w:pPr>
        <w:spacing w:after="0"/>
      </w:pPr>
      <w:r>
        <w:t xml:space="preserve">Ongai vashaishi </w:t>
      </w:r>
    </w:p>
    <w:p>
      <w:pPr>
        <w:spacing w:after="0"/>
      </w:pPr>
      <w:r>
        <w:t xml:space="preserve">Kuvaponesa ndiye, </w:t>
      </w:r>
    </w:p>
    <w:p>
      <w:pPr>
        <w:spacing w:after="0"/>
      </w:pPr>
      <w:r>
        <w:t>Mwechionisa njira yakanaka.</w:t>
      </w:r>
    </w:p>
    <w:p/>
    <w:p>
      <w:pPr>
        <w:pStyle w:val="Heading2"/>
      </w:pPr>
      <w:r>
        <w:t>151. Kune nyika dziri mbiri</w:t>
      </w:r>
    </w:p>
    <w:p>
      <w:r>
        <w:rPr>
          <w:b/>
        </w:rPr>
        <w:t>Stanza 1</w:t>
      </w:r>
    </w:p>
    <w:p>
      <w:pPr>
        <w:spacing w:after="0"/>
      </w:pPr>
      <w:r>
        <w:t xml:space="preserve">Kune nyika dziri mbiri, </w:t>
      </w:r>
    </w:p>
    <w:p>
      <w:pPr>
        <w:spacing w:after="0"/>
      </w:pPr>
      <w:r>
        <w:t xml:space="preserve">Dzinohambwa pashi pano, </w:t>
      </w:r>
    </w:p>
    <w:p>
      <w:pPr>
        <w:spacing w:after="0"/>
      </w:pPr>
      <w:r>
        <w:t xml:space="preserve">Imwe iri yokurova, </w:t>
      </w:r>
    </w:p>
    <w:p>
      <w:pPr>
        <w:spacing w:after="0"/>
      </w:pPr>
      <w:r>
        <w:t>Imwe iri yokupona.</w:t>
      </w:r>
    </w:p>
    <w:p>
      <w:r>
        <w:rPr>
          <w:b/>
        </w:rPr>
        <w:t>Stanza 2</w:t>
      </w:r>
    </w:p>
    <w:p>
      <w:pPr>
        <w:spacing w:after="0"/>
      </w:pPr>
      <w:r>
        <w:t xml:space="preserve">Iyo iri yokurova, </w:t>
      </w:r>
    </w:p>
    <w:p>
      <w:pPr>
        <w:spacing w:after="0"/>
      </w:pPr>
      <w:r>
        <w:t xml:space="preserve">Yakafara yakatsvuka. </w:t>
      </w:r>
    </w:p>
    <w:p>
      <w:pPr>
        <w:spacing w:after="0"/>
      </w:pPr>
      <w:r>
        <w:t xml:space="preserve">Inohambwa ngavazhinji, </w:t>
      </w:r>
    </w:p>
    <w:p>
      <w:pPr>
        <w:spacing w:after="0"/>
      </w:pPr>
      <w:r>
        <w:t>Vechiita zvevanoda.</w:t>
      </w:r>
    </w:p>
    <w:p>
      <w:r>
        <w:rPr>
          <w:b/>
        </w:rPr>
        <w:t>Stanza 3</w:t>
      </w:r>
    </w:p>
    <w:p>
      <w:pPr>
        <w:spacing w:after="0"/>
      </w:pPr>
      <w:r>
        <w:t xml:space="preserve">Vane hasha ve`yo njira, </w:t>
      </w:r>
    </w:p>
    <w:p>
      <w:pPr>
        <w:spacing w:after="0"/>
      </w:pPr>
      <w:r>
        <w:t xml:space="preserve">Vanoramba kuponeswa; </w:t>
      </w:r>
    </w:p>
    <w:p>
      <w:pPr>
        <w:spacing w:after="0"/>
      </w:pPr>
      <w:r>
        <w:t xml:space="preserve">Kana vanozopotera </w:t>
      </w:r>
    </w:p>
    <w:p>
      <w:pPr>
        <w:spacing w:after="0"/>
      </w:pPr>
      <w:r>
        <w:t>Mukurova nokushata.</w:t>
      </w:r>
    </w:p>
    <w:p>
      <w:r>
        <w:rPr>
          <w:b/>
        </w:rPr>
        <w:t>Stanza 4</w:t>
      </w:r>
    </w:p>
    <w:p>
      <w:pPr>
        <w:spacing w:after="0"/>
      </w:pPr>
      <w:r>
        <w:t xml:space="preserve">Iyo iri yokupona, </w:t>
      </w:r>
    </w:p>
    <w:p>
      <w:pPr>
        <w:spacing w:after="0"/>
      </w:pPr>
      <w:r>
        <w:t xml:space="preserve">Yakatsonga, idodoko; </w:t>
      </w:r>
    </w:p>
    <w:p>
      <w:pPr>
        <w:spacing w:after="0"/>
      </w:pPr>
      <w:r>
        <w:t xml:space="preserve">Vanohamba vashomani nge`yo </w:t>
      </w:r>
    </w:p>
    <w:p>
      <w:pPr>
        <w:spacing w:after="0"/>
      </w:pPr>
      <w:r>
        <w:t>Njira yakanaka.</w:t>
      </w:r>
    </w:p>
    <w:p>
      <w:r>
        <w:rPr>
          <w:b/>
        </w:rPr>
        <w:t>Stanza 5</w:t>
      </w:r>
    </w:p>
    <w:p>
      <w:pPr>
        <w:spacing w:after="0"/>
      </w:pPr>
      <w:r>
        <w:t xml:space="preserve">Kani vanhu vakangwara, </w:t>
      </w:r>
    </w:p>
    <w:p>
      <w:pPr>
        <w:spacing w:after="0"/>
      </w:pPr>
      <w:r>
        <w:t xml:space="preserve">Ndivo vanohamba ndiyo, </w:t>
      </w:r>
    </w:p>
    <w:p>
      <w:pPr>
        <w:spacing w:after="0"/>
      </w:pPr>
      <w:r>
        <w:t xml:space="preserve">Vachienda kanyi kwavo, </w:t>
      </w:r>
    </w:p>
    <w:p>
      <w:pPr>
        <w:spacing w:after="0"/>
      </w:pPr>
      <w:r>
        <w:t>Kuna Mwari wokupona.'</w:t>
      </w:r>
    </w:p>
    <w:p>
      <w:r>
        <w:rPr>
          <w:b/>
        </w:rPr>
        <w:t>Stanza 6</w:t>
      </w:r>
    </w:p>
    <w:p>
      <w:pPr>
        <w:spacing w:after="0"/>
      </w:pPr>
      <w:r>
        <w:t>Vanohamba noM`ponesi,</w:t>
      </w:r>
    </w:p>
    <w:p>
      <w:pPr>
        <w:spacing w:after="0"/>
      </w:pPr>
      <w:r>
        <w:t xml:space="preserve">Ngeyo njira yakatsonga, </w:t>
      </w:r>
    </w:p>
    <w:p>
      <w:pPr>
        <w:spacing w:after="0"/>
      </w:pPr>
      <w:r>
        <w:t xml:space="preserve">Vanotsvak`umambo hwake, </w:t>
      </w:r>
    </w:p>
    <w:p>
      <w:pPr>
        <w:spacing w:after="0"/>
      </w:pPr>
      <w:r>
        <w:t>Huri hwaMarure wavo</w:t>
      </w:r>
    </w:p>
    <w:p>
      <w:r>
        <w:rPr>
          <w:b/>
        </w:rPr>
        <w:t>Stanza 7</w:t>
      </w:r>
    </w:p>
    <w:p>
      <w:pPr>
        <w:spacing w:after="0"/>
      </w:pPr>
      <w:r>
        <w:t xml:space="preserve">Poterai iyo njira, </w:t>
      </w:r>
    </w:p>
    <w:p>
      <w:pPr>
        <w:spacing w:after="0"/>
      </w:pPr>
      <w:r>
        <w:t>Muponeswe nemwi mweshe,</w:t>
      </w:r>
    </w:p>
    <w:p>
      <w:pPr>
        <w:spacing w:after="0"/>
      </w:pPr>
      <w:r>
        <w:t xml:space="preserve">Musatora yakafara,  </w:t>
      </w:r>
    </w:p>
    <w:p>
      <w:pPr>
        <w:spacing w:after="0"/>
      </w:pPr>
      <w:r>
        <w:t>Musarashikiswa ndiyo.</w:t>
      </w:r>
    </w:p>
    <w:p/>
    <w:p>
      <w:pPr>
        <w:pStyle w:val="Heading2"/>
      </w:pPr>
      <w:r>
        <w:t>152. Ndiri m`hambi munyika</w:t>
      </w:r>
    </w:p>
    <w:p>
      <w:r>
        <w:rPr>
          <w:b/>
        </w:rPr>
        <w:t>Stanza 1</w:t>
      </w:r>
    </w:p>
    <w:p>
      <w:pPr>
        <w:spacing w:after="0"/>
      </w:pPr>
      <w:r>
        <w:t xml:space="preserve">Ndiri m`hambi munyika </w:t>
      </w:r>
    </w:p>
    <w:p>
      <w:pPr>
        <w:spacing w:after="0"/>
      </w:pPr>
      <w:r>
        <w:t xml:space="preserve">Ra-rapera simbazve; </w:t>
      </w:r>
    </w:p>
    <w:p>
      <w:pPr>
        <w:spacing w:after="0"/>
      </w:pPr>
      <w:r>
        <w:t xml:space="preserve">Nda-ndaremba ngokuhamba, </w:t>
      </w:r>
    </w:p>
    <w:p>
      <w:pPr>
        <w:spacing w:after="0"/>
      </w:pPr>
      <w:r>
        <w:t xml:space="preserve">Ndinopenya kanyiro, </w:t>
      </w:r>
    </w:p>
    <w:p>
      <w:pPr>
        <w:spacing w:after="0"/>
      </w:pPr>
      <w:r>
        <w:t xml:space="preserve">E Jehovha, E Jehovha, </w:t>
      </w:r>
    </w:p>
    <w:p>
      <w:pPr>
        <w:spacing w:after="0"/>
      </w:pPr>
      <w:r>
        <w:t>Ndiwe mudetseriwo.</w:t>
      </w:r>
    </w:p>
    <w:p>
      <w:r>
        <w:rPr>
          <w:b/>
        </w:rPr>
        <w:t>Stanza 2</w:t>
      </w:r>
    </w:p>
    <w:p>
      <w:pPr>
        <w:spacing w:after="0"/>
      </w:pPr>
      <w:r>
        <w:t xml:space="preserve">Ndipe iwe simba rako, </w:t>
      </w:r>
    </w:p>
    <w:p>
      <w:pPr>
        <w:spacing w:after="0"/>
      </w:pPr>
      <w:r>
        <w:t>Ugwinyise mweyazve;</w:t>
      </w:r>
    </w:p>
    <w:p>
      <w:pPr>
        <w:spacing w:after="0"/>
      </w:pPr>
      <w:r>
        <w:t xml:space="preserve">Undikwere munjira inoenda kanyiro. </w:t>
      </w:r>
    </w:p>
    <w:p>
      <w:pPr>
        <w:spacing w:after="0"/>
      </w:pPr>
      <w:r>
        <w:t xml:space="preserve">Ndikasire, ndikasire </w:t>
      </w:r>
    </w:p>
    <w:p>
      <w:pPr>
        <w:spacing w:after="0"/>
      </w:pPr>
      <w:r>
        <w:t>Kuti ndizogumeyo.</w:t>
      </w:r>
    </w:p>
    <w:p>
      <w:r>
        <w:rPr>
          <w:b/>
        </w:rPr>
        <w:t>Stanza 3</w:t>
      </w:r>
    </w:p>
    <w:p>
      <w:pPr>
        <w:spacing w:after="0"/>
      </w:pPr>
      <w:r>
        <w:t xml:space="preserve">Ndinozofa zvinopano, </w:t>
      </w:r>
    </w:p>
    <w:p>
      <w:pPr>
        <w:spacing w:after="0"/>
      </w:pPr>
      <w:r>
        <w:t xml:space="preserve">Nda-ndapedza njirayi, </w:t>
      </w:r>
    </w:p>
    <w:p>
      <w:pPr>
        <w:spacing w:after="0"/>
      </w:pPr>
      <w:r>
        <w:t>Nomukufa undidetse, mudengomwo,</w:t>
      </w:r>
    </w:p>
    <w:p>
      <w:pPr>
        <w:spacing w:after="0"/>
      </w:pPr>
      <w:r>
        <w:t>Mudengomwo uashire mweyazve.</w:t>
      </w:r>
    </w:p>
    <w:p/>
    <w:p>
      <w:pPr>
        <w:pStyle w:val="Heading2"/>
      </w:pPr>
      <w:r>
        <w:t>153. 'Ndohamba, ndohamba</w:t>
      </w:r>
    </w:p>
    <w:p>
      <w:r>
        <w:rPr>
          <w:b/>
        </w:rPr>
        <w:t>Stanza 1</w:t>
      </w:r>
    </w:p>
    <w:p>
      <w:pPr>
        <w:spacing w:after="0"/>
      </w:pPr>
      <w:r>
        <w:t xml:space="preserve">Ndohamba, ndohamba, </w:t>
      </w:r>
    </w:p>
    <w:p>
      <w:pPr>
        <w:spacing w:after="0"/>
      </w:pPr>
      <w:r>
        <w:t xml:space="preserve">Ndokwira mudenga, </w:t>
      </w:r>
    </w:p>
    <w:p>
      <w:pPr>
        <w:spacing w:after="0"/>
      </w:pPr>
      <w:r>
        <w:t xml:space="preserve">Kunyika yaMwari, </w:t>
      </w:r>
    </w:p>
    <w:p>
      <w:pPr>
        <w:spacing w:after="0"/>
      </w:pPr>
      <w:r>
        <w:t>Isina urombo.</w:t>
      </w:r>
    </w:p>
    <w:p>
      <w:r>
        <w:rPr>
          <w:b/>
        </w:rPr>
        <w:t>Stanza 2</w:t>
      </w:r>
    </w:p>
    <w:p>
      <w:pPr>
        <w:spacing w:after="0"/>
      </w:pPr>
      <w:r>
        <w:t xml:space="preserve">Hambai, vatendi, </w:t>
      </w:r>
    </w:p>
    <w:p>
      <w:pPr>
        <w:spacing w:after="0"/>
      </w:pPr>
      <w:r>
        <w:t xml:space="preserve">Kunyika yaMwari, </w:t>
      </w:r>
    </w:p>
    <w:p>
      <w:pPr>
        <w:spacing w:after="0"/>
      </w:pPr>
      <w:r>
        <w:t xml:space="preserve">Inoda vashingi </w:t>
      </w:r>
    </w:p>
    <w:p>
      <w:pPr>
        <w:spacing w:after="0"/>
      </w:pPr>
      <w:r>
        <w:t>Kuguma`yo nyika.</w:t>
      </w:r>
    </w:p>
    <w:p>
      <w:r>
        <w:rPr>
          <w:b/>
        </w:rPr>
        <w:t>Stanza 3</w:t>
      </w:r>
    </w:p>
    <w:p>
      <w:pPr>
        <w:spacing w:after="0"/>
      </w:pPr>
      <w:r>
        <w:t xml:space="preserve">Upfumi huriyo, </w:t>
      </w:r>
    </w:p>
    <w:p>
      <w:pPr>
        <w:spacing w:after="0"/>
      </w:pPr>
      <w:r>
        <w:t xml:space="preserve">Hakuna murombo, </w:t>
      </w:r>
    </w:p>
    <w:p>
      <w:pPr>
        <w:spacing w:after="0"/>
      </w:pPr>
      <w:r>
        <w:t xml:space="preserve">Hakuna naumwe, </w:t>
      </w:r>
    </w:p>
    <w:p>
      <w:pPr>
        <w:spacing w:after="0"/>
      </w:pPr>
      <w:r>
        <w:t>Naumwe hakuna.</w:t>
      </w:r>
    </w:p>
    <w:p>
      <w:r>
        <w:rPr>
          <w:b/>
        </w:rPr>
        <w:t>Stanza 4</w:t>
      </w:r>
    </w:p>
    <w:p>
      <w:pPr>
        <w:spacing w:after="0"/>
      </w:pPr>
      <w:r>
        <w:t xml:space="preserve">Madzinza ariyo, </w:t>
      </w:r>
    </w:p>
    <w:p>
      <w:pPr>
        <w:spacing w:after="0"/>
      </w:pPr>
      <w:r>
        <w:t xml:space="preserve">Kunyika yaMwari, </w:t>
      </w:r>
    </w:p>
    <w:p>
      <w:pPr>
        <w:spacing w:after="0"/>
      </w:pPr>
      <w:r>
        <w:t xml:space="preserve">Kavachazochemi, </w:t>
      </w:r>
    </w:p>
    <w:p>
      <w:pPr>
        <w:spacing w:after="0"/>
      </w:pPr>
      <w:r>
        <w:t>Havana chisuwo.</w:t>
      </w:r>
    </w:p>
    <w:p>
      <w:r>
        <w:rPr>
          <w:b/>
        </w:rPr>
        <w:t>Stanza 5</w:t>
      </w:r>
    </w:p>
    <w:p>
      <w:pPr>
        <w:spacing w:after="0"/>
      </w:pPr>
      <w:r>
        <w:t xml:space="preserve">Vatendi variyo, </w:t>
      </w:r>
    </w:p>
    <w:p>
      <w:pPr>
        <w:spacing w:after="0"/>
      </w:pPr>
      <w:r>
        <w:t xml:space="preserve">Vane kudakara, </w:t>
      </w:r>
    </w:p>
    <w:p>
      <w:pPr>
        <w:spacing w:after="0"/>
      </w:pPr>
      <w:r>
        <w:t xml:space="preserve">Vogara naJesu, </w:t>
      </w:r>
    </w:p>
    <w:p>
      <w:pPr>
        <w:spacing w:after="0"/>
      </w:pPr>
      <w:r>
        <w:t>Wakafira veshe.</w:t>
      </w:r>
    </w:p>
    <w:p/>
    <w:p>
      <w:pPr>
        <w:pStyle w:val="Heading2"/>
      </w:pPr>
      <w:r>
        <w:t>154. Shandai, rabuda zuva</w:t>
      </w:r>
    </w:p>
    <w:p>
      <w:r>
        <w:rPr>
          <w:b/>
        </w:rPr>
        <w:t>Stanza 1</w:t>
      </w:r>
    </w:p>
    <w:p>
      <w:pPr>
        <w:spacing w:after="0"/>
      </w:pPr>
      <w:r>
        <w:t>Shandai, rabuda zuva,</w:t>
      </w:r>
    </w:p>
    <w:p>
      <w:pPr>
        <w:spacing w:after="0"/>
      </w:pPr>
      <w:r>
        <w:t xml:space="preserve"> Shandai, robira, </w:t>
      </w:r>
    </w:p>
    <w:p>
      <w:pPr>
        <w:spacing w:after="0"/>
      </w:pPr>
      <w:r>
        <w:t xml:space="preserve">Shandai, mubeto umwo, </w:t>
      </w:r>
    </w:p>
    <w:p>
      <w:pPr>
        <w:spacing w:after="0"/>
      </w:pPr>
      <w:r>
        <w:t xml:space="preserve"> Ichadetsa. </w:t>
      </w:r>
    </w:p>
    <w:p>
      <w:pPr>
        <w:spacing w:after="0"/>
      </w:pPr>
      <w:r>
        <w:t xml:space="preserve">Shandai, rino kudzia, </w:t>
      </w:r>
    </w:p>
    <w:p>
      <w:pPr>
        <w:spacing w:after="0"/>
      </w:pPr>
      <w:r>
        <w:t xml:space="preserve">Shandai, rajeka, </w:t>
      </w:r>
    </w:p>
    <w:p>
      <w:pPr>
        <w:spacing w:after="0"/>
      </w:pPr>
      <w:r>
        <w:t xml:space="preserve">Shandai, robira zuva, </w:t>
      </w:r>
    </w:p>
    <w:p>
      <w:pPr>
        <w:spacing w:after="0"/>
      </w:pPr>
      <w:r>
        <w:t xml:space="preserve"> Rotisia.</w:t>
      </w:r>
    </w:p>
    <w:p>
      <w:r>
        <w:rPr>
          <w:b/>
        </w:rPr>
        <w:t>Stanza 2</w:t>
      </w:r>
    </w:p>
    <w:p>
      <w:pPr>
        <w:spacing w:after="0"/>
      </w:pPr>
      <w:r>
        <w:t xml:space="preserve">Shandai, ropota zuva, </w:t>
      </w:r>
    </w:p>
    <w:p>
      <w:pPr>
        <w:spacing w:after="0"/>
      </w:pPr>
      <w:r>
        <w:t xml:space="preserve">Shandai, ropisha, </w:t>
      </w:r>
    </w:p>
    <w:p>
      <w:pPr>
        <w:spacing w:after="0"/>
      </w:pPr>
      <w:r>
        <w:t xml:space="preserve">Shandai, richaanika, </w:t>
      </w:r>
    </w:p>
    <w:p>
      <w:pPr>
        <w:spacing w:after="0"/>
      </w:pPr>
      <w:r>
        <w:t xml:space="preserve"> Tozorora. </w:t>
      </w:r>
    </w:p>
    <w:p>
      <w:pPr>
        <w:spacing w:after="0"/>
      </w:pPr>
      <w:r>
        <w:t xml:space="preserve">Zarisai m`kuwo weshe, </w:t>
      </w:r>
    </w:p>
    <w:p>
      <w:pPr>
        <w:spacing w:after="0"/>
      </w:pPr>
      <w:r>
        <w:t xml:space="preserve"> Ngezvokudetsa, </w:t>
      </w:r>
    </w:p>
    <w:p>
      <w:pPr>
        <w:spacing w:after="0"/>
      </w:pPr>
      <w:r>
        <w:t xml:space="preserve">Shandai, robira zuva, </w:t>
      </w:r>
    </w:p>
    <w:p>
      <w:pPr>
        <w:spacing w:after="0"/>
      </w:pPr>
      <w:r>
        <w:t xml:space="preserve"> Toupedza.</w:t>
      </w:r>
    </w:p>
    <w:p>
      <w:r>
        <w:rPr>
          <w:b/>
        </w:rPr>
        <w:t>Stanza 3</w:t>
      </w:r>
    </w:p>
    <w:p>
      <w:pPr>
        <w:spacing w:after="0"/>
      </w:pPr>
      <w:r>
        <w:t>Shandai, rabiraa zuva,</w:t>
      </w:r>
    </w:p>
    <w:p>
      <w:pPr>
        <w:spacing w:after="0"/>
      </w:pPr>
      <w:r>
        <w:t>M`dengamwo mweshe.</w:t>
      </w:r>
    </w:p>
    <w:p>
      <w:pPr>
        <w:spacing w:after="0"/>
      </w:pPr>
      <w:r>
        <w:t xml:space="preserve"> Shandai, rinoti, </w:t>
      </w:r>
    </w:p>
    <w:p>
      <w:pPr>
        <w:spacing w:after="0"/>
      </w:pPr>
      <w:r>
        <w:t xml:space="preserve"> Nyenye, rinofota. </w:t>
      </w:r>
    </w:p>
    <w:p>
      <w:pPr>
        <w:spacing w:after="0"/>
      </w:pPr>
      <w:r>
        <w:t xml:space="preserve">Shandai, kurichidima, </w:t>
      </w:r>
    </w:p>
    <w:p>
      <w:pPr>
        <w:spacing w:after="0"/>
      </w:pPr>
      <w:r>
        <w:t xml:space="preserve"> Kusazojeka, </w:t>
      </w:r>
    </w:p>
    <w:p>
      <w:pPr>
        <w:spacing w:after="0"/>
      </w:pPr>
      <w:r>
        <w:t xml:space="preserve">Shandai, kwasvipa kweshe </w:t>
      </w:r>
    </w:p>
    <w:p>
      <w:pPr>
        <w:spacing w:after="0"/>
      </w:pPr>
      <w:r>
        <w:t xml:space="preserve"> Kwausiku.</w:t>
      </w:r>
    </w:p>
    <w:p/>
    <w:p>
      <w:pPr>
        <w:pStyle w:val="Heading2"/>
      </w:pPr>
      <w:r>
        <w:t>155. Ngamazuva eshe Jesu unozondikweya</w:t>
      </w:r>
    </w:p>
    <w:p>
      <w:r>
        <w:rPr>
          <w:b/>
        </w:rPr>
        <w:t>Stanza 1</w:t>
      </w:r>
    </w:p>
    <w:p>
      <w:pPr>
        <w:spacing w:after="0"/>
      </w:pPr>
      <w:r>
        <w:t>Ngamazuva eshe Jesu unozondikweya.</w:t>
      </w:r>
    </w:p>
    <w:p>
      <w:pPr>
        <w:spacing w:after="0"/>
      </w:pPr>
      <w:r>
        <w:t xml:space="preserve">Kugononda akuchina, </w:t>
      </w:r>
    </w:p>
    <w:p>
      <w:pPr>
        <w:spacing w:after="0"/>
      </w:pPr>
      <w:r>
        <w:t xml:space="preserve">Ndinonona nyasha. </w:t>
      </w:r>
    </w:p>
    <w:p>
      <w:pPr>
        <w:spacing w:after="0"/>
      </w:pPr>
      <w:r>
        <w:t xml:space="preserve">Kunyarara kukri pano, </w:t>
      </w:r>
    </w:p>
    <w:p>
      <w:pPr>
        <w:spacing w:after="0"/>
      </w:pPr>
      <w:r>
        <w:t xml:space="preserve">Ndichigonda kwaari; </w:t>
      </w:r>
    </w:p>
    <w:p>
      <w:pPr>
        <w:spacing w:after="0"/>
      </w:pPr>
      <w:r>
        <w:t>Ndinozia kuti zvveshe</w:t>
      </w:r>
    </w:p>
    <w:p>
      <w:pPr>
        <w:spacing w:after="0"/>
      </w:pPr>
      <w:r>
        <w:t>Zvinondidetsera. (2)</w:t>
      </w:r>
    </w:p>
    <w:p>
      <w:r>
        <w:rPr>
          <w:b/>
        </w:rPr>
        <w:t>Stanza 2</w:t>
      </w:r>
    </w:p>
    <w:p>
      <w:pPr>
        <w:spacing w:after="0"/>
      </w:pPr>
      <w:r>
        <w:t xml:space="preserve">Ngamazuva eshe Jesu unozondikweya, </w:t>
      </w:r>
    </w:p>
    <w:p>
      <w:pPr>
        <w:spacing w:after="0"/>
      </w:pPr>
      <w:r>
        <w:t>Unodipa muzviedza simba rokugwinya;</w:t>
      </w:r>
    </w:p>
    <w:p>
      <w:pPr>
        <w:spacing w:after="0"/>
      </w:pPr>
      <w:r>
        <w:t xml:space="preserve"> Nokunyati tsoka dzangu dzinohuta hadzo, </w:t>
      </w:r>
    </w:p>
    <w:p>
      <w:pPr>
        <w:spacing w:after="0"/>
      </w:pPr>
      <w:r>
        <w:t xml:space="preserve">Dzinoema dzakagwinya, </w:t>
      </w:r>
    </w:p>
    <w:p>
      <w:pPr>
        <w:spacing w:after="0"/>
      </w:pPr>
      <w:r>
        <w:t>Dziri kuna Jesu.(2)</w:t>
      </w:r>
    </w:p>
    <w:p>
      <w:r>
        <w:rPr>
          <w:b/>
        </w:rPr>
        <w:t>Stanza 3</w:t>
      </w:r>
    </w:p>
    <w:p>
      <w:pPr>
        <w:spacing w:after="0"/>
      </w:pPr>
      <w:r>
        <w:t xml:space="preserve">Ngamazuva eshe Jesu unozondikweya, </w:t>
      </w:r>
    </w:p>
    <w:p>
      <w:pPr>
        <w:spacing w:after="0"/>
      </w:pPr>
      <w:r>
        <w:t xml:space="preserve">Ndinozozorora neni kune ngome dzake. </w:t>
      </w:r>
    </w:p>
    <w:p>
      <w:pPr>
        <w:spacing w:after="0"/>
      </w:pPr>
      <w:r>
        <w:t xml:space="preserve">Mweya wangu usikafi, </w:t>
      </w:r>
    </w:p>
    <w:p>
      <w:pPr>
        <w:spacing w:after="0"/>
      </w:pPr>
      <w:r>
        <w:t xml:space="preserve">Unogara naye, </w:t>
      </w:r>
    </w:p>
    <w:p>
      <w:pPr>
        <w:spacing w:after="0"/>
      </w:pPr>
      <w:r>
        <w:t xml:space="preserve">Ngokuemba ndinoronza </w:t>
      </w:r>
    </w:p>
    <w:p>
      <w:pPr>
        <w:spacing w:after="0"/>
      </w:pPr>
      <w:r>
        <w:t>Kuti wakandikweya.</w:t>
      </w:r>
    </w:p>
    <w:p/>
    <w:p>
      <w:pPr>
        <w:pStyle w:val="Heading2"/>
      </w:pPr>
      <w:r>
        <w:t>156. Ngandidai Jesu</w:t>
      </w:r>
    </w:p>
    <w:p>
      <w:r>
        <w:rPr>
          <w:b/>
        </w:rPr>
        <w:t>Stanza 1</w:t>
      </w:r>
    </w:p>
    <w:p>
      <w:pPr>
        <w:spacing w:after="0"/>
      </w:pPr>
      <w:r>
        <w:t xml:space="preserve">Ngandidai ndiJesu, </w:t>
      </w:r>
    </w:p>
    <w:p>
      <w:pPr>
        <w:spacing w:after="0"/>
      </w:pPr>
      <w:r>
        <w:t>Wainga akapfaa,</w:t>
      </w:r>
    </w:p>
    <w:p>
      <w:pPr>
        <w:spacing w:after="0"/>
      </w:pPr>
      <w:r>
        <w:t xml:space="preserve">Wainga akapfaa, </w:t>
      </w:r>
    </w:p>
    <w:p>
      <w:pPr>
        <w:spacing w:after="0"/>
      </w:pPr>
      <w:r>
        <w:t>Ndizvo ngandidai ndiye. (2)</w:t>
      </w:r>
    </w:p>
    <w:p>
      <w:r>
        <w:rPr>
          <w:b/>
        </w:rPr>
        <w:t>Stanza 2</w:t>
      </w:r>
    </w:p>
    <w:p>
      <w:pPr>
        <w:spacing w:after="0"/>
      </w:pPr>
      <w:r>
        <w:t xml:space="preserve">Ngandidai ndiJesu </w:t>
      </w:r>
    </w:p>
    <w:p>
      <w:pPr>
        <w:spacing w:after="0"/>
      </w:pPr>
      <w:r>
        <w:t xml:space="preserve">Ngamazwi angu eshe, </w:t>
      </w:r>
    </w:p>
    <w:p>
      <w:pPr>
        <w:spacing w:after="0"/>
      </w:pPr>
      <w:r>
        <w:t xml:space="preserve">Apfae mazwi angu </w:t>
      </w:r>
    </w:p>
    <w:p>
      <w:pPr>
        <w:spacing w:after="0"/>
      </w:pPr>
      <w:r>
        <w:t>Endinoreketa. (2)</w:t>
      </w:r>
    </w:p>
    <w:p>
      <w:r>
        <w:rPr>
          <w:b/>
        </w:rPr>
        <w:t>Stanza 3</w:t>
      </w:r>
    </w:p>
    <w:p>
      <w:pPr>
        <w:spacing w:after="0"/>
      </w:pPr>
      <w:r>
        <w:t xml:space="preserve">Ngandidai  ndiJesu, </w:t>
      </w:r>
    </w:p>
    <w:p>
      <w:pPr>
        <w:spacing w:after="0"/>
      </w:pPr>
      <w:r>
        <w:t xml:space="preserve">Apo akatambudzwa, </w:t>
      </w:r>
    </w:p>
    <w:p>
      <w:pPr>
        <w:spacing w:after="0"/>
      </w:pPr>
      <w:r>
        <w:t xml:space="preserve">Apo vakamunyenya </w:t>
      </w:r>
    </w:p>
    <w:p>
      <w:pPr>
        <w:spacing w:after="0"/>
      </w:pPr>
      <w:r>
        <w:t>Wakavakumbirira.(2)</w:t>
      </w:r>
    </w:p>
    <w:p>
      <w:r>
        <w:rPr>
          <w:b/>
        </w:rPr>
        <w:t>Stanza 4</w:t>
      </w:r>
    </w:p>
    <w:p>
      <w:pPr>
        <w:spacing w:after="0"/>
      </w:pPr>
      <w:r>
        <w:t xml:space="preserve">Ngandidai ndiJesu </w:t>
      </w:r>
    </w:p>
    <w:p>
      <w:pPr>
        <w:spacing w:after="0"/>
      </w:pPr>
      <w:r>
        <w:t xml:space="preserve">Mukukumbira kwangu; </w:t>
      </w:r>
    </w:p>
    <w:p>
      <w:pPr>
        <w:spacing w:after="0"/>
      </w:pPr>
      <w:r>
        <w:t xml:space="preserve">Waikumbirira vanhu </w:t>
      </w:r>
    </w:p>
    <w:p>
      <w:pPr>
        <w:spacing w:after="0"/>
      </w:pPr>
      <w:r>
        <w:t>Aripo pamutunhu.(2)</w:t>
      </w:r>
    </w:p>
    <w:p>
      <w:r>
        <w:rPr>
          <w:b/>
        </w:rPr>
        <w:t>Stanza 5</w:t>
      </w:r>
    </w:p>
    <w:p>
      <w:pPr>
        <w:spacing w:after="0"/>
      </w:pPr>
      <w:r>
        <w:t xml:space="preserve">Ngandidai ndiJesu </w:t>
      </w:r>
    </w:p>
    <w:p>
      <w:pPr>
        <w:spacing w:after="0"/>
      </w:pPr>
      <w:r>
        <w:t xml:space="preserve">Ngemishando yangu yeshe; </w:t>
      </w:r>
    </w:p>
    <w:p>
      <w:pPr>
        <w:spacing w:after="0"/>
      </w:pPr>
      <w:r>
        <w:t xml:space="preserve">Ndimuteere Jesu </w:t>
      </w:r>
    </w:p>
    <w:p>
      <w:pPr>
        <w:spacing w:after="0"/>
      </w:pPr>
      <w:r>
        <w:t>Munjira dzangu dzeshe.(2)</w:t>
      </w:r>
    </w:p>
    <w:p>
      <w:r>
        <w:rPr>
          <w:b/>
        </w:rPr>
        <w:t>Stanza 6</w:t>
      </w:r>
    </w:p>
    <w:p>
      <w:pPr>
        <w:spacing w:after="0"/>
      </w:pPr>
      <w:r>
        <w:t xml:space="preserve">Ndemene ndinawo </w:t>
      </w:r>
    </w:p>
    <w:p>
      <w:pPr>
        <w:spacing w:after="0"/>
      </w:pPr>
      <w:r>
        <w:t xml:space="preserve">muemo wake Jesu, </w:t>
      </w:r>
    </w:p>
    <w:p>
      <w:pPr>
        <w:spacing w:after="0"/>
      </w:pPr>
      <w:r>
        <w:t xml:space="preserve">Ndinoda kuzariswa </w:t>
      </w:r>
    </w:p>
    <w:p>
      <w:pPr>
        <w:spacing w:after="0"/>
      </w:pPr>
      <w:r>
        <w:t xml:space="preserve">NdiMweya wakachena, </w:t>
      </w:r>
    </w:p>
    <w:p>
      <w:pPr>
        <w:spacing w:after="0"/>
      </w:pPr>
      <w:r>
        <w:t>Metsa ndidai ndiJesu.</w:t>
      </w:r>
    </w:p>
    <w:p/>
    <w:p>
      <w:pPr>
        <w:pStyle w:val="Heading2"/>
      </w:pPr>
      <w:r>
        <w:t>157. Wakaza Muponesi</w:t>
      </w:r>
    </w:p>
    <w:p>
      <w:r>
        <w:rPr>
          <w:b/>
        </w:rPr>
        <w:t>Stanza 1</w:t>
      </w:r>
    </w:p>
    <w:p>
      <w:pPr>
        <w:spacing w:after="0"/>
      </w:pPr>
      <w:r>
        <w:t xml:space="preserve">Wakaza Muponesi, </w:t>
      </w:r>
    </w:p>
    <w:p>
      <w:pPr>
        <w:spacing w:after="0"/>
      </w:pPr>
      <w:r>
        <w:t xml:space="preserve">Izai pano. </w:t>
      </w:r>
    </w:p>
    <w:p>
      <w:pPr>
        <w:spacing w:after="0"/>
      </w:pPr>
      <w:r>
        <w:t xml:space="preserve">Mumwoyo mwenyu </w:t>
      </w:r>
    </w:p>
    <w:p>
      <w:pPr>
        <w:spacing w:after="0"/>
      </w:pPr>
      <w:r>
        <w:t xml:space="preserve">Muembe muti </w:t>
      </w:r>
    </w:p>
    <w:p>
      <w:pPr>
        <w:spacing w:after="0"/>
      </w:pPr>
      <w:r>
        <w:t>Wakaza Jesu. (4)</w:t>
      </w:r>
    </w:p>
    <w:p>
      <w:r>
        <w:rPr>
          <w:b/>
        </w:rPr>
        <w:t>Stanza 2</w:t>
      </w:r>
    </w:p>
    <w:p>
      <w:pPr>
        <w:spacing w:after="0"/>
      </w:pPr>
      <w:r>
        <w:t xml:space="preserve">Zvino unovatonga, </w:t>
      </w:r>
    </w:p>
    <w:p>
      <w:pPr>
        <w:spacing w:after="0"/>
      </w:pPr>
      <w:r>
        <w:t xml:space="preserve">Vom`nyika yeshe. </w:t>
      </w:r>
    </w:p>
    <w:p>
      <w:pPr>
        <w:spacing w:after="0"/>
      </w:pPr>
      <w:r>
        <w:t xml:space="preserve">Onai Mambo; </w:t>
      </w:r>
    </w:p>
    <w:p>
      <w:pPr>
        <w:spacing w:after="0"/>
      </w:pPr>
      <w:r>
        <w:t xml:space="preserve">Mutende muti, </w:t>
      </w:r>
    </w:p>
    <w:p>
      <w:pPr>
        <w:spacing w:after="0"/>
      </w:pPr>
      <w:r>
        <w:t>Wakaza Jesu. (4)</w:t>
      </w:r>
    </w:p>
    <w:p>
      <w:r>
        <w:rPr>
          <w:b/>
        </w:rPr>
        <w:t>Stanza 3</w:t>
      </w:r>
    </w:p>
    <w:p>
      <w:pPr>
        <w:spacing w:after="0"/>
      </w:pPr>
      <w:r>
        <w:t xml:space="preserve">Kwanyiswa kufa kweshe </w:t>
      </w:r>
    </w:p>
    <w:p>
      <w:pPr>
        <w:spacing w:after="0"/>
      </w:pPr>
      <w:r>
        <w:t xml:space="preserve">Nokutambudzwa: </w:t>
      </w:r>
    </w:p>
    <w:p>
      <w:pPr>
        <w:spacing w:after="0"/>
      </w:pPr>
      <w:r>
        <w:t xml:space="preserve">Mutende muti, </w:t>
      </w:r>
    </w:p>
    <w:p>
      <w:pPr>
        <w:spacing w:after="0"/>
      </w:pPr>
      <w:r>
        <w:t>Wakaza Jesu. (4)</w:t>
      </w:r>
    </w:p>
    <w:p>
      <w:r>
        <w:rPr>
          <w:b/>
        </w:rPr>
        <w:t>Stanza 4</w:t>
      </w:r>
    </w:p>
    <w:p>
      <w:pPr>
        <w:spacing w:after="0"/>
      </w:pPr>
      <w:r>
        <w:t xml:space="preserve">Vanozoshama ndiye, </w:t>
      </w:r>
    </w:p>
    <w:p>
      <w:pPr>
        <w:spacing w:after="0"/>
      </w:pPr>
      <w:r>
        <w:t xml:space="preserve">Varimwo veshe; </w:t>
      </w:r>
    </w:p>
    <w:p>
      <w:pPr>
        <w:spacing w:after="0"/>
      </w:pPr>
      <w:r>
        <w:t xml:space="preserve">Avo vakati, </w:t>
      </w:r>
    </w:p>
    <w:p>
      <w:pPr>
        <w:spacing w:after="0"/>
      </w:pPr>
      <w:r>
        <w:t>Atizomudi;</w:t>
      </w:r>
    </w:p>
    <w:p>
      <w:pPr>
        <w:spacing w:after="0"/>
      </w:pPr>
      <w:r>
        <w:t>Wakaza Jesu. (4)</w:t>
      </w:r>
    </w:p>
    <w:p>
      <w:r>
        <w:rPr>
          <w:b/>
        </w:rPr>
        <w:t>Stanza 5</w:t>
      </w:r>
    </w:p>
    <w:p>
      <w:pPr>
        <w:spacing w:after="0"/>
      </w:pPr>
      <w:r>
        <w:t xml:space="preserve">Mudzingwarire zvino, </w:t>
      </w:r>
    </w:p>
    <w:p>
      <w:pPr>
        <w:spacing w:after="0"/>
      </w:pPr>
      <w:r>
        <w:t xml:space="preserve">Mudzichemere; </w:t>
      </w:r>
    </w:p>
    <w:p>
      <w:pPr>
        <w:spacing w:after="0"/>
      </w:pPr>
      <w:r>
        <w:t xml:space="preserve">Aadi kuti </w:t>
      </w:r>
    </w:p>
    <w:p>
      <w:pPr>
        <w:spacing w:after="0"/>
      </w:pPr>
      <w:r>
        <w:t>Mur`awe mweshe;</w:t>
      </w:r>
    </w:p>
    <w:p>
      <w:pPr>
        <w:spacing w:after="0"/>
      </w:pPr>
      <w:r>
        <w:t>Wakaza Jesu. (4)</w:t>
      </w:r>
    </w:p>
    <w:p/>
    <w:p>
      <w:pPr>
        <w:pStyle w:val="Heading2"/>
      </w:pPr>
      <w:r>
        <w:t>158. Torima minda yedu</w:t>
      </w:r>
    </w:p>
    <w:p>
      <w:r>
        <w:rPr>
          <w:b/>
        </w:rPr>
        <w:t>Stanza 1</w:t>
      </w:r>
    </w:p>
    <w:p>
      <w:pPr>
        <w:spacing w:after="0"/>
      </w:pPr>
      <w:r>
        <w:t xml:space="preserve">Torima minda yedu, </w:t>
      </w:r>
    </w:p>
    <w:p>
      <w:pPr>
        <w:spacing w:after="0"/>
      </w:pPr>
      <w:r>
        <w:t xml:space="preserve">Tokusha zvio; </w:t>
      </w:r>
    </w:p>
    <w:p>
      <w:pPr>
        <w:spacing w:after="0"/>
      </w:pPr>
      <w:r>
        <w:t xml:space="preserve">Kumera nokuibva </w:t>
      </w:r>
    </w:p>
    <w:p>
      <w:pPr>
        <w:spacing w:after="0"/>
      </w:pPr>
      <w:r>
        <w:t xml:space="preserve">Ngezva Mururi; </w:t>
      </w:r>
    </w:p>
    <w:p>
      <w:pPr>
        <w:spacing w:after="0"/>
      </w:pPr>
      <w:r>
        <w:t xml:space="preserve">Imvura inotumwa </w:t>
      </w:r>
    </w:p>
    <w:p>
      <w:pPr>
        <w:spacing w:after="0"/>
      </w:pPr>
      <w:r>
        <w:t xml:space="preserve">Ngekare zuva; </w:t>
      </w:r>
    </w:p>
    <w:p>
      <w:pPr>
        <w:spacing w:after="0"/>
      </w:pPr>
      <w:r>
        <w:t xml:space="preserve">Nebeto nokudzia, </w:t>
      </w:r>
    </w:p>
    <w:p>
      <w:pPr>
        <w:spacing w:after="0"/>
      </w:pPr>
      <w:r>
        <w:t>Nedutu dete.</w:t>
      </w:r>
    </w:p>
    <w:p>
      <w:r>
        <w:rPr>
          <w:b/>
        </w:rPr>
        <w:t>KHORASI</w:t>
      </w:r>
    </w:p>
    <w:p>
      <w:pPr>
        <w:spacing w:after="0"/>
      </w:pPr>
      <w:r>
        <w:t xml:space="preserve">Zveshe zvatapuwa </w:t>
      </w:r>
    </w:p>
    <w:p>
      <w:pPr>
        <w:spacing w:after="0"/>
      </w:pPr>
      <w:r>
        <w:t xml:space="preserve">Zvabva mudenga; </w:t>
      </w:r>
    </w:p>
    <w:p>
      <w:pPr>
        <w:spacing w:after="0"/>
      </w:pPr>
      <w:r>
        <w:t xml:space="preserve">Tendayi Mambo, </w:t>
      </w:r>
    </w:p>
    <w:p>
      <w:pPr>
        <w:spacing w:after="0"/>
      </w:pPr>
      <w:r>
        <w:t>Mwariwo unotida.</w:t>
      </w:r>
    </w:p>
    <w:p>
      <w:r>
        <w:rPr>
          <w:b/>
        </w:rPr>
        <w:t>Stanza 2</w:t>
      </w:r>
    </w:p>
    <w:p>
      <w:pPr>
        <w:spacing w:after="0"/>
      </w:pPr>
      <w:r>
        <w:t xml:space="preserve">Uri musiki ega wezviro zveshe, </w:t>
      </w:r>
    </w:p>
    <w:p>
      <w:pPr>
        <w:spacing w:after="0"/>
      </w:pPr>
      <w:r>
        <w:t xml:space="preserve">Maruva akanaka, nomwedzi wake, </w:t>
      </w:r>
    </w:p>
    <w:p>
      <w:pPr>
        <w:spacing w:after="0"/>
      </w:pPr>
      <w:r>
        <w:t xml:space="preserve">Neshiri dzomushango </w:t>
      </w:r>
    </w:p>
    <w:p>
      <w:pPr>
        <w:spacing w:after="0"/>
      </w:pPr>
      <w:r>
        <w:t xml:space="preserve">Ngezvake zveshe; </w:t>
      </w:r>
    </w:p>
    <w:p>
      <w:pPr>
        <w:spacing w:after="0"/>
      </w:pPr>
      <w:r>
        <w:t xml:space="preserve">Kwetiri vanhu vake, </w:t>
      </w:r>
    </w:p>
    <w:p>
      <w:pPr>
        <w:spacing w:after="0"/>
      </w:pPr>
      <w:r>
        <w:t>Tapuwa kudya</w:t>
      </w:r>
    </w:p>
    <w:p>
      <w:r>
        <w:rPr>
          <w:b/>
        </w:rPr>
        <w:t>Stanza 3</w:t>
      </w:r>
    </w:p>
    <w:p>
      <w:pPr>
        <w:spacing w:after="0"/>
      </w:pPr>
      <w:r>
        <w:t xml:space="preserve">Totenda, Baba, kwo`ri </w:t>
      </w:r>
    </w:p>
    <w:p>
      <w:pPr>
        <w:spacing w:after="0"/>
      </w:pPr>
      <w:r>
        <w:t xml:space="preserve">Zvipuwo zvedu; </w:t>
      </w:r>
    </w:p>
    <w:p>
      <w:pPr>
        <w:spacing w:after="0"/>
      </w:pPr>
      <w:r>
        <w:t xml:space="preserve">Mikuwo yokuibva, </w:t>
      </w:r>
    </w:p>
    <w:p>
      <w:pPr>
        <w:spacing w:after="0"/>
      </w:pPr>
      <w:r>
        <w:t xml:space="preserve">Kutamba kwedu. </w:t>
      </w:r>
    </w:p>
    <w:p>
      <w:pPr>
        <w:spacing w:after="0"/>
      </w:pPr>
      <w:r>
        <w:t xml:space="preserve">Ashira zvipo </w:t>
      </w:r>
    </w:p>
    <w:p>
      <w:pPr>
        <w:spacing w:after="0"/>
      </w:pPr>
      <w:r>
        <w:t xml:space="preserve">Zvedu zvetinokupa. </w:t>
      </w:r>
    </w:p>
    <w:p>
      <w:pPr>
        <w:spacing w:after="0"/>
      </w:pPr>
      <w:r>
        <w:t xml:space="preserve">Neicho chounoda, </w:t>
      </w:r>
    </w:p>
    <w:p>
      <w:pPr>
        <w:spacing w:after="0"/>
      </w:pPr>
      <w:r>
        <w:t>Kutenda kwedu.</w:t>
      </w:r>
    </w:p>
    <w:p/>
    <w:p>
      <w:pPr>
        <w:pStyle w:val="Heading2"/>
      </w:pPr>
      <w:r>
        <w:t>159. Ngatitende Baba edu</w:t>
      </w:r>
    </w:p>
    <w:p>
      <w:r>
        <w:rPr>
          <w:b/>
        </w:rPr>
        <w:t>Stanza 1</w:t>
      </w:r>
    </w:p>
    <w:p>
      <w:pPr>
        <w:spacing w:after="0"/>
      </w:pPr>
      <w:r>
        <w:t>Ngatitende Baba edu,</w:t>
      </w:r>
    </w:p>
    <w:p>
      <w:pPr>
        <w:spacing w:after="0"/>
      </w:pPr>
      <w:r>
        <w:t xml:space="preserve"> Vanotipa zvakanaka, </w:t>
      </w:r>
    </w:p>
    <w:p>
      <w:pPr>
        <w:spacing w:after="0"/>
      </w:pPr>
      <w:r>
        <w:t xml:space="preserve">Vanoda vanhu veshe </w:t>
      </w:r>
    </w:p>
    <w:p>
      <w:pPr>
        <w:spacing w:after="0"/>
      </w:pPr>
      <w:r>
        <w:t xml:space="preserve">Vaponeswe veshe m`pfumvu, </w:t>
      </w:r>
    </w:p>
    <w:p>
      <w:pPr>
        <w:spacing w:after="0"/>
      </w:pPr>
      <w:r>
        <w:t xml:space="preserve">Pfumvu dzeshe dzinotyisa </w:t>
      </w:r>
    </w:p>
    <w:p>
      <w:pPr>
        <w:spacing w:after="0"/>
      </w:pPr>
      <w:r>
        <w:t xml:space="preserve">Kurindidza nokunyepa. </w:t>
      </w:r>
    </w:p>
    <w:p>
      <w:pPr>
        <w:spacing w:after="0"/>
      </w:pPr>
      <w:r>
        <w:t xml:space="preserve">Ngatitende simba rake, </w:t>
      </w:r>
    </w:p>
    <w:p>
      <w:pPr>
        <w:spacing w:after="0"/>
      </w:pPr>
      <w:r>
        <w:t>Ringatiponesa teshe.</w:t>
      </w:r>
    </w:p>
    <w:p>
      <w:r>
        <w:rPr>
          <w:b/>
        </w:rPr>
        <w:t>Stanza 2</w:t>
      </w:r>
    </w:p>
    <w:p>
      <w:pPr>
        <w:spacing w:after="0"/>
      </w:pPr>
      <w:r>
        <w:t xml:space="preserve">Tinovachemera avo </w:t>
      </w:r>
    </w:p>
    <w:p>
      <w:pPr>
        <w:spacing w:after="0"/>
      </w:pPr>
      <w:r>
        <w:t xml:space="preserve">Vanosungwa ngokushata; </w:t>
      </w:r>
    </w:p>
    <w:p>
      <w:pPr>
        <w:spacing w:after="0"/>
      </w:pPr>
      <w:r>
        <w:t xml:space="preserve">Zvishaishi zvichagara </w:t>
      </w:r>
    </w:p>
    <w:p>
      <w:pPr>
        <w:spacing w:after="0"/>
      </w:pPr>
      <w:r>
        <w:t xml:space="preserve">Nokudzidza kwakakura; </w:t>
      </w:r>
    </w:p>
    <w:p>
      <w:pPr>
        <w:spacing w:after="0"/>
      </w:pPr>
      <w:r>
        <w:t xml:space="preserve">Vanoramba Mambo Jesu  </w:t>
      </w:r>
    </w:p>
    <w:p>
      <w:pPr>
        <w:spacing w:after="0"/>
      </w:pPr>
      <w:r>
        <w:t xml:space="preserve">Ndiyo mwoyo yavo yeshe: </w:t>
      </w:r>
    </w:p>
    <w:p>
      <w:pPr>
        <w:spacing w:after="0"/>
      </w:pPr>
      <w:r>
        <w:t xml:space="preserve">Beurai namadziso kuti </w:t>
      </w:r>
    </w:p>
    <w:p>
      <w:pPr>
        <w:spacing w:after="0"/>
      </w:pPr>
      <w:r>
        <w:t>Vakutsvake Mwari!'</w:t>
      </w:r>
    </w:p>
    <w:p>
      <w:r>
        <w:rPr>
          <w:b/>
        </w:rPr>
        <w:t>Stanza 3</w:t>
      </w:r>
    </w:p>
    <w:p>
      <w:pPr>
        <w:spacing w:after="0"/>
      </w:pPr>
      <w:r>
        <w:t xml:space="preserve">Vana vedu vanotama, </w:t>
      </w:r>
    </w:p>
    <w:p>
      <w:pPr>
        <w:spacing w:after="0"/>
      </w:pPr>
      <w:r>
        <w:t xml:space="preserve">Vanotama zvakawanda: </w:t>
      </w:r>
    </w:p>
    <w:p>
      <w:pPr>
        <w:spacing w:after="0"/>
      </w:pPr>
      <w:r>
        <w:t xml:space="preserve">Nguwa dzeshe dzokufuka </w:t>
      </w:r>
    </w:p>
    <w:p>
      <w:pPr>
        <w:spacing w:after="0"/>
      </w:pPr>
      <w:r>
        <w:t xml:space="preserve">Nadzo tsamba dzokudzidza, </w:t>
      </w:r>
    </w:p>
    <w:p>
      <w:pPr>
        <w:spacing w:after="0"/>
      </w:pPr>
      <w:r>
        <w:t xml:space="preserve">Mhatso dzino mweya </w:t>
      </w:r>
    </w:p>
    <w:p>
      <w:pPr>
        <w:spacing w:after="0"/>
      </w:pPr>
      <w:r>
        <w:t xml:space="preserve">Kwawo wokudira nokudana; </w:t>
      </w:r>
    </w:p>
    <w:p>
      <w:pPr>
        <w:spacing w:after="0"/>
      </w:pPr>
      <w:r>
        <w:t xml:space="preserve">O! detsera navabari, </w:t>
      </w:r>
    </w:p>
    <w:p>
      <w:pPr>
        <w:spacing w:after="0"/>
      </w:pPr>
      <w:r>
        <w:t>Vamutende Mambo Jesu.</w:t>
      </w:r>
    </w:p>
    <w:p>
      <w:r>
        <w:rPr>
          <w:b/>
        </w:rPr>
        <w:t>Stanza 4</w:t>
      </w:r>
    </w:p>
    <w:p>
      <w:pPr>
        <w:spacing w:after="0"/>
      </w:pPr>
      <w:r>
        <w:t xml:space="preserve">Baba, tipe simba rako, </w:t>
      </w:r>
    </w:p>
    <w:p>
      <w:pPr>
        <w:spacing w:after="0"/>
      </w:pPr>
      <w:r>
        <w:t xml:space="preserve">Kuti tidetserwe ndiro, </w:t>
      </w:r>
    </w:p>
    <w:p>
      <w:pPr>
        <w:spacing w:after="0"/>
      </w:pPr>
      <w:r>
        <w:t xml:space="preserve">Utikwee utirinde, </w:t>
      </w:r>
    </w:p>
    <w:p>
      <w:pPr>
        <w:spacing w:after="0"/>
      </w:pPr>
      <w:r>
        <w:t xml:space="preserve">Tirekere zvakashata; </w:t>
      </w:r>
    </w:p>
    <w:p>
      <w:pPr>
        <w:spacing w:after="0"/>
      </w:pPr>
      <w:r>
        <w:t xml:space="preserve">Vanhu veshe vakanaka </w:t>
      </w:r>
    </w:p>
    <w:p>
      <w:pPr>
        <w:spacing w:after="0"/>
      </w:pPr>
      <w:r>
        <w:t xml:space="preserve">Vanozoponeswa ndiye; </w:t>
      </w:r>
    </w:p>
    <w:p>
      <w:pPr>
        <w:spacing w:after="0"/>
      </w:pPr>
      <w:r>
        <w:t>Ngatitende Mambo Jesu,</w:t>
      </w:r>
    </w:p>
    <w:p>
      <w:pPr>
        <w:spacing w:after="0"/>
      </w:pPr>
      <w:r>
        <w:t xml:space="preserve"> Aye Muponesi wedu.</w:t>
      </w:r>
    </w:p>
    <w:p/>
    <w:p>
      <w:pPr>
        <w:pStyle w:val="Heading2"/>
      </w:pPr>
      <w:r>
        <w:t>160. Ngadiite kukumbira</w:t>
      </w:r>
    </w:p>
    <w:p>
      <w:r>
        <w:rPr>
          <w:b/>
        </w:rPr>
        <w:t>Stanza 1</w:t>
      </w:r>
    </w:p>
    <w:p>
      <w:pPr>
        <w:spacing w:after="0"/>
      </w:pPr>
      <w:r>
        <w:t xml:space="preserve">Ngandiite kukumbira </w:t>
      </w:r>
    </w:p>
    <w:p>
      <w:pPr>
        <w:spacing w:after="0"/>
      </w:pPr>
      <w:r>
        <w:t xml:space="preserve">Kuna Mambo aye, </w:t>
      </w:r>
    </w:p>
    <w:p>
      <w:pPr>
        <w:spacing w:after="0"/>
      </w:pPr>
      <w:r>
        <w:t xml:space="preserve">Wakandiita ndidakare; </w:t>
      </w:r>
    </w:p>
    <w:p>
      <w:pPr>
        <w:spacing w:after="0"/>
      </w:pPr>
      <w:r>
        <w:t xml:space="preserve">Ndinotenda Mambo. </w:t>
      </w:r>
    </w:p>
    <w:p>
      <w:pPr>
        <w:spacing w:after="0"/>
      </w:pPr>
      <w:r>
        <w:t xml:space="preserve">Ndaiapo panokufa </w:t>
      </w:r>
    </w:p>
    <w:p>
      <w:pPr>
        <w:spacing w:after="0"/>
      </w:pPr>
      <w:r>
        <w:t xml:space="preserve">Ndaibatwa ngendaa; </w:t>
      </w:r>
    </w:p>
    <w:p>
      <w:pPr>
        <w:spacing w:after="0"/>
      </w:pPr>
      <w:r>
        <w:t xml:space="preserve">Ndaipenya pamuriro </w:t>
      </w:r>
    </w:p>
    <w:p>
      <w:pPr>
        <w:spacing w:after="0"/>
      </w:pPr>
      <w:r>
        <w:t>Wandidusa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Wandizwisa izwi rako, </w:t>
      </w:r>
    </w:p>
    <w:p>
      <w:pPr>
        <w:spacing w:after="0"/>
      </w:pPr>
      <w:r>
        <w:t xml:space="preserve">Waidaidza ndiro. </w:t>
      </w:r>
    </w:p>
    <w:p>
      <w:pPr>
        <w:spacing w:after="0"/>
      </w:pPr>
      <w:r>
        <w:t xml:space="preserve">Ndozoita munhu wako, </w:t>
      </w:r>
    </w:p>
    <w:p>
      <w:pPr>
        <w:spacing w:after="0"/>
      </w:pPr>
      <w:r>
        <w:t xml:space="preserve">Ndiponeswe, Mambo. </w:t>
      </w:r>
    </w:p>
    <w:p>
      <w:pPr>
        <w:spacing w:after="0"/>
      </w:pPr>
      <w:r>
        <w:t>Wandidusa mukuchema,</w:t>
      </w:r>
    </w:p>
    <w:p>
      <w:pPr>
        <w:spacing w:after="0"/>
      </w:pPr>
      <w:r>
        <w:t xml:space="preserve">Wakandijekisa, </w:t>
      </w:r>
    </w:p>
    <w:p>
      <w:pPr>
        <w:spacing w:after="0"/>
      </w:pPr>
      <w:r>
        <w:t xml:space="preserve">Ndinopenya nomudenga </w:t>
      </w:r>
    </w:p>
    <w:p>
      <w:pPr>
        <w:spacing w:after="0"/>
      </w:pPr>
      <w:r>
        <w:t>Nyasha dzako, Mambo.</w:t>
      </w:r>
    </w:p>
    <w:p/>
    <w:p>
      <w:pPr>
        <w:pStyle w:val="Heading2"/>
      </w:pPr>
      <w:r>
        <w:t>161. Baba wedu une simba</w:t>
      </w:r>
    </w:p>
    <w:p>
      <w:r>
        <w:rPr>
          <w:b/>
        </w:rPr>
        <w:t>Stanza 1</w:t>
      </w:r>
    </w:p>
    <w:p>
      <w:pPr>
        <w:spacing w:after="0"/>
      </w:pPr>
      <w:r>
        <w:t xml:space="preserve">Baba wedu une simba, </w:t>
      </w:r>
    </w:p>
    <w:p>
      <w:pPr>
        <w:spacing w:after="0"/>
      </w:pPr>
      <w:r>
        <w:t xml:space="preserve">Taungana kukumbira, </w:t>
      </w:r>
    </w:p>
    <w:p>
      <w:pPr>
        <w:spacing w:after="0"/>
      </w:pPr>
      <w:r>
        <w:t xml:space="preserve">Tine chidisiso chimwe, </w:t>
      </w:r>
    </w:p>
    <w:p>
      <w:pPr>
        <w:spacing w:after="0"/>
      </w:pPr>
      <w:r>
        <w:t>Kuti vanhu vaponeswe.</w:t>
      </w:r>
    </w:p>
    <w:p>
      <w:r>
        <w:rPr>
          <w:b/>
        </w:rPr>
        <w:t>KHORASI</w:t>
      </w:r>
    </w:p>
    <w:p>
      <w:pPr>
        <w:spacing w:after="0"/>
      </w:pPr>
      <w:r>
        <w:t xml:space="preserve">wari wedu, unesimba, </w:t>
      </w:r>
    </w:p>
    <w:p>
      <w:pPr>
        <w:spacing w:after="0"/>
      </w:pPr>
      <w:r>
        <w:t xml:space="preserve">Tizwei tinomukumbira, </w:t>
      </w:r>
    </w:p>
    <w:p>
      <w:pPr>
        <w:spacing w:after="0"/>
      </w:pPr>
      <w:r>
        <w:t xml:space="preserve">Tumai vafundisi uno </w:t>
      </w:r>
    </w:p>
    <w:p>
      <w:pPr>
        <w:spacing w:after="0"/>
      </w:pPr>
      <w:r>
        <w:t>Kune nyika dzechidima</w:t>
      </w:r>
    </w:p>
    <w:p>
      <w:r>
        <w:rPr>
          <w:b/>
        </w:rPr>
        <w:t>Stanza 2</w:t>
      </w:r>
    </w:p>
    <w:p>
      <w:pPr>
        <w:spacing w:after="0"/>
      </w:pPr>
      <w:r>
        <w:t xml:space="preserve">Vatumenyi mangwanani, </w:t>
      </w:r>
    </w:p>
    <w:p>
      <w:pPr>
        <w:spacing w:after="0"/>
      </w:pPr>
      <w:r>
        <w:t xml:space="preserve">Vatumenyi masikati, </w:t>
      </w:r>
    </w:p>
    <w:p>
      <w:pPr>
        <w:spacing w:after="0"/>
      </w:pPr>
      <w:r>
        <w:t xml:space="preserve">Vatumenyi madeikoni, </w:t>
      </w:r>
    </w:p>
    <w:p>
      <w:pPr>
        <w:spacing w:after="0"/>
      </w:pPr>
      <w:r>
        <w:t>Kune mizi yavo yeshe.</w:t>
      </w:r>
    </w:p>
    <w:p>
      <w:r>
        <w:rPr>
          <w:b/>
        </w:rPr>
        <w:t>Stanza 3</w:t>
      </w:r>
    </w:p>
    <w:p>
      <w:pPr>
        <w:spacing w:after="0"/>
      </w:pPr>
      <w:r>
        <w:t xml:space="preserve">Neisisu vanhu vako, </w:t>
      </w:r>
    </w:p>
    <w:p>
      <w:pPr>
        <w:spacing w:after="0"/>
      </w:pPr>
      <w:r>
        <w:t xml:space="preserve">Takaona ruponeso, </w:t>
      </w:r>
    </w:p>
    <w:p>
      <w:pPr>
        <w:spacing w:after="0"/>
      </w:pPr>
      <w:r>
        <w:t xml:space="preserve">Tine hama neshamwari, </w:t>
      </w:r>
    </w:p>
    <w:p>
      <w:pPr>
        <w:spacing w:after="0"/>
      </w:pPr>
      <w:r>
        <w:t>Dzinogara muchidima.'</w:t>
      </w:r>
    </w:p>
    <w:p/>
    <w:p>
      <w:pPr>
        <w:pStyle w:val="Heading2"/>
      </w:pPr>
      <w:r>
        <w:t>162. Mwechitambudzika munyikei</w:t>
      </w:r>
    </w:p>
    <w:p>
      <w:r>
        <w:rPr>
          <w:b/>
        </w:rPr>
        <w:t>Stanza 1</w:t>
      </w:r>
    </w:p>
    <w:p>
      <w:pPr>
        <w:spacing w:after="0"/>
      </w:pPr>
      <w:r>
        <w:t xml:space="preserve">Mwechitambudzika munyikei, </w:t>
      </w:r>
    </w:p>
    <w:p>
      <w:pPr>
        <w:spacing w:after="0"/>
      </w:pPr>
      <w:r>
        <w:t xml:space="preserve">Mwechipera simba mwarashika, </w:t>
      </w:r>
    </w:p>
    <w:p>
      <w:pPr>
        <w:spacing w:after="0"/>
      </w:pPr>
      <w:r>
        <w:t xml:space="preserve">Erengai zvifumisa zveshe, </w:t>
      </w:r>
    </w:p>
    <w:p>
      <w:pPr>
        <w:spacing w:after="0"/>
      </w:pPr>
      <w:r>
        <w:t>Munozoshamiswa ndizvo zvake.</w:t>
      </w:r>
    </w:p>
    <w:p>
      <w:r>
        <w:rPr>
          <w:b/>
        </w:rPr>
        <w:t>KHORASI</w:t>
      </w:r>
    </w:p>
    <w:p>
      <w:pPr>
        <w:spacing w:after="0"/>
      </w:pPr>
      <w:r>
        <w:t xml:space="preserve">Erengai zvifumisa, </w:t>
      </w:r>
    </w:p>
    <w:p>
      <w:pPr>
        <w:spacing w:after="0"/>
      </w:pPr>
      <w:r>
        <w:t xml:space="preserve">Aye Mwari wakaita, </w:t>
      </w:r>
    </w:p>
    <w:p>
      <w:pPr>
        <w:spacing w:after="0"/>
      </w:pPr>
      <w:r>
        <w:t xml:space="preserve">Ronza iwe zvifumiso, </w:t>
      </w:r>
    </w:p>
    <w:p>
      <w:pPr>
        <w:spacing w:after="0"/>
      </w:pPr>
      <w:r>
        <w:t>Erengai zvifumiso zveshe</w:t>
      </w:r>
    </w:p>
    <w:p>
      <w:r>
        <w:rPr>
          <w:b/>
        </w:rPr>
        <w:t>Stanza 2</w:t>
      </w:r>
    </w:p>
    <w:p>
      <w:pPr>
        <w:spacing w:after="0"/>
      </w:pPr>
      <w:r>
        <w:t xml:space="preserve">Munotambudzika ngomutswaro, </w:t>
      </w:r>
    </w:p>
    <w:p>
      <w:pPr>
        <w:spacing w:after="0"/>
      </w:pPr>
      <w:r>
        <w:t xml:space="preserve">Muchinjiko wako wakarema, </w:t>
      </w:r>
    </w:p>
    <w:p>
      <w:pPr>
        <w:spacing w:after="0"/>
      </w:pPr>
      <w:r>
        <w:t xml:space="preserve">Erengai zvifumiso zveshe, </w:t>
      </w:r>
    </w:p>
    <w:p>
      <w:pPr>
        <w:spacing w:after="0"/>
      </w:pPr>
      <w:r>
        <w:t>Mwechiemba ngokugonda ndiye.</w:t>
      </w:r>
    </w:p>
    <w:p>
      <w:r>
        <w:rPr>
          <w:b/>
        </w:rPr>
        <w:t>Stanza 3</w:t>
      </w:r>
    </w:p>
    <w:p>
      <w:pPr>
        <w:spacing w:after="0"/>
      </w:pPr>
      <w:r>
        <w:t xml:space="preserve">Munyikeyi mwechiona pfuma, </w:t>
      </w:r>
    </w:p>
    <w:p>
      <w:pPr>
        <w:spacing w:after="0"/>
      </w:pPr>
      <w:r>
        <w:t xml:space="preserve">Karakadza pfuma Jesu wopa, </w:t>
      </w:r>
    </w:p>
    <w:p>
      <w:pPr>
        <w:spacing w:after="0"/>
      </w:pPr>
      <w:r>
        <w:t>Erengai zvifumiso zveshe,</w:t>
      </w:r>
    </w:p>
    <w:p>
      <w:pPr>
        <w:spacing w:after="0"/>
      </w:pPr>
      <w:r>
        <w:t xml:space="preserve">Kanyi m`denga, </w:t>
      </w:r>
    </w:p>
    <w:p>
      <w:pPr>
        <w:spacing w:after="0"/>
      </w:pPr>
      <w:r>
        <w:t>Nomusharo wenyu.</w:t>
      </w:r>
    </w:p>
    <w:p>
      <w:r>
        <w:rPr>
          <w:b/>
        </w:rPr>
        <w:t>Stanza 4</w:t>
      </w:r>
    </w:p>
    <w:p>
      <w:pPr>
        <w:spacing w:after="0"/>
      </w:pPr>
      <w:r>
        <w:t xml:space="preserve">Ndizvo mumadamudziko eshe, </w:t>
      </w:r>
    </w:p>
    <w:p>
      <w:pPr>
        <w:spacing w:after="0"/>
      </w:pPr>
      <w:r>
        <w:t xml:space="preserve">Musapera simba, Mwari nemwi; </w:t>
      </w:r>
    </w:p>
    <w:p>
      <w:pPr>
        <w:spacing w:after="0"/>
      </w:pPr>
      <w:r>
        <w:t xml:space="preserve">Erengai zvifumiso zveshe, </w:t>
      </w:r>
    </w:p>
    <w:p>
      <w:pPr>
        <w:spacing w:after="0"/>
      </w:pPr>
      <w:r>
        <w:t>Munozodetserwa kuti mwofa.</w:t>
      </w:r>
    </w:p>
    <w:p/>
    <w:p>
      <w:pPr>
        <w:pStyle w:val="Heading2"/>
      </w:pPr>
      <w:r>
        <w:t>163. Ndinomuzia Muponesi</w:t>
      </w:r>
    </w:p>
    <w:p>
      <w:r>
        <w:rPr>
          <w:b/>
        </w:rPr>
        <w:t>Stanza 1</w:t>
      </w:r>
    </w:p>
    <w:p>
      <w:pPr>
        <w:spacing w:after="0"/>
      </w:pPr>
      <w:r>
        <w:t xml:space="preserve">Ndinomuzia Muponesi, </w:t>
      </w:r>
    </w:p>
    <w:p>
      <w:pPr>
        <w:spacing w:after="0"/>
      </w:pPr>
      <w:r>
        <w:t xml:space="preserve">Waia muno munyika </w:t>
      </w:r>
    </w:p>
    <w:p>
      <w:pPr>
        <w:spacing w:after="0"/>
      </w:pPr>
      <w:r>
        <w:t xml:space="preserve">Wakabva muno kuenda kanyi, </w:t>
      </w:r>
    </w:p>
    <w:p>
      <w:pPr>
        <w:spacing w:after="0"/>
      </w:pPr>
      <w:r>
        <w:t>Ndozomuona m`denga.</w:t>
      </w:r>
    </w:p>
    <w:p>
      <w:r>
        <w:rPr>
          <w:b/>
        </w:rPr>
        <w:t>KHORASI</w:t>
      </w:r>
    </w:p>
    <w:p>
      <w:pPr>
        <w:spacing w:after="0"/>
      </w:pPr>
      <w:r>
        <w:t xml:space="preserve">Usandiaraidza, hai </w:t>
      </w:r>
    </w:p>
    <w:p>
      <w:pPr>
        <w:spacing w:after="0"/>
      </w:pPr>
      <w:r>
        <w:t xml:space="preserve">Mbungano iri huru; </w:t>
      </w:r>
    </w:p>
    <w:p>
      <w:pPr>
        <w:spacing w:after="0"/>
      </w:pPr>
      <w:r>
        <w:t xml:space="preserve">Wondidaidza ndodaira (2) </w:t>
      </w:r>
    </w:p>
    <w:p>
      <w:pPr>
        <w:spacing w:after="0"/>
      </w:pPr>
      <w:r>
        <w:t>Ndom`chingamidza m`denga. (2)</w:t>
      </w:r>
    </w:p>
    <w:p>
      <w:r>
        <w:rPr>
          <w:b/>
        </w:rPr>
        <w:t>Stanza 2</w:t>
      </w:r>
    </w:p>
    <w:p>
      <w:pPr>
        <w:spacing w:after="0"/>
      </w:pPr>
      <w:r>
        <w:t xml:space="preserve">Ndichachitama nanyamashi </w:t>
      </w:r>
    </w:p>
    <w:p>
      <w:pPr>
        <w:spacing w:after="0"/>
      </w:pPr>
      <w:r>
        <w:t>Chokumutenda ndicho;</w:t>
      </w:r>
    </w:p>
    <w:p>
      <w:pPr>
        <w:spacing w:after="0"/>
      </w:pPr>
      <w:r>
        <w:t xml:space="preserve"> Wasia kanyi roumambo </w:t>
      </w:r>
    </w:p>
    <w:p>
      <w:pPr>
        <w:spacing w:after="0"/>
      </w:pPr>
      <w:r>
        <w:t>Kuzotifira muno.</w:t>
      </w:r>
    </w:p>
    <w:p>
      <w:r>
        <w:rPr>
          <w:b/>
        </w:rPr>
        <w:t>Stanza 3</w:t>
      </w:r>
    </w:p>
    <w:p>
      <w:pPr>
        <w:spacing w:after="0"/>
      </w:pPr>
      <w:r>
        <w:t xml:space="preserve">Ndinomukarakadza hangu, </w:t>
      </w:r>
    </w:p>
    <w:p>
      <w:pPr>
        <w:spacing w:after="0"/>
      </w:pPr>
      <w:r>
        <w:t xml:space="preserve">Ndichi munyika muno. </w:t>
      </w:r>
    </w:p>
    <w:p>
      <w:pPr>
        <w:spacing w:after="0"/>
      </w:pPr>
      <w:r>
        <w:t xml:space="preserve">Ndichapedzisa m`shando wangu, </w:t>
      </w:r>
    </w:p>
    <w:p>
      <w:pPr>
        <w:spacing w:after="0"/>
      </w:pPr>
      <w:r>
        <w:t>Uri munyra dzangu</w:t>
      </w:r>
    </w:p>
    <w:p>
      <w:r>
        <w:rPr>
          <w:b/>
        </w:rPr>
        <w:t>Stanza 4</w:t>
      </w:r>
    </w:p>
    <w:p>
      <w:pPr>
        <w:spacing w:after="0"/>
      </w:pPr>
      <w:r>
        <w:t xml:space="preserve">Ndine chisuwo ndichahamba, </w:t>
      </w:r>
    </w:p>
    <w:p>
      <w:pPr>
        <w:spacing w:after="0"/>
      </w:pPr>
      <w:r>
        <w:t xml:space="preserve">Ndozodaidzwa rini? </w:t>
      </w:r>
    </w:p>
    <w:p>
      <w:pPr>
        <w:spacing w:after="0"/>
      </w:pPr>
      <w:r>
        <w:t xml:space="preserve">Munyika muno mwakashata, </w:t>
      </w:r>
    </w:p>
    <w:p>
      <w:pPr>
        <w:spacing w:after="0"/>
      </w:pPr>
      <w:r>
        <w:t>Amuchandidakadzi.</w:t>
      </w:r>
    </w:p>
    <w:p/>
    <w:p>
      <w:pPr>
        <w:pStyle w:val="Heading2"/>
      </w:pPr>
      <w:r>
        <w:t>164. Jesu wakaza kufira isisu</w:t>
      </w:r>
    </w:p>
    <w:p>
      <w:r>
        <w:rPr>
          <w:b/>
        </w:rPr>
        <w:t>Stanza 1</w:t>
      </w:r>
    </w:p>
    <w:p>
      <w:pPr>
        <w:spacing w:after="0"/>
      </w:pPr>
      <w:r>
        <w:t xml:space="preserve">Jesu wakaza kofira isisu, </w:t>
      </w:r>
    </w:p>
    <w:p>
      <w:pPr>
        <w:spacing w:after="0"/>
      </w:pPr>
      <w:r>
        <w:t xml:space="preserve">Gonde nyasha dzaJesu; </w:t>
      </w:r>
    </w:p>
    <w:p>
      <w:pPr>
        <w:spacing w:after="0"/>
      </w:pPr>
      <w:r>
        <w:t xml:space="preserve">Tiri mukufa, wakaza kwetiri, </w:t>
      </w:r>
    </w:p>
    <w:p>
      <w:pPr>
        <w:spacing w:after="0"/>
      </w:pPr>
      <w:r>
        <w:t>Tenda rudo rwaJesu.</w:t>
      </w:r>
    </w:p>
    <w:p>
      <w:r>
        <w:rPr>
          <w:b/>
        </w:rPr>
        <w:t>KHORASI</w:t>
      </w:r>
    </w:p>
    <w:p>
      <w:pPr>
        <w:spacing w:after="0"/>
      </w:pPr>
      <w:r>
        <w:t xml:space="preserve">Uyai, uyai Mweshe mungaponeswa; </w:t>
      </w:r>
    </w:p>
    <w:p>
      <w:pPr>
        <w:spacing w:after="0"/>
      </w:pPr>
      <w:r>
        <w:t xml:space="preserve">Gondai nyasha norudo rwaJesu, </w:t>
      </w:r>
    </w:p>
    <w:p>
      <w:pPr>
        <w:spacing w:after="0"/>
      </w:pPr>
      <w:r>
        <w:t>Nemwi munoponeswa.</w:t>
      </w:r>
    </w:p>
    <w:p>
      <w:r>
        <w:rPr>
          <w:b/>
        </w:rPr>
        <w:t>Stanza 2</w:t>
      </w:r>
    </w:p>
    <w:p>
      <w:pPr>
        <w:spacing w:after="0"/>
      </w:pPr>
      <w:r>
        <w:t xml:space="preserve">Jesu wakafa pamsoro pavanhu, </w:t>
      </w:r>
    </w:p>
    <w:p>
      <w:pPr>
        <w:spacing w:after="0"/>
      </w:pPr>
      <w:r>
        <w:t xml:space="preserve">Gonde nyasha dzaJesu; </w:t>
      </w:r>
    </w:p>
    <w:p>
      <w:pPr>
        <w:spacing w:after="0"/>
      </w:pPr>
      <w:r>
        <w:t xml:space="preserve">Tingaponeswa kudai techitenda, </w:t>
      </w:r>
    </w:p>
    <w:p>
      <w:pPr>
        <w:spacing w:after="0"/>
      </w:pPr>
      <w:r>
        <w:t>Tenda rudo rwaJesu.</w:t>
      </w:r>
    </w:p>
    <w:p>
      <w:r>
        <w:rPr>
          <w:b/>
        </w:rPr>
        <w:t>Stanza 3</w:t>
      </w:r>
    </w:p>
    <w:p>
      <w:pPr>
        <w:spacing w:after="0"/>
      </w:pPr>
      <w:r>
        <w:t xml:space="preserve">Atichahambi nenjira yokufa, </w:t>
      </w:r>
    </w:p>
    <w:p>
      <w:pPr>
        <w:spacing w:after="0"/>
      </w:pPr>
      <w:r>
        <w:t xml:space="preserve">Gonde nyasha dzaJesu, </w:t>
      </w:r>
    </w:p>
    <w:p>
      <w:pPr>
        <w:spacing w:after="0"/>
      </w:pPr>
      <w:r>
        <w:t xml:space="preserve">Tinodakara munjira yaMwari, </w:t>
      </w:r>
    </w:p>
    <w:p>
      <w:pPr>
        <w:spacing w:after="0"/>
      </w:pPr>
      <w:r>
        <w:t>Tenda rudo rwaJesu.</w:t>
      </w:r>
    </w:p>
    <w:p>
      <w:r>
        <w:rPr>
          <w:b/>
        </w:rPr>
        <w:t>Stanza 4</w:t>
      </w:r>
    </w:p>
    <w:p>
      <w:pPr>
        <w:spacing w:after="0"/>
      </w:pPr>
      <w:r>
        <w:t xml:space="preserve">Tinomuchena nazvino munyika, </w:t>
      </w:r>
    </w:p>
    <w:p>
      <w:pPr>
        <w:spacing w:after="0"/>
      </w:pPr>
      <w:r>
        <w:t xml:space="preserve">Gonde nyasha dzaJesu; </w:t>
      </w:r>
    </w:p>
    <w:p>
      <w:pPr>
        <w:spacing w:after="0"/>
      </w:pPr>
      <w:r>
        <w:t xml:space="preserve">M`denga toona kupona kwaari, </w:t>
      </w:r>
    </w:p>
    <w:p>
      <w:pPr>
        <w:spacing w:after="0"/>
      </w:pPr>
      <w:r>
        <w:t>tenda rudo rwaJesu.</w:t>
      </w:r>
    </w:p>
    <w:p/>
    <w:p>
      <w:pPr>
        <w:pStyle w:val="Heading2"/>
      </w:pPr>
      <w:r>
        <w:t>165. Ndopeneswa ndiye</w:t>
      </w:r>
    </w:p>
    <w:p>
      <w:r>
        <w:rPr>
          <w:b/>
        </w:rPr>
        <w:t>Stanza 1</w:t>
      </w:r>
    </w:p>
    <w:p>
      <w:pPr>
        <w:spacing w:after="0"/>
      </w:pPr>
      <w:r>
        <w:t xml:space="preserve">Ndopeneswa ndiye, </w:t>
      </w:r>
    </w:p>
    <w:p>
      <w:pPr>
        <w:spacing w:after="0"/>
      </w:pPr>
      <w:r>
        <w:t xml:space="preserve">Jesu, Muponesi ega; </w:t>
      </w:r>
    </w:p>
    <w:p>
      <w:pPr>
        <w:spacing w:after="0"/>
      </w:pPr>
      <w:r>
        <w:t xml:space="preserve">Ndocheneswa ndiye, </w:t>
      </w:r>
    </w:p>
    <w:p>
      <w:pPr>
        <w:spacing w:after="0"/>
      </w:pPr>
      <w:r>
        <w:t>Jesu, Muponesi ega.</w:t>
      </w:r>
    </w:p>
    <w:p>
      <w:r>
        <w:rPr>
          <w:b/>
        </w:rPr>
        <w:t>KHORASI</w:t>
      </w:r>
    </w:p>
    <w:p>
      <w:pPr>
        <w:spacing w:after="0"/>
      </w:pPr>
      <w:r>
        <w:t xml:space="preserve">Unaro simba </w:t>
      </w:r>
    </w:p>
    <w:p>
      <w:pPr>
        <w:spacing w:after="0"/>
      </w:pPr>
      <w:r>
        <w:t xml:space="preserve">Rokushambidza; </w:t>
      </w:r>
    </w:p>
    <w:p>
      <w:pPr>
        <w:spacing w:after="0"/>
      </w:pPr>
      <w:r>
        <w:t xml:space="preserve">Akuna`mweni, </w:t>
      </w:r>
    </w:p>
    <w:p>
      <w:pPr>
        <w:spacing w:after="0"/>
      </w:pPr>
      <w:r>
        <w:t>Jesu, Muponesi ega.</w:t>
      </w:r>
    </w:p>
    <w:p>
      <w:r>
        <w:rPr>
          <w:b/>
        </w:rPr>
        <w:t>Stanza 2</w:t>
      </w:r>
    </w:p>
    <w:p>
      <w:pPr>
        <w:spacing w:after="0"/>
      </w:pPr>
      <w:r>
        <w:t xml:space="preserve">Unodida ndiye </w:t>
      </w:r>
    </w:p>
    <w:p>
      <w:pPr>
        <w:spacing w:after="0"/>
      </w:pPr>
      <w:r>
        <w:t xml:space="preserve">Jesu, Muponesi ega. </w:t>
      </w:r>
    </w:p>
    <w:p>
      <w:pPr>
        <w:spacing w:after="0"/>
      </w:pPr>
      <w:r>
        <w:t xml:space="preserve">Uno rudo rweshe, </w:t>
      </w:r>
    </w:p>
    <w:p>
      <w:pPr>
        <w:spacing w:after="0"/>
      </w:pPr>
      <w:r>
        <w:t>Jesu, Muponesi ega.</w:t>
      </w:r>
    </w:p>
    <w:p>
      <w:r>
        <w:rPr>
          <w:b/>
        </w:rPr>
        <w:t>Stanza 3</w:t>
      </w:r>
    </w:p>
    <w:p>
      <w:pPr>
        <w:spacing w:after="0"/>
      </w:pPr>
      <w:r>
        <w:t xml:space="preserve">Unogarirenyi? </w:t>
      </w:r>
    </w:p>
    <w:p>
      <w:pPr>
        <w:spacing w:after="0"/>
      </w:pPr>
      <w:r>
        <w:t xml:space="preserve">Jesu, Muponesi ega; </w:t>
      </w:r>
    </w:p>
    <w:p>
      <w:pPr>
        <w:spacing w:after="0"/>
      </w:pPr>
      <w:r>
        <w:t xml:space="preserve">Usaita hasha, </w:t>
      </w:r>
    </w:p>
    <w:p>
      <w:pPr>
        <w:spacing w:after="0"/>
      </w:pPr>
      <w:r>
        <w:t>Jesu, Muponesi ega.</w:t>
      </w:r>
    </w:p>
    <w:p>
      <w:r>
        <w:rPr>
          <w:b/>
        </w:rPr>
        <w:t>Stanza 4</w:t>
      </w:r>
    </w:p>
    <w:p>
      <w:pPr>
        <w:spacing w:after="0"/>
      </w:pPr>
      <w:r>
        <w:t xml:space="preserve">Veshe vanotenda, </w:t>
      </w:r>
    </w:p>
    <w:p>
      <w:pPr>
        <w:spacing w:after="0"/>
      </w:pPr>
      <w:r>
        <w:t xml:space="preserve">Jesu, Muponesi ega; </w:t>
      </w:r>
    </w:p>
    <w:p>
      <w:pPr>
        <w:spacing w:after="0"/>
      </w:pPr>
      <w:r>
        <w:t xml:space="preserve">Tende nyasha dzake, </w:t>
      </w:r>
    </w:p>
    <w:p>
      <w:pPr>
        <w:spacing w:after="0"/>
      </w:pPr>
      <w:r>
        <w:t>Jesu, Muponesi ega.</w:t>
      </w:r>
    </w:p>
    <w:p>
      <w:r>
        <w:rPr>
          <w:b/>
        </w:rPr>
        <w:t>Stanza 5</w:t>
      </w:r>
    </w:p>
    <w:p>
      <w:pPr>
        <w:spacing w:after="0"/>
      </w:pPr>
      <w:r>
        <w:t>Uya kwa`ri zvino,</w:t>
      </w:r>
    </w:p>
    <w:p>
      <w:pPr>
        <w:spacing w:after="0"/>
      </w:pPr>
      <w:r>
        <w:t xml:space="preserve">Jesu, Muponesi ega, </w:t>
      </w:r>
    </w:p>
    <w:p>
      <w:pPr>
        <w:spacing w:after="0"/>
      </w:pPr>
      <w:r>
        <w:t xml:space="preserve">Tende nyasha dzake, </w:t>
      </w:r>
    </w:p>
    <w:p>
      <w:pPr>
        <w:spacing w:after="0"/>
      </w:pPr>
      <w:r>
        <w:t>Jesu, Muponesi ega.</w:t>
      </w:r>
    </w:p>
    <w:p/>
    <w:p>
      <w:pPr>
        <w:pStyle w:val="Heading2"/>
      </w:pPr>
      <w:r>
        <w:t>166. Ndinozwa izwi</w:t>
      </w:r>
    </w:p>
    <w:p>
      <w:r>
        <w:rPr>
          <w:b/>
        </w:rPr>
        <w:t>Stanza 1</w:t>
      </w:r>
    </w:p>
    <w:p>
      <w:pPr>
        <w:spacing w:after="0"/>
      </w:pPr>
      <w:r>
        <w:t xml:space="preserve">Ndinozwa izwi  Rinondidana </w:t>
      </w:r>
    </w:p>
    <w:p>
      <w:pPr>
        <w:spacing w:after="0"/>
      </w:pPr>
      <w:r>
        <w:t xml:space="preserve">Kusukwa ndiyo ngazi, </w:t>
      </w:r>
    </w:p>
    <w:p>
      <w:pPr>
        <w:spacing w:after="0"/>
      </w:pPr>
      <w:r>
        <w:t>Yakaparadzwa.</w:t>
      </w:r>
    </w:p>
    <w:p>
      <w:r>
        <w:rPr>
          <w:b/>
        </w:rPr>
        <w:t>KHORASI</w:t>
      </w:r>
    </w:p>
    <w:p>
      <w:pPr>
        <w:spacing w:after="0"/>
      </w:pPr>
      <w:r>
        <w:t xml:space="preserve">Ndinouya, </w:t>
      </w:r>
    </w:p>
    <w:p>
      <w:pPr>
        <w:spacing w:after="0"/>
      </w:pPr>
      <w:r>
        <w:t xml:space="preserve">Mambo kwo`ri; </w:t>
      </w:r>
    </w:p>
    <w:p>
      <w:pPr>
        <w:spacing w:after="0"/>
      </w:pPr>
      <w:r>
        <w:t xml:space="preserve">Ndicheneswe zvino </w:t>
      </w:r>
    </w:p>
    <w:p>
      <w:pPr>
        <w:spacing w:after="0"/>
      </w:pPr>
      <w:r>
        <w:t>Ngengazi yako.</w:t>
      </w:r>
    </w:p>
    <w:p>
      <w:r>
        <w:rPr>
          <w:b/>
        </w:rPr>
        <w:t>Stanza 2</w:t>
      </w:r>
    </w:p>
    <w:p>
      <w:pPr>
        <w:spacing w:after="0"/>
      </w:pPr>
      <w:r>
        <w:t xml:space="preserve">Nezvishaishi </w:t>
      </w:r>
    </w:p>
    <w:p>
      <w:pPr>
        <w:spacing w:after="0"/>
      </w:pPr>
      <w:r>
        <w:t xml:space="preserve">Zvinondinyisa; </w:t>
      </w:r>
    </w:p>
    <w:p>
      <w:pPr>
        <w:spacing w:after="0"/>
      </w:pPr>
      <w:r>
        <w:t xml:space="preserve">Ndinoza, Jesu, kwo�ri, </w:t>
      </w:r>
    </w:p>
    <w:p>
      <w:pPr>
        <w:spacing w:after="0"/>
      </w:pPr>
      <w:r>
        <w:t>Undiponese.</w:t>
      </w:r>
    </w:p>
    <w:p>
      <w:r>
        <w:rPr>
          <w:b/>
        </w:rPr>
        <w:t>Stanza 3</w:t>
      </w:r>
    </w:p>
    <w:p>
      <w:pPr>
        <w:spacing w:after="0"/>
      </w:pPr>
      <w:r>
        <w:t xml:space="preserve">NdiJesu Mambo, </w:t>
      </w:r>
    </w:p>
    <w:p>
      <w:pPr>
        <w:spacing w:after="0"/>
      </w:pPr>
      <w:r>
        <w:t>Ngandimuteere;</w:t>
      </w:r>
    </w:p>
    <w:p>
      <w:pPr>
        <w:spacing w:after="0"/>
      </w:pPr>
      <w:r>
        <w:t xml:space="preserve"> Unozonyararisa </w:t>
      </w:r>
    </w:p>
    <w:p>
      <w:pPr>
        <w:spacing w:after="0"/>
      </w:pPr>
      <w:r>
        <w:t>Kuchema kwangu.</w:t>
      </w:r>
    </w:p>
    <w:p>
      <w:r>
        <w:rPr>
          <w:b/>
        </w:rPr>
        <w:t>Stanza 4</w:t>
      </w:r>
    </w:p>
    <w:p>
      <w:pPr>
        <w:spacing w:after="0"/>
      </w:pPr>
      <w:r>
        <w:t xml:space="preserve">Unovadana, </w:t>
      </w:r>
    </w:p>
    <w:p>
      <w:pPr>
        <w:spacing w:after="0"/>
      </w:pPr>
      <w:r>
        <w:t>Vanokushata;</w:t>
      </w:r>
    </w:p>
    <w:p>
      <w:pPr>
        <w:spacing w:after="0"/>
      </w:pPr>
      <w:r>
        <w:t xml:space="preserve">Vangaponeswa ndiye, </w:t>
      </w:r>
    </w:p>
    <w:p>
      <w:pPr>
        <w:spacing w:after="0"/>
      </w:pPr>
      <w:r>
        <w:t>Vaone nyasha.</w:t>
      </w:r>
    </w:p>
    <w:p>
      <w:r>
        <w:rPr>
          <w:b/>
        </w:rPr>
        <w:t>Stanza 5</w:t>
      </w:r>
    </w:p>
    <w:p>
      <w:pPr>
        <w:spacing w:after="0"/>
      </w:pPr>
      <w:r>
        <w:t xml:space="preserve">Usina simba, </w:t>
      </w:r>
    </w:p>
    <w:p>
      <w:pPr>
        <w:spacing w:after="0"/>
      </w:pPr>
      <w:r>
        <w:t xml:space="preserve">Ngaaze kwa`ri. </w:t>
      </w:r>
    </w:p>
    <w:p>
      <w:pPr>
        <w:spacing w:after="0"/>
      </w:pPr>
      <w:r>
        <w:t xml:space="preserve">Asie kushaisha, </w:t>
      </w:r>
    </w:p>
    <w:p>
      <w:pPr>
        <w:spacing w:after="0"/>
      </w:pPr>
      <w:r>
        <w:t>Akungurirwe.</w:t>
      </w:r>
    </w:p>
    <w:p>
      <w:r>
        <w:rPr>
          <w:b/>
        </w:rPr>
        <w:t>Stanza 6</w:t>
      </w:r>
    </w:p>
    <w:p>
      <w:pPr>
        <w:spacing w:after="0"/>
      </w:pPr>
      <w:r>
        <w:t xml:space="preserve">Tendanyi ngazi, </w:t>
      </w:r>
    </w:p>
    <w:p>
      <w:pPr>
        <w:spacing w:after="0"/>
      </w:pPr>
      <w:r>
        <w:t xml:space="preserve">Tendanyi nyasha, </w:t>
      </w:r>
    </w:p>
    <w:p>
      <w:pPr>
        <w:spacing w:after="0"/>
      </w:pPr>
      <w:r>
        <w:t xml:space="preserve">Tendanyi Jesu, Mambo, </w:t>
      </w:r>
    </w:p>
    <w:p>
      <w:pPr>
        <w:spacing w:after="0"/>
      </w:pPr>
      <w:r>
        <w:t>M`ponesi wedu.</w:t>
      </w:r>
    </w:p>
    <w:p/>
    <w:p>
      <w:pPr>
        <w:pStyle w:val="Heading2"/>
      </w:pPr>
      <w:r>
        <w:t>167. Murapi wemimwoyo</w:t>
      </w:r>
    </w:p>
    <w:p>
      <w:r>
        <w:rPr>
          <w:b/>
        </w:rPr>
        <w:t>Stanza 1</w:t>
      </w:r>
    </w:p>
    <w:p>
      <w:pPr>
        <w:spacing w:after="0"/>
      </w:pPr>
      <w:r>
        <w:t xml:space="preserve">Murapi wemimwoyo </w:t>
      </w:r>
    </w:p>
    <w:p>
      <w:pPr>
        <w:spacing w:after="0"/>
      </w:pPr>
      <w:r>
        <w:t xml:space="preserve">Uriyo pedo pedu, </w:t>
      </w:r>
    </w:p>
    <w:p>
      <w:pPr>
        <w:spacing w:after="0"/>
      </w:pPr>
      <w:r>
        <w:t xml:space="preserve">NdiJesu une nyasha, </w:t>
      </w:r>
    </w:p>
    <w:p>
      <w:pPr>
        <w:spacing w:after="0"/>
      </w:pPr>
      <w:r>
        <w:t>Uri Muponesi wedu.</w:t>
      </w:r>
    </w:p>
    <w:p>
      <w:r>
        <w:rPr>
          <w:b/>
        </w:rPr>
        <w:t>KHORASI</w:t>
      </w:r>
    </w:p>
    <w:p>
      <w:pPr>
        <w:spacing w:after="0"/>
      </w:pPr>
      <w:r>
        <w:t xml:space="preserve">Amuna nyanga muno, </w:t>
      </w:r>
    </w:p>
    <w:p>
      <w:pPr>
        <w:spacing w:after="0"/>
      </w:pPr>
      <w:r>
        <w:t xml:space="preserve">Amuna nemugore; </w:t>
      </w:r>
    </w:p>
    <w:p>
      <w:pPr>
        <w:spacing w:after="0"/>
      </w:pPr>
      <w:r>
        <w:t xml:space="preserve">Ndiye unorapa, </w:t>
      </w:r>
    </w:p>
    <w:p>
      <w:pPr>
        <w:spacing w:after="0"/>
      </w:pPr>
      <w:r>
        <w:t>Ndiye Jesu ega.</w:t>
      </w:r>
    </w:p>
    <w:p>
      <w:r>
        <w:rPr>
          <w:b/>
        </w:rPr>
        <w:t>Stanza 2</w:t>
      </w:r>
    </w:p>
    <w:p>
      <w:pPr>
        <w:spacing w:after="0"/>
      </w:pPr>
      <w:r>
        <w:t xml:space="preserve">Nezina rake ndikwo </w:t>
      </w:r>
    </w:p>
    <w:p>
      <w:pPr>
        <w:spacing w:after="0"/>
      </w:pPr>
      <w:r>
        <w:t xml:space="preserve">Kugonda kweshe kwangu; </w:t>
      </w:r>
    </w:p>
    <w:p>
      <w:pPr>
        <w:spacing w:after="0"/>
      </w:pPr>
      <w:r>
        <w:t xml:space="preserve">Nengazi yake </w:t>
      </w:r>
    </w:p>
    <w:p>
      <w:pPr>
        <w:spacing w:after="0"/>
      </w:pPr>
      <w:r>
        <w:t>Inosukisa kweshe kwangu.'</w:t>
      </w:r>
    </w:p>
    <w:p>
      <w:r>
        <w:rPr>
          <w:b/>
        </w:rPr>
        <w:t>Stanza 3</w:t>
      </w:r>
    </w:p>
    <w:p>
      <w:pPr>
        <w:spacing w:after="0"/>
      </w:pPr>
      <w:r>
        <w:t xml:space="preserve">Vakoma veshe, </w:t>
      </w:r>
    </w:p>
    <w:p>
      <w:pPr>
        <w:spacing w:after="0"/>
      </w:pPr>
      <w:r>
        <w:t>Ngatimutende Muponesi.</w:t>
      </w:r>
    </w:p>
    <w:p>
      <w:pPr>
        <w:spacing w:after="0"/>
      </w:pPr>
      <w:r>
        <w:t xml:space="preserve"> Vakunda veshe vedu, </w:t>
      </w:r>
    </w:p>
    <w:p>
      <w:pPr>
        <w:spacing w:after="0"/>
      </w:pPr>
      <w:r>
        <w:t>Ngatimuirikidze.</w:t>
      </w:r>
    </w:p>
    <w:p>
      <w:r>
        <w:rPr>
          <w:b/>
        </w:rPr>
        <w:t>Stanza 4</w:t>
      </w:r>
    </w:p>
    <w:p>
      <w:pPr>
        <w:spacing w:after="0"/>
      </w:pPr>
      <w:r>
        <w:t>Ngokugumeyo kwedu,</w:t>
      </w:r>
    </w:p>
    <w:p>
      <w:pPr>
        <w:spacing w:after="0"/>
      </w:pPr>
      <w:r>
        <w:t xml:space="preserve">Mudenga kanyi kwedu; </w:t>
      </w:r>
    </w:p>
    <w:p>
      <w:pPr>
        <w:spacing w:after="0"/>
      </w:pPr>
      <w:r>
        <w:t xml:space="preserve">Tinoritenda zina </w:t>
      </w:r>
    </w:p>
    <w:p>
      <w:pPr>
        <w:spacing w:after="0"/>
      </w:pPr>
      <w:r>
        <w:t>RaMambo wedu Jesu.</w:t>
      </w:r>
    </w:p>
    <w:p/>
    <w:p>
      <w:pPr>
        <w:pStyle w:val="Heading2"/>
      </w:pPr>
      <w:r>
        <w:t>168. Ngorudo rwake Jesu ndinozoemba</w:t>
      </w:r>
    </w:p>
    <w:p>
      <w:r>
        <w:rPr>
          <w:b/>
        </w:rPr>
        <w:t>Stanza 1</w:t>
      </w:r>
    </w:p>
    <w:p>
      <w:pPr>
        <w:spacing w:after="0"/>
      </w:pPr>
      <w:r>
        <w:t xml:space="preserve">Ngorudo rwake Jesu </w:t>
      </w:r>
    </w:p>
    <w:p>
      <w:pPr>
        <w:spacing w:after="0"/>
      </w:pPr>
      <w:r>
        <w:t xml:space="preserve">Ndinozoemba, </w:t>
      </w:r>
    </w:p>
    <w:p>
      <w:pPr>
        <w:spacing w:after="0"/>
      </w:pPr>
      <w:r>
        <w:t xml:space="preserve">Ngenyasha dzandikweya </w:t>
      </w:r>
    </w:p>
    <w:p>
      <w:pPr>
        <w:spacing w:after="0"/>
      </w:pPr>
      <w:r>
        <w:t xml:space="preserve">Kumuzi wake zve. </w:t>
      </w:r>
    </w:p>
    <w:p>
      <w:pPr>
        <w:spacing w:after="0"/>
      </w:pPr>
      <w:r>
        <w:t xml:space="preserve">Muurefu noudzamu </w:t>
      </w:r>
    </w:p>
    <w:p>
      <w:pPr>
        <w:spacing w:after="0"/>
      </w:pPr>
      <w:r>
        <w:t xml:space="preserve">Kwenyasha dzake, </w:t>
      </w:r>
    </w:p>
    <w:p>
      <w:pPr>
        <w:spacing w:after="0"/>
      </w:pPr>
      <w:r>
        <w:t xml:space="preserve">Kupinda ruandhle, </w:t>
      </w:r>
    </w:p>
    <w:p>
      <w:pPr>
        <w:spacing w:after="0"/>
      </w:pPr>
      <w:r>
        <w:t>Ndinozomukudza.</w:t>
      </w:r>
    </w:p>
    <w:p>
      <w:r>
        <w:rPr>
          <w:b/>
        </w:rPr>
        <w:t>KHORASI</w:t>
      </w:r>
    </w:p>
    <w:p>
      <w:pPr>
        <w:spacing w:after="0"/>
      </w:pPr>
      <w:r>
        <w:t xml:space="preserve">Jesu wakapinda </w:t>
      </w:r>
    </w:p>
    <w:p>
      <w:pPr>
        <w:spacing w:after="0"/>
      </w:pPr>
      <w:r>
        <w:t xml:space="preserve">Zveshe ngamakore eshe, </w:t>
      </w:r>
    </w:p>
    <w:p>
      <w:pPr>
        <w:spacing w:after="0"/>
      </w:pPr>
      <w:r>
        <w:t>Wakanakisisa, Zve unogondeka,</w:t>
      </w:r>
    </w:p>
    <w:p>
      <w:pPr>
        <w:spacing w:after="0"/>
      </w:pPr>
      <w:r>
        <w:t>Jesu une nyasha.</w:t>
      </w:r>
    </w:p>
    <w:p>
      <w:r>
        <w:rPr>
          <w:b/>
        </w:rPr>
        <w:t>Stanza 2</w:t>
      </w:r>
    </w:p>
    <w:p>
      <w:pPr>
        <w:spacing w:after="0"/>
      </w:pPr>
      <w:r>
        <w:t xml:space="preserve">Munyika yeJudhia Jesu </w:t>
      </w:r>
    </w:p>
    <w:p>
      <w:pPr>
        <w:spacing w:after="0"/>
      </w:pPr>
      <w:r>
        <w:t xml:space="preserve">Wakahamba, </w:t>
      </w:r>
    </w:p>
    <w:p>
      <w:pPr>
        <w:spacing w:after="0"/>
      </w:pPr>
      <w:r>
        <w:t xml:space="preserve">Mbungano yakauya </w:t>
      </w:r>
    </w:p>
    <w:p>
      <w:pPr>
        <w:spacing w:after="0"/>
      </w:pPr>
      <w:r>
        <w:t>Kudzidza kwaari;</w:t>
      </w:r>
    </w:p>
    <w:p>
      <w:pPr>
        <w:spacing w:after="0"/>
      </w:pPr>
      <w:r>
        <w:t xml:space="preserve">Wakarapa vamapere </w:t>
      </w:r>
    </w:p>
    <w:p>
      <w:pPr>
        <w:spacing w:after="0"/>
      </w:pPr>
      <w:r>
        <w:t xml:space="preserve">Navakaita mapofu, </w:t>
      </w:r>
    </w:p>
    <w:p>
      <w:pPr>
        <w:spacing w:after="0"/>
      </w:pPr>
      <w:r>
        <w:t xml:space="preserve">Nazvino mwoyo wake </w:t>
      </w:r>
    </w:p>
    <w:p>
      <w:pPr>
        <w:spacing w:after="0"/>
      </w:pPr>
      <w:r>
        <w:t>Unoda veshe.</w:t>
      </w:r>
    </w:p>
    <w:p>
      <w:r>
        <w:rPr>
          <w:b/>
        </w:rPr>
        <w:t>Stanza 3</w:t>
      </w:r>
    </w:p>
    <w:p>
      <w:pPr>
        <w:spacing w:after="0"/>
      </w:pPr>
      <w:r>
        <w:t xml:space="preserve">Rwaia rudo rwake </w:t>
      </w:r>
    </w:p>
    <w:p>
      <w:pPr>
        <w:spacing w:after="0"/>
      </w:pPr>
      <w:r>
        <w:t xml:space="preserve">Rwakatifira, </w:t>
      </w:r>
    </w:p>
    <w:p>
      <w:pPr>
        <w:spacing w:after="0"/>
      </w:pPr>
      <w:r>
        <w:t xml:space="preserve">Wakatambudzika yaemho </w:t>
      </w:r>
    </w:p>
    <w:p>
      <w:pPr>
        <w:spacing w:after="0"/>
      </w:pPr>
      <w:r>
        <w:t xml:space="preserve">Pamuchinjiko, </w:t>
      </w:r>
    </w:p>
    <w:p>
      <w:pPr>
        <w:spacing w:after="0"/>
      </w:pPr>
      <w:r>
        <w:t xml:space="preserve">Navo vakatanga kare </w:t>
      </w:r>
    </w:p>
    <w:p>
      <w:pPr>
        <w:spacing w:after="0"/>
      </w:pPr>
      <w:r>
        <w:t xml:space="preserve">Tinozoemba navo, </w:t>
      </w:r>
    </w:p>
    <w:p>
      <w:pPr>
        <w:spacing w:after="0"/>
      </w:pPr>
      <w:r>
        <w:t xml:space="preserve">Tinozomukudza </w:t>
      </w:r>
    </w:p>
    <w:p>
      <w:pPr>
        <w:spacing w:after="0"/>
      </w:pPr>
      <w:r>
        <w:t>Ngerudo rwake</w:t>
      </w:r>
    </w:p>
    <w:p/>
    <w:p>
      <w:pPr>
        <w:pStyle w:val="Heading2"/>
      </w:pPr>
      <w:r>
        <w:t>169. Uri njira yakanaka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Uri njira yakanaka, </w:t>
      </w:r>
    </w:p>
    <w:p>
      <w:pPr>
        <w:spacing w:after="0"/>
      </w:pPr>
      <w:r>
        <w:t xml:space="preserve">Jesu Mambo, Mwariwe; </w:t>
      </w:r>
    </w:p>
    <w:p>
      <w:pPr>
        <w:spacing w:after="0"/>
      </w:pPr>
      <w:r>
        <w:t xml:space="preserve">Ndiwe wega ndaponeswa </w:t>
      </w:r>
    </w:p>
    <w:p>
      <w:pPr>
        <w:spacing w:after="0"/>
      </w:pPr>
      <w:r>
        <w:t>Kushaisha kweshe.</w:t>
      </w:r>
    </w:p>
    <w:p>
      <w:r>
        <w:rPr>
          <w:b/>
        </w:rPr>
        <w:t>KHORASI</w:t>
      </w:r>
    </w:p>
    <w:p>
      <w:pPr>
        <w:spacing w:after="0"/>
      </w:pPr>
      <w:r>
        <w:t xml:space="preserve">Ndopeneswa ngezwi </w:t>
      </w:r>
    </w:p>
    <w:p>
      <w:pPr>
        <w:spacing w:after="0"/>
      </w:pPr>
      <w:r>
        <w:t xml:space="preserve">Rako rakaereketwa; </w:t>
      </w:r>
    </w:p>
    <w:p>
      <w:pPr>
        <w:spacing w:after="0"/>
      </w:pPr>
      <w:r>
        <w:t xml:space="preserve">Ndaponeswa ndiyo ngazi </w:t>
      </w:r>
    </w:p>
    <w:p>
      <w:pPr>
        <w:spacing w:after="0"/>
      </w:pPr>
      <w:r>
        <w:t>Yakaparadzika.</w:t>
      </w:r>
    </w:p>
    <w:p>
      <w:r>
        <w:rPr>
          <w:b/>
        </w:rPr>
        <w:t>Stanza 2</w:t>
      </w:r>
    </w:p>
    <w:p>
      <w:pPr>
        <w:spacing w:after="0"/>
      </w:pPr>
      <w:r>
        <w:t xml:space="preserve">Mazwi ako  emashwiro </w:t>
      </w:r>
    </w:p>
    <w:p>
      <w:pPr>
        <w:spacing w:after="0"/>
      </w:pPr>
      <w:r>
        <w:t xml:space="preserve">Ngaadzake, </w:t>
      </w:r>
    </w:p>
    <w:p>
      <w:pPr>
        <w:spacing w:after="0"/>
      </w:pPr>
      <w:r>
        <w:t xml:space="preserve">Mambowe, </w:t>
      </w:r>
    </w:p>
    <w:p>
      <w:pPr>
        <w:spacing w:after="0"/>
      </w:pPr>
      <w:r>
        <w:t xml:space="preserve">Achenese mwoyo wangu, </w:t>
      </w:r>
    </w:p>
    <w:p>
      <w:pPr>
        <w:spacing w:after="0"/>
      </w:pPr>
      <w:r>
        <w:t>Kujekiswe kweshe.</w:t>
      </w:r>
    </w:p>
    <w:p>
      <w:r>
        <w:rPr>
          <w:b/>
        </w:rPr>
        <w:t>Stanza 3</w:t>
      </w:r>
    </w:p>
    <w:p>
      <w:pPr>
        <w:spacing w:after="0"/>
      </w:pPr>
      <w:r>
        <w:t xml:space="preserve">Ndiwe rwizi rwokupona, </w:t>
      </w:r>
    </w:p>
    <w:p>
      <w:pPr>
        <w:spacing w:after="0"/>
      </w:pPr>
      <w:r>
        <w:t xml:space="preserve">Jesu, Mambo, Mwariwe; </w:t>
      </w:r>
    </w:p>
    <w:p>
      <w:pPr>
        <w:spacing w:after="0"/>
      </w:pPr>
      <w:r>
        <w:t xml:space="preserve">Takapuwe mvura yarwo, </w:t>
      </w:r>
    </w:p>
    <w:p>
      <w:pPr>
        <w:spacing w:after="0"/>
      </w:pPr>
      <w:r>
        <w:t>Taponeswa teshe.</w:t>
      </w:r>
    </w:p>
    <w:p>
      <w:r>
        <w:rPr>
          <w:b/>
        </w:rPr>
        <w:t>Stanza 4</w:t>
      </w:r>
    </w:p>
    <w:p>
      <w:pPr>
        <w:spacing w:after="0"/>
      </w:pPr>
      <w:r>
        <w:t xml:space="preserve">Ndizvo ngatimukurise </w:t>
      </w:r>
    </w:p>
    <w:p>
      <w:pPr>
        <w:spacing w:after="0"/>
      </w:pPr>
      <w:r>
        <w:t xml:space="preserve">Jesu Mambo, Mwariwe; </w:t>
      </w:r>
    </w:p>
    <w:p>
      <w:pPr>
        <w:spacing w:after="0"/>
      </w:pPr>
      <w:r>
        <w:t xml:space="preserve">Timutende, </w:t>
      </w:r>
    </w:p>
    <w:p>
      <w:pPr>
        <w:spacing w:after="0"/>
      </w:pPr>
      <w:r>
        <w:t>Timudire ngamazuva eshe</w:t>
      </w:r>
    </w:p>
    <w:p/>
    <w:p>
      <w:pPr>
        <w:pStyle w:val="Heading2"/>
      </w:pPr>
      <w:r>
        <w:t>170. Andinazve Kungwara</w:t>
      </w:r>
    </w:p>
    <w:p>
      <w:r>
        <w:rPr>
          <w:b/>
        </w:rPr>
        <w:t>Stanza 1</w:t>
      </w:r>
    </w:p>
    <w:p>
      <w:pPr>
        <w:spacing w:after="0"/>
      </w:pPr>
      <w:r>
        <w:t xml:space="preserve">Andinazve Kungwara </w:t>
      </w:r>
    </w:p>
    <w:p>
      <w:pPr>
        <w:spacing w:after="0"/>
      </w:pPr>
      <w:r>
        <w:t xml:space="preserve">Kuzia rudo rwake; </w:t>
      </w:r>
    </w:p>
    <w:p>
      <w:pPr>
        <w:spacing w:after="0"/>
      </w:pPr>
      <w:r>
        <w:t xml:space="preserve">Chendinozia ichi, </w:t>
      </w:r>
    </w:p>
    <w:p>
      <w:pPr>
        <w:spacing w:after="0"/>
      </w:pPr>
      <w:r>
        <w:t>Uriyo Muponesi.</w:t>
      </w:r>
    </w:p>
    <w:p>
      <w:r>
        <w:rPr>
          <w:b/>
        </w:rPr>
        <w:t>Stanza 2</w:t>
      </w:r>
    </w:p>
    <w:p>
      <w:pPr>
        <w:spacing w:after="0"/>
      </w:pPr>
      <w:r>
        <w:t>Ndinoagonda mazwi</w:t>
      </w:r>
    </w:p>
    <w:p>
      <w:pPr>
        <w:spacing w:after="0"/>
      </w:pPr>
      <w:r>
        <w:t xml:space="preserve"> Kuti wakatifira; </w:t>
      </w:r>
    </w:p>
    <w:p>
      <w:pPr>
        <w:spacing w:after="0"/>
      </w:pPr>
      <w:r>
        <w:t xml:space="preserve">Ndinozomuda Jesu, </w:t>
      </w:r>
    </w:p>
    <w:p>
      <w:pPr>
        <w:spacing w:after="0"/>
      </w:pPr>
      <w:r>
        <w:t>Aye M`ponesi wangu.</w:t>
      </w:r>
    </w:p>
    <w:p>
      <w:r>
        <w:rPr>
          <w:b/>
        </w:rPr>
        <w:t>Stanza 3</w:t>
      </w:r>
    </w:p>
    <w:p>
      <w:pPr>
        <w:spacing w:after="0"/>
      </w:pPr>
      <w:r>
        <w:t xml:space="preserve">Wakarisia kanyi </w:t>
      </w:r>
    </w:p>
    <w:p>
      <w:pPr>
        <w:spacing w:after="0"/>
      </w:pPr>
      <w:r>
        <w:t xml:space="preserve">kufira vashaishi; </w:t>
      </w:r>
    </w:p>
    <w:p>
      <w:pPr>
        <w:spacing w:after="0"/>
      </w:pPr>
      <w:r>
        <w:t xml:space="preserve">Zvinoshamisa iwe </w:t>
      </w:r>
    </w:p>
    <w:p>
      <w:pPr>
        <w:spacing w:after="0"/>
      </w:pPr>
      <w:r>
        <w:t>Neniwo ndishama.</w:t>
      </w:r>
    </w:p>
    <w:p>
      <w:r>
        <w:rPr>
          <w:b/>
        </w:rPr>
        <w:t>Stanza 4</w:t>
      </w:r>
    </w:p>
    <w:p>
      <w:pPr>
        <w:spacing w:after="0"/>
      </w:pPr>
      <w:r>
        <w:t xml:space="preserve">NdiJesu uri njira </w:t>
      </w:r>
    </w:p>
    <w:p>
      <w:pPr>
        <w:spacing w:after="0"/>
      </w:pPr>
      <w:r>
        <w:t xml:space="preserve">Yokwenda ndiyo m`gore; </w:t>
      </w:r>
    </w:p>
    <w:p>
      <w:pPr>
        <w:spacing w:after="0"/>
      </w:pPr>
      <w:r>
        <w:t xml:space="preserve">Apanazve imweni, </w:t>
      </w:r>
    </w:p>
    <w:p>
      <w:pPr>
        <w:spacing w:after="0"/>
      </w:pPr>
      <w:r>
        <w:t>Aye njira ega.</w:t>
      </w:r>
    </w:p>
    <w:p>
      <w:r>
        <w:rPr>
          <w:b/>
        </w:rPr>
        <w:t>Stanza 5</w:t>
      </w:r>
    </w:p>
    <w:p>
      <w:pPr>
        <w:spacing w:after="0"/>
      </w:pPr>
      <w:r>
        <w:t xml:space="preserve">Mukufa nokupona </w:t>
      </w:r>
    </w:p>
    <w:p>
      <w:pPr>
        <w:spacing w:after="0"/>
      </w:pPr>
      <w:r>
        <w:t xml:space="preserve">Ndinozogara naye; </w:t>
      </w:r>
    </w:p>
    <w:p>
      <w:pPr>
        <w:spacing w:after="0"/>
      </w:pPr>
      <w:r>
        <w:t xml:space="preserve">Ngokuti wakamuka, </w:t>
      </w:r>
    </w:p>
    <w:p>
      <w:pPr>
        <w:spacing w:after="0"/>
      </w:pPr>
      <w:r>
        <w:t>Ndizvo ndinozomuka.</w:t>
      </w:r>
    </w:p>
    <w:p/>
    <w:p>
      <w:pPr>
        <w:pStyle w:val="Heading2"/>
      </w:pPr>
      <w:r>
        <w:t>171. Ngorudo rwoM`ponesi</w:t>
      </w:r>
    </w:p>
    <w:p>
      <w:r>
        <w:rPr>
          <w:b/>
        </w:rPr>
        <w:t>Stanza 1</w:t>
      </w:r>
    </w:p>
    <w:p>
      <w:pPr>
        <w:spacing w:after="0"/>
      </w:pPr>
      <w:r>
        <w:t xml:space="preserve">Ngorudo rwoM`ponesi </w:t>
      </w:r>
    </w:p>
    <w:p>
      <w:pPr>
        <w:spacing w:after="0"/>
      </w:pPr>
      <w:r>
        <w:t xml:space="preserve">Tinoemba teshe, </w:t>
      </w:r>
    </w:p>
    <w:p>
      <w:pPr>
        <w:spacing w:after="0"/>
      </w:pPr>
      <w:r>
        <w:t xml:space="preserve">Ngenyasha dzake huru </w:t>
      </w:r>
    </w:p>
    <w:p>
      <w:pPr>
        <w:spacing w:after="0"/>
      </w:pPr>
      <w:r>
        <w:t>dzisingaerengwi;</w:t>
      </w:r>
    </w:p>
    <w:p>
      <w:pPr>
        <w:spacing w:after="0"/>
      </w:pPr>
      <w:r>
        <w:t xml:space="preserve"> Kukuru nokudzama </w:t>
      </w:r>
    </w:p>
    <w:p>
      <w:pPr>
        <w:spacing w:after="0"/>
      </w:pPr>
      <w:r>
        <w:t xml:space="preserve">Kunopinda ruahle, </w:t>
      </w:r>
    </w:p>
    <w:p>
      <w:pPr>
        <w:spacing w:after="0"/>
      </w:pPr>
      <w:r>
        <w:t xml:space="preserve">Nedenga rinonyiswa </w:t>
      </w:r>
    </w:p>
    <w:p>
      <w:pPr>
        <w:spacing w:after="0"/>
      </w:pPr>
      <w:r>
        <w:t>Ngorudo rwaJesu.</w:t>
      </w:r>
    </w:p>
    <w:p>
      <w:r>
        <w:rPr>
          <w:b/>
        </w:rPr>
        <w:t>KHORASI</w:t>
      </w:r>
    </w:p>
    <w:p>
      <w:pPr>
        <w:spacing w:after="0"/>
      </w:pPr>
      <w:r>
        <w:t xml:space="preserve">Rudo rwake rukurutu </w:t>
      </w:r>
    </w:p>
    <w:p>
      <w:pPr>
        <w:spacing w:after="0"/>
      </w:pPr>
      <w:r>
        <w:t xml:space="preserve">Runotidakadisa; </w:t>
      </w:r>
    </w:p>
    <w:p>
      <w:pPr>
        <w:spacing w:after="0"/>
      </w:pPr>
      <w:r>
        <w:t xml:space="preserve">Rudo rwake Jesu </w:t>
      </w:r>
    </w:p>
    <w:p>
      <w:pPr>
        <w:spacing w:after="0"/>
      </w:pPr>
      <w:r>
        <w:t xml:space="preserve">Rwakakurisisa </w:t>
      </w:r>
    </w:p>
    <w:p>
      <w:pPr>
        <w:spacing w:after="0"/>
      </w:pPr>
      <w:r>
        <w:t>Runotidakadzisa</w:t>
      </w:r>
    </w:p>
    <w:p>
      <w:r>
        <w:rPr>
          <w:b/>
        </w:rPr>
        <w:t>Stanza 2</w:t>
      </w:r>
    </w:p>
    <w:p>
      <w:pPr>
        <w:spacing w:after="0"/>
      </w:pPr>
      <w:r>
        <w:t xml:space="preserve">Kunyika yeJudhia </w:t>
      </w:r>
    </w:p>
    <w:p>
      <w:pPr>
        <w:spacing w:after="0"/>
      </w:pPr>
      <w:r>
        <w:t xml:space="preserve">Wakavahambira; </w:t>
      </w:r>
    </w:p>
    <w:p>
      <w:pPr>
        <w:spacing w:after="0"/>
      </w:pPr>
      <w:r>
        <w:t xml:space="preserve">Navanhu vakaona </w:t>
      </w:r>
    </w:p>
    <w:p>
      <w:pPr>
        <w:spacing w:after="0"/>
      </w:pPr>
      <w:r>
        <w:t xml:space="preserve">Mishando yesimba, </w:t>
      </w:r>
    </w:p>
    <w:p>
      <w:pPr>
        <w:spacing w:after="0"/>
      </w:pPr>
      <w:r>
        <w:t xml:space="preserve">Mapofu akaona, </w:t>
      </w:r>
    </w:p>
    <w:p>
      <w:pPr>
        <w:spacing w:after="0"/>
      </w:pPr>
      <w:r>
        <w:t xml:space="preserve">Zvirema zvakahamba; </w:t>
      </w:r>
    </w:p>
    <w:p>
      <w:pPr>
        <w:spacing w:after="0"/>
      </w:pPr>
      <w:r>
        <w:t xml:space="preserve">Nomwoyo wake Jesu </w:t>
      </w:r>
    </w:p>
    <w:p>
      <w:pPr>
        <w:spacing w:after="0"/>
      </w:pPr>
      <w:r>
        <w:t>Waia nenyasha.</w:t>
      </w:r>
    </w:p>
    <w:p>
      <w:r>
        <w:rPr>
          <w:b/>
        </w:rPr>
        <w:t>Stanza 3</w:t>
      </w:r>
    </w:p>
    <w:p>
      <w:pPr>
        <w:spacing w:after="0"/>
      </w:pPr>
      <w:r>
        <w:t xml:space="preserve">Ngorudo wakatenda </w:t>
      </w:r>
    </w:p>
    <w:p>
      <w:pPr>
        <w:spacing w:after="0"/>
      </w:pPr>
      <w:r>
        <w:t xml:space="preserve">Kutikungurira </w:t>
      </w:r>
    </w:p>
    <w:p>
      <w:pPr>
        <w:spacing w:after="0"/>
      </w:pPr>
      <w:r>
        <w:t xml:space="preserve">Kutwara muchinjiko </w:t>
      </w:r>
    </w:p>
    <w:p>
      <w:pPr>
        <w:spacing w:after="0"/>
      </w:pPr>
      <w:r>
        <w:t xml:space="preserve">Echitambudzika. </w:t>
      </w:r>
    </w:p>
    <w:p>
      <w:pPr>
        <w:spacing w:after="0"/>
      </w:pPr>
      <w:r>
        <w:t xml:space="preserve">Vakaponeswa veshe, </w:t>
      </w:r>
    </w:p>
    <w:p>
      <w:pPr>
        <w:spacing w:after="0"/>
      </w:pPr>
      <w:r>
        <w:t xml:space="preserve">Ngavariirikidze </w:t>
      </w:r>
    </w:p>
    <w:p>
      <w:pPr>
        <w:spacing w:after="0"/>
      </w:pPr>
      <w:r>
        <w:t xml:space="preserve">Zina raJesu Kristu </w:t>
      </w:r>
    </w:p>
    <w:p>
      <w:pPr>
        <w:spacing w:after="0"/>
      </w:pPr>
      <w:r>
        <w:t>Muponesi wavo</w:t>
      </w:r>
    </w:p>
    <w:p/>
    <w:p>
      <w:pPr>
        <w:pStyle w:val="Heading2"/>
      </w:pPr>
      <w:r>
        <w:t>172. Nyasha hurutu dzaMambo</w:t>
      </w:r>
    </w:p>
    <w:p>
      <w:r>
        <w:rPr>
          <w:b/>
        </w:rPr>
        <w:t>Stanza 1</w:t>
      </w:r>
    </w:p>
    <w:p>
      <w:pPr>
        <w:spacing w:after="0"/>
      </w:pPr>
      <w:r>
        <w:t xml:space="preserve">Nyasha hurutu dzaMambo, </w:t>
      </w:r>
    </w:p>
    <w:p>
      <w:pPr>
        <w:spacing w:after="0"/>
      </w:pPr>
      <w:r>
        <w:t xml:space="preserve">Nyasha dzkapinda kushata </w:t>
      </w:r>
    </w:p>
    <w:p>
      <w:pPr>
        <w:spacing w:after="0"/>
      </w:pPr>
      <w:r>
        <w:t xml:space="preserve">sei padunhu reKalvari, </w:t>
      </w:r>
    </w:p>
    <w:p>
      <w:pPr>
        <w:spacing w:after="0"/>
      </w:pPr>
      <w:r>
        <w:t>Takaripirwa ngengazi.</w:t>
      </w:r>
    </w:p>
    <w:p>
      <w:r>
        <w:rPr>
          <w:b/>
        </w:rPr>
        <w:t>KHORASI</w:t>
      </w:r>
    </w:p>
    <w:p>
      <w:pPr>
        <w:spacing w:after="0"/>
      </w:pPr>
      <w:r>
        <w:t xml:space="preserve">Nyasha! Nyasha! </w:t>
      </w:r>
    </w:p>
    <w:p>
      <w:pPr>
        <w:spacing w:after="0"/>
      </w:pPr>
      <w:r>
        <w:t xml:space="preserve">Nyasha dzasuka mukati. </w:t>
      </w:r>
    </w:p>
    <w:p>
      <w:pPr>
        <w:spacing w:after="0"/>
      </w:pPr>
      <w:r>
        <w:t xml:space="preserve">Nyasha! Nyasha! </w:t>
      </w:r>
    </w:p>
    <w:p>
      <w:pPr>
        <w:spacing w:after="0"/>
      </w:pPr>
      <w:r>
        <w:t>Nyasha dzapinda kushata.</w:t>
      </w:r>
    </w:p>
    <w:p>
      <w:r>
        <w:rPr>
          <w:b/>
        </w:rPr>
        <w:t>Stanza 2</w:t>
      </w:r>
    </w:p>
    <w:p>
      <w:pPr>
        <w:spacing w:after="0"/>
      </w:pPr>
      <w:r>
        <w:t xml:space="preserve">Takasvipiswa munyika; </w:t>
      </w:r>
    </w:p>
    <w:p>
      <w:pPr>
        <w:spacing w:after="0"/>
      </w:pPr>
      <w:r>
        <w:t xml:space="preserve">Tingaitenyi kudetswa? </w:t>
      </w:r>
    </w:p>
    <w:p>
      <w:pPr>
        <w:spacing w:after="0"/>
      </w:pPr>
      <w:r>
        <w:t xml:space="preserve">Ringira rwizi rwengaziyo, </w:t>
      </w:r>
    </w:p>
    <w:p>
      <w:pPr>
        <w:spacing w:after="0"/>
      </w:pPr>
      <w:r>
        <w:t>Tinozochena nyamashi.</w:t>
      </w:r>
    </w:p>
    <w:p>
      <w:r>
        <w:rPr>
          <w:b/>
        </w:rPr>
        <w:t>Stanza 3</w:t>
      </w:r>
    </w:p>
    <w:p>
      <w:pPr>
        <w:spacing w:after="0"/>
      </w:pPr>
      <w:r>
        <w:t xml:space="preserve">Nyasha dzisina magumo </w:t>
      </w:r>
    </w:p>
    <w:p>
      <w:pPr>
        <w:spacing w:after="0"/>
      </w:pPr>
      <w:r>
        <w:t xml:space="preserve">dzinozopuwa vatendi. </w:t>
      </w:r>
    </w:p>
    <w:p>
      <w:pPr>
        <w:spacing w:after="0"/>
      </w:pPr>
      <w:r>
        <w:t xml:space="preserve">Hope yaJesu toonawo; </w:t>
      </w:r>
    </w:p>
    <w:p>
      <w:pPr>
        <w:spacing w:after="0"/>
      </w:pPr>
      <w:r>
        <w:t>Mumuashire nyamashi.</w:t>
      </w:r>
    </w:p>
    <w:p/>
    <w:p>
      <w:pPr>
        <w:pStyle w:val="Heading2"/>
      </w:pPr>
      <w:r>
        <w:t>173. Zvinozve Mweya uya</w:t>
      </w:r>
    </w:p>
    <w:p>
      <w:r>
        <w:rPr>
          <w:b/>
        </w:rPr>
        <w:t>Stanza 1</w:t>
      </w:r>
    </w:p>
    <w:p>
      <w:pPr>
        <w:spacing w:after="0"/>
      </w:pPr>
      <w:r>
        <w:t xml:space="preserve">Zvinozve mweya uya, </w:t>
      </w:r>
    </w:p>
    <w:p>
      <w:pPr>
        <w:spacing w:after="0"/>
      </w:pPr>
      <w:r>
        <w:t xml:space="preserve">Svika kwendiiri; </w:t>
      </w:r>
    </w:p>
    <w:p>
      <w:pPr>
        <w:spacing w:after="0"/>
      </w:pPr>
      <w:r>
        <w:t>Ngesimba udzimuse,</w:t>
      </w:r>
    </w:p>
    <w:p>
      <w:pPr>
        <w:spacing w:after="0"/>
      </w:pPr>
      <w:r>
        <w:t xml:space="preserve">Mumwoyo yedu. </w:t>
      </w:r>
    </w:p>
    <w:p>
      <w:pPr>
        <w:spacing w:after="0"/>
      </w:pPr>
      <w:r>
        <w:t xml:space="preserve">Nga`wo mazuva `nhani, </w:t>
      </w:r>
    </w:p>
    <w:p>
      <w:pPr>
        <w:spacing w:after="0"/>
      </w:pPr>
      <w:r>
        <w:t xml:space="preserve">Vanhu vakaponeswa, </w:t>
      </w:r>
    </w:p>
    <w:p>
      <w:pPr>
        <w:spacing w:after="0"/>
      </w:pPr>
      <w:r>
        <w:t xml:space="preserve">Mweya wakada isu, </w:t>
      </w:r>
    </w:p>
    <w:p>
      <w:pPr>
        <w:spacing w:after="0"/>
      </w:pPr>
      <w:r>
        <w:t>Takadya naye pfuma.</w:t>
      </w:r>
    </w:p>
    <w:p>
      <w:r>
        <w:rPr>
          <w:b/>
        </w:rPr>
        <w:t>KHORASI</w:t>
      </w:r>
    </w:p>
    <w:p>
      <w:pPr>
        <w:spacing w:after="0"/>
      </w:pPr>
      <w:r>
        <w:t xml:space="preserve">Zvinozve Mweya uya, </w:t>
      </w:r>
    </w:p>
    <w:p>
      <w:pPr>
        <w:spacing w:after="0"/>
      </w:pPr>
      <w:r>
        <w:t xml:space="preserve">Svika kendiri; </w:t>
      </w:r>
    </w:p>
    <w:p>
      <w:pPr>
        <w:spacing w:after="0"/>
      </w:pPr>
      <w:r>
        <w:t xml:space="preserve">Ngesimba udzimuse, </w:t>
      </w:r>
    </w:p>
    <w:p>
      <w:pPr>
        <w:spacing w:after="0"/>
      </w:pPr>
      <w:r>
        <w:t>Mumwoyo yedu.</w:t>
      </w:r>
    </w:p>
    <w:p>
      <w:r>
        <w:rPr>
          <w:b/>
        </w:rPr>
        <w:t>Stanza 2</w:t>
      </w:r>
    </w:p>
    <w:p>
      <w:pPr>
        <w:spacing w:after="0"/>
      </w:pPr>
      <w:r>
        <w:t xml:space="preserve">Tauya tariarwa, </w:t>
      </w:r>
    </w:p>
    <w:p>
      <w:pPr>
        <w:spacing w:after="0"/>
      </w:pPr>
      <w:r>
        <w:t xml:space="preserve">Ngokunonoka; </w:t>
      </w:r>
    </w:p>
    <w:p>
      <w:pPr>
        <w:spacing w:after="0"/>
      </w:pPr>
      <w:r>
        <w:t xml:space="preserve">Nomweya takam`dusa </w:t>
      </w:r>
    </w:p>
    <w:p>
      <w:pPr>
        <w:spacing w:after="0"/>
      </w:pPr>
      <w:r>
        <w:t xml:space="preserve">Ngokushaisha. </w:t>
      </w:r>
    </w:p>
    <w:p>
      <w:pPr>
        <w:spacing w:after="0"/>
      </w:pPr>
      <w:r>
        <w:t xml:space="preserve">Nemwoyo yeshe yedu </w:t>
      </w:r>
    </w:p>
    <w:p>
      <w:pPr>
        <w:spacing w:after="0"/>
      </w:pPr>
      <w:r>
        <w:t xml:space="preserve">Inokutambudzika. </w:t>
      </w:r>
    </w:p>
    <w:p>
      <w:pPr>
        <w:spacing w:after="0"/>
      </w:pPr>
      <w:r>
        <w:t xml:space="preserve">Ndaa dzedu dziripire, </w:t>
      </w:r>
    </w:p>
    <w:p>
      <w:pPr>
        <w:spacing w:after="0"/>
      </w:pPr>
      <w:r>
        <w:t>Uya mumwoyo yedu</w:t>
      </w:r>
    </w:p>
    <w:p>
      <w:r>
        <w:rPr>
          <w:b/>
        </w:rPr>
        <w:t>Stanza 3</w:t>
      </w:r>
    </w:p>
    <w:p>
      <w:pPr>
        <w:spacing w:after="0"/>
      </w:pPr>
      <w:r>
        <w:t xml:space="preserve">Utionise zvino </w:t>
      </w:r>
    </w:p>
    <w:p>
      <w:pPr>
        <w:spacing w:after="0"/>
      </w:pPr>
      <w:r>
        <w:t xml:space="preserve">Kushata kwedu; </w:t>
      </w:r>
    </w:p>
    <w:p>
      <w:pPr>
        <w:spacing w:after="0"/>
      </w:pPr>
      <w:r>
        <w:t xml:space="preserve">Uduse zvishaishi </w:t>
      </w:r>
    </w:p>
    <w:p>
      <w:pPr>
        <w:spacing w:after="0"/>
      </w:pPr>
      <w:r>
        <w:t xml:space="preserve">Zvinotirasha; </w:t>
      </w:r>
    </w:p>
    <w:p>
      <w:pPr>
        <w:spacing w:after="0"/>
      </w:pPr>
      <w:r>
        <w:t xml:space="preserve">Mweyazve wakanaka, </w:t>
      </w:r>
    </w:p>
    <w:p>
      <w:pPr>
        <w:spacing w:after="0"/>
      </w:pPr>
      <w:r>
        <w:t xml:space="preserve">Gara pakati pedu; </w:t>
      </w:r>
    </w:p>
    <w:p>
      <w:pPr>
        <w:spacing w:after="0"/>
      </w:pPr>
      <w:r>
        <w:t xml:space="preserve">Ngesimba udzimuse, </w:t>
      </w:r>
    </w:p>
    <w:p>
      <w:pPr>
        <w:spacing w:after="0"/>
      </w:pPr>
      <w:r>
        <w:t>Mumwoyo mweshe mwedu.</w:t>
      </w:r>
    </w:p>
    <w:p/>
    <w:p>
      <w:pPr>
        <w:pStyle w:val="Heading2"/>
      </w:pPr>
      <w:r>
        <w:t>174. Nyika inondidaidza</w:t>
      </w:r>
    </w:p>
    <w:p>
      <w:r>
        <w:rPr>
          <w:b/>
        </w:rPr>
        <w:t>Stanza 1</w:t>
      </w:r>
    </w:p>
    <w:p>
      <w:pPr>
        <w:spacing w:after="0"/>
      </w:pPr>
      <w:r>
        <w:t xml:space="preserve">Nyika inondidaidza, </w:t>
      </w:r>
    </w:p>
    <w:p>
      <w:pPr>
        <w:spacing w:after="0"/>
      </w:pPr>
      <w:r>
        <w:t>Ndodo kudai ndiJesu.</w:t>
      </w:r>
    </w:p>
    <w:p>
      <w:pPr>
        <w:spacing w:after="0"/>
      </w:pPr>
      <w:r>
        <w:t xml:space="preserve">Zviro zvenyika zvisabata, </w:t>
      </w:r>
    </w:p>
    <w:p>
      <w:pPr>
        <w:spacing w:after="0"/>
      </w:pPr>
      <w:r>
        <w:t>Ndodo kudai ndiJesu.</w:t>
      </w:r>
    </w:p>
    <w:p>
      <w:r>
        <w:rPr>
          <w:b/>
        </w:rPr>
        <w:t>KHORASI</w:t>
      </w:r>
    </w:p>
    <w:p>
      <w:pPr>
        <w:spacing w:after="0"/>
      </w:pPr>
      <w:r>
        <w:t xml:space="preserve">Ita kudai ndiJesu, </w:t>
      </w:r>
    </w:p>
    <w:p>
      <w:pPr>
        <w:spacing w:after="0"/>
      </w:pPr>
      <w:r>
        <w:t xml:space="preserve">Pakanyi nepavanhu. </w:t>
      </w:r>
    </w:p>
    <w:p>
      <w:pPr>
        <w:spacing w:after="0"/>
      </w:pPr>
      <w:r>
        <w:t xml:space="preserve">Ita zuva reshe, </w:t>
      </w:r>
    </w:p>
    <w:p>
      <w:pPr>
        <w:spacing w:after="0"/>
      </w:pPr>
      <w:r>
        <w:t>Ita kudai ndiJesu.</w:t>
      </w:r>
    </w:p>
    <w:p>
      <w:r>
        <w:rPr>
          <w:b/>
        </w:rPr>
        <w:t>Stanza 2</w:t>
      </w:r>
    </w:p>
    <w:p>
      <w:pPr>
        <w:spacing w:after="0"/>
      </w:pPr>
      <w:r>
        <w:t xml:space="preserve">Wakanyisa kushaisha, </w:t>
      </w:r>
    </w:p>
    <w:p>
      <w:pPr>
        <w:spacing w:after="0"/>
      </w:pPr>
      <w:r>
        <w:t xml:space="preserve">Ndodo kudai ndiJesu. </w:t>
      </w:r>
    </w:p>
    <w:p>
      <w:pPr>
        <w:spacing w:after="0"/>
      </w:pPr>
      <w:r>
        <w:t xml:space="preserve">Mwoyo unoda kumushandira, </w:t>
      </w:r>
    </w:p>
    <w:p>
      <w:pPr>
        <w:spacing w:after="0"/>
      </w:pPr>
      <w:r>
        <w:t>Ndodo kudai ndiJesu.</w:t>
      </w:r>
    </w:p>
    <w:p>
      <w:r>
        <w:rPr>
          <w:b/>
        </w:rPr>
        <w:t>Stanza 3</w:t>
      </w:r>
    </w:p>
    <w:p>
      <w:pPr>
        <w:spacing w:after="0"/>
      </w:pPr>
      <w:r>
        <w:t xml:space="preserve">Njira yeshe mudengomwo, </w:t>
      </w:r>
    </w:p>
    <w:p>
      <w:pPr>
        <w:spacing w:after="0"/>
      </w:pPr>
      <w:r>
        <w:t xml:space="preserve">Ndodo kudai ndiJesu. </w:t>
      </w:r>
    </w:p>
    <w:p>
      <w:pPr>
        <w:spacing w:after="0"/>
      </w:pPr>
      <w:r>
        <w:t xml:space="preserve">Ndodo kuronza ndiMuponesi, </w:t>
      </w:r>
    </w:p>
    <w:p>
      <w:pPr>
        <w:spacing w:after="0"/>
      </w:pPr>
      <w:r>
        <w:t>Ndodo kudai ndiJesu.</w:t>
      </w:r>
    </w:p>
    <w:p>
      <w:r>
        <w:rPr>
          <w:b/>
        </w:rPr>
        <w:t>Stanza 4</w:t>
      </w:r>
    </w:p>
    <w:p>
      <w:pPr>
        <w:spacing w:after="0"/>
      </w:pPr>
      <w:r>
        <w:t xml:space="preserve">Kuti ndimuone mudenga, </w:t>
      </w:r>
    </w:p>
    <w:p>
      <w:pPr>
        <w:spacing w:after="0"/>
      </w:pPr>
      <w:r>
        <w:t xml:space="preserve">Ndodo kudai ndiJesu. </w:t>
      </w:r>
    </w:p>
    <w:p>
      <w:pPr>
        <w:spacing w:after="0"/>
      </w:pPr>
      <w:r>
        <w:t xml:space="preserve">Ndinoda kuzwa, Wakanasa </w:t>
      </w:r>
    </w:p>
    <w:p>
      <w:pPr>
        <w:spacing w:after="0"/>
      </w:pPr>
      <w:r>
        <w:t>Ndodo kudai ndiJesu.</w:t>
      </w:r>
    </w:p>
    <w:p/>
    <w:p>
      <w:pPr>
        <w:pStyle w:val="Heading2"/>
      </w:pPr>
      <w:r>
        <w:t>175. Uya, Mweya wakanaka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Uya, Mweya wakanaka, </w:t>
      </w:r>
    </w:p>
    <w:p>
      <w:pPr>
        <w:spacing w:after="0"/>
      </w:pPr>
      <w:r>
        <w:t xml:space="preserve">Uya, uzogara nesu; </w:t>
      </w:r>
    </w:p>
    <w:p>
      <w:pPr>
        <w:spacing w:after="0"/>
      </w:pPr>
      <w:r>
        <w:t xml:space="preserve">Isu tinokuemera, </w:t>
      </w:r>
    </w:p>
    <w:p>
      <w:pPr>
        <w:spacing w:after="0"/>
      </w:pPr>
      <w:r>
        <w:t>Mambo utitende.</w:t>
      </w:r>
    </w:p>
    <w:p>
      <w:r>
        <w:rPr>
          <w:b/>
        </w:rPr>
        <w:t>KHORASI</w:t>
      </w:r>
    </w:p>
    <w:p>
      <w:pPr>
        <w:spacing w:after="0"/>
      </w:pPr>
      <w:r>
        <w:t xml:space="preserve">Mweya wakanaka, </w:t>
      </w:r>
    </w:p>
    <w:p>
      <w:pPr>
        <w:spacing w:after="0"/>
      </w:pPr>
      <w:r>
        <w:t xml:space="preserve">Gara nesu; </w:t>
      </w:r>
    </w:p>
    <w:p>
      <w:pPr>
        <w:spacing w:after="0"/>
      </w:pPr>
      <w:r>
        <w:t xml:space="preserve">Isu tinokuda Mambo, </w:t>
      </w:r>
    </w:p>
    <w:p>
      <w:pPr>
        <w:spacing w:after="0"/>
      </w:pPr>
      <w:r>
        <w:t>Gara nesu.</w:t>
      </w:r>
    </w:p>
    <w:p>
      <w:r>
        <w:rPr>
          <w:b/>
        </w:rPr>
        <w:t>Stanza 2</w:t>
      </w:r>
    </w:p>
    <w:p>
      <w:pPr>
        <w:spacing w:after="0"/>
      </w:pPr>
      <w:r>
        <w:t xml:space="preserve">Uri Mweya wekaretu, </w:t>
      </w:r>
    </w:p>
    <w:p>
      <w:pPr>
        <w:spacing w:after="0"/>
      </w:pPr>
      <w:r>
        <w:t>Eya, auzikubarwa;</w:t>
      </w:r>
    </w:p>
    <w:p>
      <w:pPr>
        <w:spacing w:after="0"/>
      </w:pPr>
      <w:r>
        <w:t xml:space="preserve">Asi tino kushaisa, </w:t>
      </w:r>
    </w:p>
    <w:p>
      <w:pPr>
        <w:spacing w:after="0"/>
      </w:pPr>
      <w:r>
        <w:t>Tino kufa teshe.</w:t>
      </w:r>
    </w:p>
    <w:p>
      <w:r>
        <w:rPr>
          <w:b/>
        </w:rPr>
        <w:t>Stanza 3</w:t>
      </w:r>
    </w:p>
    <w:p>
      <w:pPr>
        <w:spacing w:after="0"/>
      </w:pPr>
      <w:r>
        <w:t xml:space="preserve">Uri Mweya wokudana, </w:t>
      </w:r>
    </w:p>
    <w:p>
      <w:pPr>
        <w:spacing w:after="0"/>
      </w:pPr>
      <w:r>
        <w:t xml:space="preserve">Iwe unoite nyasha; </w:t>
      </w:r>
    </w:p>
    <w:p>
      <w:pPr>
        <w:spacing w:after="0"/>
      </w:pPr>
      <w:r>
        <w:t xml:space="preserve">Kurashika tinowanza, </w:t>
      </w:r>
    </w:p>
    <w:p>
      <w:pPr>
        <w:spacing w:after="0"/>
      </w:pPr>
      <w:r>
        <w:t>Tingarashwa teshe.</w:t>
      </w:r>
    </w:p>
    <w:p/>
    <w:p>
      <w:pPr>
        <w:pStyle w:val="Heading2"/>
      </w:pPr>
      <w:r>
        <w:t>176. Panga mazwi kwao</w:t>
      </w:r>
    </w:p>
    <w:p>
      <w:r>
        <w:rPr>
          <w:b/>
        </w:rPr>
        <w:t>Stanza 1</w:t>
      </w:r>
    </w:p>
    <w:p>
      <w:pPr>
        <w:spacing w:after="0"/>
      </w:pPr>
      <w:r>
        <w:t xml:space="preserve">Panga mazwi kwao, </w:t>
      </w:r>
    </w:p>
    <w:p>
      <w:pPr>
        <w:spacing w:after="0"/>
      </w:pPr>
      <w:r>
        <w:t xml:space="preserve">Mazwi okupona; </w:t>
      </w:r>
    </w:p>
    <w:p>
      <w:pPr>
        <w:spacing w:after="0"/>
      </w:pPr>
      <w:r>
        <w:t>Izwa mazwi kwao,</w:t>
      </w:r>
    </w:p>
    <w:p>
      <w:pPr>
        <w:spacing w:after="0"/>
      </w:pPr>
      <w:r>
        <w:t xml:space="preserve">Mazwi okupona, </w:t>
      </w:r>
    </w:p>
    <w:p>
      <w:pPr>
        <w:spacing w:after="0"/>
      </w:pPr>
      <w:r>
        <w:t xml:space="preserve">Mazwi akanaka, </w:t>
      </w:r>
    </w:p>
    <w:p>
      <w:pPr>
        <w:spacing w:after="0"/>
      </w:pPr>
      <w:r>
        <w:t>Adzidzisa veshe.</w:t>
      </w:r>
    </w:p>
    <w:p>
      <w:r>
        <w:rPr>
          <w:b/>
        </w:rPr>
        <w:t>KHORASI</w:t>
      </w:r>
    </w:p>
    <w:p>
      <w:pPr>
        <w:spacing w:after="0"/>
      </w:pPr>
      <w:r>
        <w:t xml:space="preserve">Anakazve, azwikazve, </w:t>
      </w:r>
    </w:p>
    <w:p>
      <w:pPr>
        <w:spacing w:after="0"/>
      </w:pPr>
      <w:r>
        <w:t xml:space="preserve">Mazwi okupona; </w:t>
      </w:r>
    </w:p>
    <w:p>
      <w:pPr>
        <w:spacing w:after="0"/>
      </w:pPr>
      <w:r>
        <w:t xml:space="preserve">Anakazve, </w:t>
      </w:r>
    </w:p>
    <w:p>
      <w:pPr>
        <w:spacing w:after="0"/>
      </w:pPr>
      <w:r>
        <w:t xml:space="preserve">Azwikazve, </w:t>
      </w:r>
    </w:p>
    <w:p>
      <w:pPr>
        <w:spacing w:after="0"/>
      </w:pPr>
      <w:r>
        <w:t>Mazwi kwo.</w:t>
      </w:r>
    </w:p>
    <w:p>
      <w:r>
        <w:rPr>
          <w:b/>
        </w:rPr>
        <w:t>Stanza 2</w:t>
      </w:r>
    </w:p>
    <w:p>
      <w:pPr>
        <w:spacing w:after="0"/>
      </w:pPr>
      <w:r>
        <w:t xml:space="preserve">Jesu unovapa </w:t>
      </w:r>
    </w:p>
    <w:p>
      <w:pPr>
        <w:spacing w:after="0"/>
      </w:pPr>
      <w:r>
        <w:t xml:space="preserve">Mazwi okupona, </w:t>
      </w:r>
    </w:p>
    <w:p>
      <w:pPr>
        <w:spacing w:after="0"/>
      </w:pPr>
      <w:r>
        <w:t xml:space="preserve">Vashaishi veshezve, </w:t>
      </w:r>
    </w:p>
    <w:p>
      <w:pPr>
        <w:spacing w:after="0"/>
      </w:pPr>
      <w:r>
        <w:t xml:space="preserve">Mazwi akanaka, </w:t>
      </w:r>
    </w:p>
    <w:p>
      <w:pPr>
        <w:spacing w:after="0"/>
      </w:pPr>
      <w:r>
        <w:t>Adzidzisa veshe.</w:t>
      </w:r>
    </w:p>
    <w:p>
      <w:r>
        <w:rPr>
          <w:b/>
        </w:rPr>
        <w:t>Stanza 3</w:t>
      </w:r>
    </w:p>
    <w:p>
      <w:pPr>
        <w:spacing w:after="0"/>
      </w:pPr>
      <w:r>
        <w:t xml:space="preserve">Akanaka mazwiwo, </w:t>
      </w:r>
    </w:p>
    <w:p>
      <w:pPr>
        <w:spacing w:after="0"/>
      </w:pPr>
      <w:r>
        <w:t xml:space="preserve">Mazwi okupona, </w:t>
      </w:r>
    </w:p>
    <w:p>
      <w:pPr>
        <w:spacing w:after="0"/>
      </w:pPr>
      <w:r>
        <w:t>Veshe vosunhurwa,</w:t>
      </w:r>
    </w:p>
    <w:p>
      <w:pPr>
        <w:spacing w:after="0"/>
      </w:pPr>
      <w:r>
        <w:t xml:space="preserve"> Mazwi okupona, </w:t>
      </w:r>
    </w:p>
    <w:p>
      <w:pPr>
        <w:spacing w:after="0"/>
      </w:pPr>
      <w:r>
        <w:t xml:space="preserve">Mazwi akanaka, </w:t>
      </w:r>
    </w:p>
    <w:p>
      <w:pPr>
        <w:spacing w:after="0"/>
      </w:pPr>
      <w:r>
        <w:t>Adzidzisa veshe.</w:t>
      </w:r>
    </w:p>
    <w:p/>
    <w:p>
      <w:pPr>
        <w:pStyle w:val="Heading2"/>
      </w:pPr>
      <w:r>
        <w:t>177. Uri pano, Mwari wedu</w:t>
      </w:r>
    </w:p>
    <w:p>
      <w:r>
        <w:rPr>
          <w:b/>
        </w:rPr>
        <w:t>Stanza 1</w:t>
      </w:r>
    </w:p>
    <w:p>
      <w:pPr>
        <w:spacing w:after="0"/>
      </w:pPr>
      <w:r>
        <w:t xml:space="preserve">Uri pano Mwari wedu, </w:t>
      </w:r>
    </w:p>
    <w:p>
      <w:pPr>
        <w:spacing w:after="0"/>
      </w:pPr>
      <w:r>
        <w:t xml:space="preserve">Wokutiponesa, </w:t>
      </w:r>
    </w:p>
    <w:p>
      <w:pPr>
        <w:spacing w:after="0"/>
      </w:pPr>
      <w:r>
        <w:t xml:space="preserve">Kudurura Mweya wake </w:t>
      </w:r>
    </w:p>
    <w:p>
      <w:pPr>
        <w:spacing w:after="0"/>
      </w:pPr>
      <w:r>
        <w:t>Kuti ticheneswe.</w:t>
      </w:r>
    </w:p>
    <w:p>
      <w:r>
        <w:rPr>
          <w:b/>
        </w:rPr>
        <w:t>KHORASI</w:t>
      </w:r>
    </w:p>
    <w:p>
      <w:pPr>
        <w:spacing w:after="0"/>
      </w:pPr>
      <w:r>
        <w:t xml:space="preserve">Ngatimuzwe, timutende, </w:t>
      </w:r>
    </w:p>
    <w:p>
      <w:pPr>
        <w:spacing w:after="0"/>
      </w:pPr>
      <w:r>
        <w:t>Tidakare ndiye,</w:t>
      </w:r>
    </w:p>
    <w:p>
      <w:pPr>
        <w:spacing w:after="0"/>
      </w:pPr>
      <w:r>
        <w:t xml:space="preserve">Uri pano, </w:t>
      </w:r>
    </w:p>
    <w:p>
      <w:pPr>
        <w:spacing w:after="0"/>
      </w:pPr>
      <w:r>
        <w:t xml:space="preserve">Mwari wedu, </w:t>
      </w:r>
    </w:p>
    <w:p>
      <w:pPr>
        <w:spacing w:after="0"/>
      </w:pPr>
      <w:r>
        <w:t>Uya kwa`ri zvino.</w:t>
      </w:r>
    </w:p>
    <w:p>
      <w:r>
        <w:rPr>
          <w:b/>
        </w:rPr>
        <w:t>Stanza 2</w:t>
      </w:r>
    </w:p>
    <w:p>
      <w:pPr>
        <w:spacing w:after="0"/>
      </w:pPr>
      <w:r>
        <w:t>Uri pano, Mwari wedu,</w:t>
      </w:r>
    </w:p>
    <w:p>
      <w:pPr>
        <w:spacing w:after="0"/>
      </w:pPr>
      <w:r>
        <w:t xml:space="preserve">Wokutisunhura, </w:t>
      </w:r>
    </w:p>
    <w:p>
      <w:pPr>
        <w:spacing w:after="0"/>
      </w:pPr>
      <w:r>
        <w:t xml:space="preserve">Kushaisha kwedu kweshe </w:t>
      </w:r>
    </w:p>
    <w:p>
      <w:pPr>
        <w:spacing w:after="0"/>
      </w:pPr>
      <w:r>
        <w:t>Ngezwi rake guru.</w:t>
      </w:r>
    </w:p>
    <w:p>
      <w:r>
        <w:rPr>
          <w:b/>
        </w:rPr>
        <w:t>Stanza 3</w:t>
      </w:r>
    </w:p>
    <w:p>
      <w:pPr>
        <w:spacing w:after="0"/>
      </w:pPr>
      <w:r>
        <w:t xml:space="preserve">Uri pano, Mwari wedu, </w:t>
      </w:r>
    </w:p>
    <w:p>
      <w:pPr>
        <w:spacing w:after="0"/>
      </w:pPr>
      <w:r>
        <w:t xml:space="preserve">Wokutingwarira, </w:t>
      </w:r>
    </w:p>
    <w:p>
      <w:pPr>
        <w:spacing w:after="0"/>
      </w:pPr>
      <w:r>
        <w:t xml:space="preserve">Tisazofa muchidima, </w:t>
      </w:r>
    </w:p>
    <w:p>
      <w:pPr>
        <w:spacing w:after="0"/>
      </w:pPr>
      <w:r>
        <w:t>Asi tijekiswe.</w:t>
      </w:r>
    </w:p>
    <w:p>
      <w:r>
        <w:rPr>
          <w:b/>
        </w:rPr>
        <w:t>Stanza 4</w:t>
      </w:r>
    </w:p>
    <w:p>
      <w:pPr>
        <w:spacing w:after="0"/>
      </w:pPr>
      <w:r>
        <w:t xml:space="preserve">Uri pano, Mwari wedu, </w:t>
      </w:r>
    </w:p>
    <w:p>
      <w:pPr>
        <w:spacing w:after="0"/>
      </w:pPr>
      <w:r>
        <w:t xml:space="preserve">Tinogonda kwa`ri, </w:t>
      </w:r>
    </w:p>
    <w:p>
      <w:pPr>
        <w:spacing w:after="0"/>
      </w:pPr>
      <w:r>
        <w:t xml:space="preserve">Tipfaiswe zvinopano, </w:t>
      </w:r>
    </w:p>
    <w:p>
      <w:pPr>
        <w:spacing w:after="0"/>
      </w:pPr>
      <w:r>
        <w:t>Kuti tikuriswe.</w:t>
      </w:r>
    </w:p>
    <w:p/>
    <w:p>
      <w:pPr>
        <w:pStyle w:val="Heading2"/>
      </w:pPr>
      <w:r>
        <w:t>178. Dakaranyi, dakaranyi inouya nguva</w:t>
      </w:r>
    </w:p>
    <w:p>
      <w:r>
        <w:rPr>
          <w:b/>
        </w:rPr>
        <w:t>Stanza 1</w:t>
      </w:r>
    </w:p>
    <w:p>
      <w:pPr>
        <w:spacing w:after="0"/>
      </w:pPr>
      <w:r>
        <w:t xml:space="preserve">Dakaranyi, dakaranyi </w:t>
      </w:r>
    </w:p>
    <w:p>
      <w:pPr>
        <w:spacing w:after="0"/>
      </w:pPr>
      <w:r>
        <w:t xml:space="preserve">Inouya nguva! </w:t>
      </w:r>
    </w:p>
    <w:p>
      <w:pPr>
        <w:spacing w:after="0"/>
      </w:pPr>
      <w:r>
        <w:t xml:space="preserve">Dakaranyi, dakaranyi </w:t>
      </w:r>
    </w:p>
    <w:p>
      <w:pPr>
        <w:spacing w:after="0"/>
      </w:pPr>
      <w:r>
        <w:t xml:space="preserve">Kwomera m`shango; </w:t>
      </w:r>
    </w:p>
    <w:p>
      <w:pPr>
        <w:spacing w:after="0"/>
      </w:pPr>
      <w:r>
        <w:t xml:space="preserve">Ngatidaidze, tiende, (2) </w:t>
      </w:r>
    </w:p>
    <w:p>
      <w:pPr>
        <w:spacing w:after="0"/>
      </w:pPr>
      <w:r>
        <w:t>KwaJehovha, tim`kurise.</w:t>
      </w:r>
    </w:p>
    <w:p>
      <w:r>
        <w:rPr>
          <w:b/>
        </w:rPr>
        <w:t>Stanza 2</w:t>
      </w:r>
    </w:p>
    <w:p>
      <w:pPr>
        <w:spacing w:after="0"/>
      </w:pPr>
      <w:r>
        <w:t xml:space="preserve">Dakaranyi, dakaranyi, </w:t>
      </w:r>
    </w:p>
    <w:p>
      <w:pPr>
        <w:spacing w:after="0"/>
      </w:pPr>
      <w:r>
        <w:t xml:space="preserve">Unotuma mazwi! </w:t>
      </w:r>
    </w:p>
    <w:p>
      <w:pPr>
        <w:spacing w:after="0"/>
      </w:pPr>
      <w:r>
        <w:t xml:space="preserve">Dakaranyi, dakaranyi, </w:t>
      </w:r>
    </w:p>
    <w:p>
      <w:pPr>
        <w:spacing w:after="0"/>
      </w:pPr>
      <w:r>
        <w:t xml:space="preserve">Yopona nyika! </w:t>
      </w:r>
    </w:p>
    <w:p>
      <w:pPr>
        <w:spacing w:after="0"/>
      </w:pPr>
      <w:r>
        <w:t xml:space="preserve">Dzinoronzerwa nyikazve; (2) </w:t>
      </w:r>
    </w:p>
    <w:p>
      <w:pPr>
        <w:spacing w:after="0"/>
      </w:pPr>
      <w:r>
        <w:t>Dzavanhu veshe venyika.</w:t>
      </w:r>
    </w:p>
    <w:p>
      <w:r>
        <w:rPr>
          <w:b/>
        </w:rPr>
        <w:t>Stanza 3</w:t>
      </w:r>
    </w:p>
    <w:p>
      <w:pPr>
        <w:spacing w:after="0"/>
      </w:pPr>
      <w:r>
        <w:t xml:space="preserve">Dakaranyi, dakaranyi, </w:t>
      </w:r>
    </w:p>
    <w:p>
      <w:pPr>
        <w:spacing w:after="0"/>
      </w:pPr>
      <w:r>
        <w:t xml:space="preserve">Inouya nguva! </w:t>
      </w:r>
    </w:p>
    <w:p>
      <w:pPr>
        <w:spacing w:after="0"/>
      </w:pPr>
      <w:r>
        <w:t xml:space="preserve">Dakaranyi, dakaranyi, </w:t>
      </w:r>
    </w:p>
    <w:p>
      <w:pPr>
        <w:spacing w:after="0"/>
      </w:pPr>
      <w:r>
        <w:t xml:space="preserve">Kwomera m`shango; </w:t>
      </w:r>
    </w:p>
    <w:p>
      <w:pPr>
        <w:spacing w:after="0"/>
      </w:pPr>
      <w:r>
        <w:t xml:space="preserve">Nevanhu vakaparadzwa, (2) </w:t>
      </w:r>
    </w:p>
    <w:p>
      <w:pPr>
        <w:spacing w:after="0"/>
      </w:pPr>
      <w:r>
        <w:t>VeJubile vazoemba.</w:t>
      </w:r>
    </w:p>
    <w:p/>
    <w:p>
      <w:pPr>
        <w:pStyle w:val="Heading2"/>
      </w:pPr>
      <w:r>
        <w:t>179. Wakachena Mambo M`kuru</w:t>
      </w:r>
    </w:p>
    <w:p>
      <w:r>
        <w:rPr>
          <w:b/>
        </w:rPr>
        <w:t>Stanza 1</w:t>
      </w:r>
    </w:p>
    <w:p>
      <w:pPr>
        <w:spacing w:after="0"/>
      </w:pPr>
      <w:r>
        <w:t xml:space="preserve">Wakachena Mambo, m`kuru, </w:t>
      </w:r>
    </w:p>
    <w:p>
      <w:pPr>
        <w:spacing w:after="0"/>
      </w:pPr>
      <w:r>
        <w:t xml:space="preserve">Embai vanhu, mum`kurise; </w:t>
      </w:r>
    </w:p>
    <w:p>
      <w:pPr>
        <w:spacing w:after="0"/>
      </w:pPr>
      <w:r>
        <w:t xml:space="preserve">Nemitunhu ngaihute, </w:t>
      </w:r>
    </w:p>
    <w:p>
      <w:pPr>
        <w:spacing w:after="0"/>
      </w:pPr>
      <w:r>
        <w:t>Nemitunhu ngaiembe.</w:t>
      </w:r>
    </w:p>
    <w:p>
      <w:pPr>
        <w:spacing w:after="0"/>
      </w:pPr>
      <w:r>
        <w:t xml:space="preserve">Wakangwara une nyasha </w:t>
      </w:r>
    </w:p>
    <w:p>
      <w:pPr>
        <w:spacing w:after="0"/>
      </w:pPr>
      <w:r>
        <w:t>M`kuru Jehovha Mambo.</w:t>
      </w:r>
    </w:p>
    <w:p>
      <w:r>
        <w:rPr>
          <w:b/>
        </w:rPr>
        <w:t>KHORASI</w:t>
      </w:r>
    </w:p>
    <w:p>
      <w:pPr>
        <w:spacing w:after="0"/>
      </w:pPr>
      <w:r>
        <w:t xml:space="preserve">Wakachena Mambo m`kuru </w:t>
      </w:r>
    </w:p>
    <w:p>
      <w:pPr>
        <w:spacing w:after="0"/>
      </w:pPr>
      <w:r>
        <w:t>Nemitunhu ngaidakare.</w:t>
      </w:r>
    </w:p>
    <w:p>
      <w:r>
        <w:rPr>
          <w:b/>
        </w:rPr>
        <w:t>Stanza 2</w:t>
      </w:r>
    </w:p>
    <w:p>
      <w:pPr>
        <w:spacing w:after="0"/>
      </w:pPr>
      <w:r>
        <w:t xml:space="preserve">Mukudzei, muakare </w:t>
      </w:r>
    </w:p>
    <w:p>
      <w:pPr>
        <w:spacing w:after="0"/>
      </w:pPr>
      <w:r>
        <w:t xml:space="preserve">Imwi vanhu varim`nyika; </w:t>
      </w:r>
    </w:p>
    <w:p>
      <w:pPr>
        <w:spacing w:after="0"/>
      </w:pPr>
      <w:r>
        <w:t xml:space="preserve">Kushaisha nakwo kufa </w:t>
      </w:r>
    </w:p>
    <w:p>
      <w:pPr>
        <w:spacing w:after="0"/>
      </w:pPr>
      <w:r>
        <w:t xml:space="preserve">Kunopedzwa ndiye Mambo; </w:t>
      </w:r>
    </w:p>
    <w:p>
      <w:pPr>
        <w:spacing w:after="0"/>
      </w:pPr>
      <w:r>
        <w:t xml:space="preserve">Mukudzeiwo ngirosi, </w:t>
      </w:r>
    </w:p>
    <w:p>
      <w:pPr>
        <w:spacing w:after="0"/>
      </w:pPr>
      <w:r>
        <w:t>Munomuona m`gore</w:t>
      </w:r>
    </w:p>
    <w:p>
      <w:r>
        <w:rPr>
          <w:b/>
        </w:rPr>
        <w:t>Stanza 3</w:t>
      </w:r>
    </w:p>
    <w:p>
      <w:pPr>
        <w:spacing w:after="0"/>
      </w:pPr>
      <w:r>
        <w:t xml:space="preserve">Unom`chena Mambo wedu; </w:t>
      </w:r>
    </w:p>
    <w:p>
      <w:pPr>
        <w:spacing w:after="0"/>
      </w:pPr>
      <w:r>
        <w:t xml:space="preserve">Vana vake ngavam`kudze; </w:t>
      </w:r>
    </w:p>
    <w:p>
      <w:pPr>
        <w:spacing w:after="0"/>
      </w:pPr>
      <w:r>
        <w:t xml:space="preserve">Veshe vanomuda zvino, </w:t>
      </w:r>
    </w:p>
    <w:p>
      <w:pPr>
        <w:spacing w:after="0"/>
      </w:pPr>
      <w:r>
        <w:t xml:space="preserve">Vanozodakara ndiye, </w:t>
      </w:r>
    </w:p>
    <w:p>
      <w:pPr>
        <w:spacing w:after="0"/>
      </w:pPr>
      <w:r>
        <w:t xml:space="preserve">Vanozochema pakumuka, </w:t>
      </w:r>
    </w:p>
    <w:p>
      <w:pPr>
        <w:spacing w:after="0"/>
      </w:pPr>
      <w:r>
        <w:t>Vanozotodza Mwari.</w:t>
      </w:r>
    </w:p>
    <w:p/>
    <w:p>
      <w:pPr>
        <w:pStyle w:val="Heading2"/>
      </w:pPr>
      <w:r>
        <w:t>180. Ngatim`kudze, ngatim`kudze</w:t>
      </w:r>
    </w:p>
    <w:p>
      <w:r>
        <w:rPr>
          <w:b/>
        </w:rPr>
        <w:t>Stanza 1</w:t>
      </w:r>
    </w:p>
    <w:p>
      <w:pPr>
        <w:spacing w:after="0"/>
      </w:pPr>
      <w:r>
        <w:t xml:space="preserve">Ngatim`kudze, ngatim`kudze, </w:t>
      </w:r>
    </w:p>
    <w:p>
      <w:pPr>
        <w:spacing w:after="0"/>
      </w:pPr>
      <w:r>
        <w:t xml:space="preserve"> Jesu, Muponesi wedu. (2)</w:t>
      </w:r>
    </w:p>
    <w:p>
      <w:r>
        <w:rPr>
          <w:b/>
        </w:rPr>
        <w:t>KHORASI</w:t>
      </w:r>
    </w:p>
    <w:p>
      <w:pPr>
        <w:spacing w:after="0"/>
      </w:pPr>
      <w:r>
        <w:t xml:space="preserve">Haleluya, Haleluya, </w:t>
      </w:r>
    </w:p>
    <w:p>
      <w:pPr>
        <w:spacing w:after="0"/>
      </w:pPr>
      <w:r>
        <w:t xml:space="preserve"> Jesu, Muponesi wedu. (2)</w:t>
      </w:r>
    </w:p>
    <w:p>
      <w:r>
        <w:rPr>
          <w:b/>
        </w:rPr>
        <w:t>Stanza 2</w:t>
      </w:r>
    </w:p>
    <w:p>
      <w:pPr>
        <w:spacing w:after="0"/>
      </w:pPr>
      <w:r>
        <w:t xml:space="preserve">Ndiye Mambo, ndiye Mambo, </w:t>
      </w:r>
    </w:p>
    <w:p>
      <w:pPr>
        <w:spacing w:after="0"/>
      </w:pPr>
      <w:r>
        <w:t xml:space="preserve"> Jesu, Muponesi wedu. (2)</w:t>
      </w:r>
    </w:p>
    <w:p>
      <w:r>
        <w:rPr>
          <w:b/>
        </w:rPr>
        <w:t>Stanza 3</w:t>
      </w:r>
    </w:p>
    <w:p>
      <w:pPr>
        <w:spacing w:after="0"/>
      </w:pPr>
      <w:r>
        <w:t xml:space="preserve">Unouya, unouya, </w:t>
      </w:r>
    </w:p>
    <w:p>
      <w:pPr>
        <w:spacing w:after="0"/>
      </w:pPr>
      <w:r>
        <w:t xml:space="preserve"> Jesu, Muponesi wedu. (2)</w:t>
      </w:r>
    </w:p>
    <w:p>
      <w:r>
        <w:rPr>
          <w:b/>
        </w:rPr>
        <w:t>Stanza 4</w:t>
      </w:r>
    </w:p>
    <w:p>
      <w:pPr>
        <w:spacing w:after="0"/>
      </w:pPr>
      <w:r>
        <w:t xml:space="preserve">Tinom`ona tinom`ona, </w:t>
      </w:r>
    </w:p>
    <w:p>
      <w:pPr>
        <w:spacing w:after="0"/>
      </w:pPr>
      <w:r>
        <w:t xml:space="preserve"> Jesu, Muponesi wedu. (2)</w:t>
      </w:r>
    </w:p>
    <w:p>
      <w:r>
        <w:rPr>
          <w:b/>
        </w:rPr>
        <w:t>Stanza 5</w:t>
      </w:r>
    </w:p>
    <w:p>
      <w:pPr>
        <w:spacing w:after="0"/>
      </w:pPr>
      <w:r>
        <w:t xml:space="preserve">Ngauye, ngaauye, </w:t>
      </w:r>
    </w:p>
    <w:p>
      <w:pPr>
        <w:spacing w:after="0"/>
      </w:pPr>
      <w:r>
        <w:t xml:space="preserve"> Jesu, Muponesi wedu. (2)</w:t>
      </w:r>
    </w:p>
    <w:p>
      <w:r>
        <w:rPr>
          <w:b/>
        </w:rPr>
        <w:t>Stanza 6</w:t>
      </w:r>
    </w:p>
    <w:p>
      <w:pPr>
        <w:spacing w:after="0"/>
      </w:pPr>
      <w:r>
        <w:t xml:space="preserve">Atitore, atitore, </w:t>
      </w:r>
    </w:p>
    <w:p>
      <w:pPr>
        <w:spacing w:after="0"/>
      </w:pPr>
      <w:r>
        <w:t xml:space="preserve"> Jesu, Muponesi wedu. (2)</w:t>
      </w:r>
    </w:p>
    <w:p/>
    <w:p>
      <w:pPr>
        <w:pStyle w:val="Heading2"/>
      </w:pPr>
      <w:r>
        <w:t>181. Purutanyi, Purutanyi</w:t>
      </w:r>
    </w:p>
    <w:p>
      <w:r>
        <w:rPr>
          <w:b/>
        </w:rPr>
        <w:t>Stanza 1</w:t>
      </w:r>
    </w:p>
    <w:p>
      <w:pPr>
        <w:spacing w:after="0"/>
      </w:pPr>
      <w:r>
        <w:t xml:space="preserve">Purutanyi, purutanyi </w:t>
      </w:r>
    </w:p>
    <w:p>
      <w:pPr>
        <w:spacing w:after="0"/>
      </w:pPr>
      <w:r>
        <w:t xml:space="preserve">Mashoko aMwari; </w:t>
      </w:r>
    </w:p>
    <w:p>
      <w:pPr>
        <w:spacing w:after="0"/>
      </w:pPr>
      <w:r>
        <w:t xml:space="preserve">Tenderanyi vanhu veshe, </w:t>
      </w:r>
    </w:p>
    <w:p>
      <w:pPr>
        <w:spacing w:after="0"/>
      </w:pPr>
      <w:r>
        <w:t>Timutende</w:t>
      </w:r>
    </w:p>
    <w:p>
      <w:r>
        <w:rPr>
          <w:b/>
        </w:rPr>
        <w:t>KHORASI</w:t>
      </w:r>
    </w:p>
    <w:p>
      <w:pPr>
        <w:spacing w:after="0"/>
      </w:pPr>
      <w:r>
        <w:t xml:space="preserve">Hekani, hekani, </w:t>
      </w:r>
    </w:p>
    <w:p>
      <w:pPr>
        <w:spacing w:after="0"/>
      </w:pPr>
      <w:r>
        <w:t xml:space="preserve">Nyasha huru dzaJesu. </w:t>
      </w:r>
    </w:p>
    <w:p>
      <w:pPr>
        <w:spacing w:after="0"/>
      </w:pPr>
      <w:r>
        <w:t xml:space="preserve">Ngatitende nyamashi, </w:t>
      </w:r>
    </w:p>
    <w:p>
      <w:pPr>
        <w:spacing w:after="0"/>
      </w:pPr>
      <w:r>
        <w:t>Timutende.</w:t>
      </w:r>
    </w:p>
    <w:p>
      <w:r>
        <w:rPr>
          <w:b/>
        </w:rPr>
        <w:t>Stanza 2</w:t>
      </w:r>
    </w:p>
    <w:p>
      <w:pPr>
        <w:spacing w:after="0"/>
      </w:pPr>
      <w:r>
        <w:t xml:space="preserve">Wakafira, wakafira </w:t>
      </w:r>
    </w:p>
    <w:p>
      <w:pPr>
        <w:spacing w:after="0"/>
      </w:pPr>
      <w:r>
        <w:t xml:space="preserve">Kushaisha kwedu; </w:t>
      </w:r>
    </w:p>
    <w:p>
      <w:pPr>
        <w:spacing w:after="0"/>
      </w:pPr>
      <w:r>
        <w:t xml:space="preserve">Taponeswa kwokushata </w:t>
      </w:r>
    </w:p>
    <w:p>
      <w:pPr>
        <w:spacing w:after="0"/>
      </w:pPr>
      <w:r>
        <w:t>Tazopona</w:t>
      </w:r>
    </w:p>
    <w:p>
      <w:r>
        <w:rPr>
          <w:b/>
        </w:rPr>
        <w:t>Stanza 3</w:t>
      </w:r>
    </w:p>
    <w:p>
      <w:pPr>
        <w:spacing w:after="0"/>
      </w:pPr>
      <w:r>
        <w:t xml:space="preserve">Uripano, uripano </w:t>
      </w:r>
    </w:p>
    <w:p>
      <w:pPr>
        <w:spacing w:after="0"/>
      </w:pPr>
      <w:r>
        <w:t xml:space="preserve">Navanhu vomuno; </w:t>
      </w:r>
    </w:p>
    <w:p>
      <w:pPr>
        <w:spacing w:after="0"/>
      </w:pPr>
      <w:r>
        <w:t xml:space="preserve">Vanohamba ndiyo njira </w:t>
      </w:r>
    </w:p>
    <w:p>
      <w:pPr>
        <w:spacing w:after="0"/>
      </w:pPr>
      <w:r>
        <w:t>Yakanaka.</w:t>
      </w:r>
    </w:p>
    <w:p>
      <w:r>
        <w:rPr>
          <w:b/>
        </w:rPr>
        <w:t>Stanza 4</w:t>
      </w:r>
    </w:p>
    <w:p>
      <w:pPr>
        <w:spacing w:after="0"/>
      </w:pPr>
      <w:r>
        <w:t xml:space="preserve">Ngatitende, ngatitende </w:t>
      </w:r>
    </w:p>
    <w:p>
      <w:pPr>
        <w:spacing w:after="0"/>
      </w:pPr>
      <w:r>
        <w:t xml:space="preserve">M`ponesi ndiJesu; </w:t>
      </w:r>
    </w:p>
    <w:p>
      <w:pPr>
        <w:spacing w:after="0"/>
      </w:pPr>
      <w:r>
        <w:t xml:space="preserve">Ngatimude, timudire </w:t>
      </w:r>
    </w:p>
    <w:p>
      <w:pPr>
        <w:spacing w:after="0"/>
      </w:pPr>
      <w:r>
        <w:t>Ngamazuva.</w:t>
      </w:r>
    </w:p>
    <w:p/>
    <w:p>
      <w:pPr>
        <w:pStyle w:val="Heading2"/>
      </w:pPr>
      <w:r>
        <w:t>182. Dakaranyi kwaJehovha</w:t>
      </w:r>
    </w:p>
    <w:p>
      <w:r>
        <w:rPr>
          <w:b/>
        </w:rPr>
        <w:t>Stanza 1</w:t>
      </w:r>
    </w:p>
    <w:p>
      <w:pPr>
        <w:spacing w:after="0"/>
      </w:pPr>
      <w:r>
        <w:t xml:space="preserve">Dakaranyi kwaJehovha, </w:t>
      </w:r>
    </w:p>
    <w:p>
      <w:pPr>
        <w:spacing w:after="0"/>
      </w:pPr>
      <w:r>
        <w:t xml:space="preserve">`Mwomunyika mweshe; </w:t>
      </w:r>
    </w:p>
    <w:p>
      <w:pPr>
        <w:spacing w:after="0"/>
      </w:pPr>
      <w:r>
        <w:t xml:space="preserve">Mumudire, mumutende, </w:t>
      </w:r>
    </w:p>
    <w:p>
      <w:pPr>
        <w:spacing w:after="0"/>
      </w:pPr>
      <w:r>
        <w:t>Mudakare ndiye.</w:t>
      </w:r>
    </w:p>
    <w:p>
      <w:r>
        <w:rPr>
          <w:b/>
        </w:rPr>
        <w:t>KHORASI</w:t>
      </w:r>
    </w:p>
    <w:p>
      <w:pPr>
        <w:spacing w:after="0"/>
      </w:pPr>
      <w:r>
        <w:t xml:space="preserve">Uri Mambo, E Jehovha </w:t>
      </w:r>
    </w:p>
    <w:p>
      <w:pPr>
        <w:spacing w:after="0"/>
      </w:pPr>
      <w:r>
        <w:t xml:space="preserve">Uri muiti wedu; </w:t>
      </w:r>
    </w:p>
    <w:p>
      <w:pPr>
        <w:spacing w:after="0"/>
      </w:pPr>
      <w:r>
        <w:t xml:space="preserve">Wotibata ngokunaka </w:t>
      </w:r>
    </w:p>
    <w:p>
      <w:pPr>
        <w:spacing w:after="0"/>
      </w:pPr>
      <w:r>
        <w:t>Tiri vanhu vako.</w:t>
      </w:r>
    </w:p>
    <w:p>
      <w:r>
        <w:rPr>
          <w:b/>
        </w:rPr>
        <w:t>Stanza 2</w:t>
      </w:r>
    </w:p>
    <w:p>
      <w:pPr>
        <w:spacing w:after="0"/>
      </w:pPr>
      <w:r>
        <w:t xml:space="preserve">Poteranyi, mumudire, </w:t>
      </w:r>
    </w:p>
    <w:p>
      <w:pPr>
        <w:spacing w:after="0"/>
      </w:pPr>
      <w:r>
        <w:t xml:space="preserve">Muende pachimana </w:t>
      </w:r>
    </w:p>
    <w:p>
      <w:pPr>
        <w:spacing w:after="0"/>
      </w:pPr>
      <w:r>
        <w:t xml:space="preserve">Dakaranyi, mumutende, </w:t>
      </w:r>
    </w:p>
    <w:p>
      <w:pPr>
        <w:spacing w:after="0"/>
      </w:pPr>
      <w:r>
        <w:t>Mum`kurise zvino</w:t>
      </w:r>
    </w:p>
    <w:p>
      <w:r>
        <w:rPr>
          <w:b/>
        </w:rPr>
        <w:t>Stanza 3</w:t>
      </w:r>
    </w:p>
    <w:p>
      <w:pPr>
        <w:spacing w:after="0"/>
      </w:pPr>
      <w:r>
        <w:t xml:space="preserve">Wakanaka. E Jehovha, </w:t>
      </w:r>
    </w:p>
    <w:p>
      <w:pPr>
        <w:spacing w:after="0"/>
      </w:pPr>
      <w:r>
        <w:t xml:space="preserve">Ngechakwadi nyasha, </w:t>
      </w:r>
    </w:p>
    <w:p>
      <w:pPr>
        <w:spacing w:after="0"/>
      </w:pPr>
      <w:r>
        <w:t>Kugwinyisa kwagara,</w:t>
      </w:r>
    </w:p>
    <w:p>
      <w:pPr>
        <w:spacing w:after="0"/>
      </w:pPr>
      <w:r>
        <w:t>Muno akuperi.</w:t>
      </w:r>
    </w:p>
    <w:p/>
    <w:p>
      <w:pPr>
        <w:pStyle w:val="Heading2"/>
      </w:pPr>
      <w:r>
        <w:t>183. Hama dzedu, ngatitende Jesu</w:t>
      </w:r>
    </w:p>
    <w:p>
      <w:r>
        <w:rPr>
          <w:b/>
        </w:rPr>
        <w:t>Stanza 1</w:t>
      </w:r>
    </w:p>
    <w:p>
      <w:pPr>
        <w:spacing w:after="0"/>
      </w:pPr>
      <w:r>
        <w:t xml:space="preserve">Hama dzedu, ngatitende Jesu </w:t>
      </w:r>
    </w:p>
    <w:p>
      <w:pPr>
        <w:spacing w:after="0"/>
      </w:pPr>
      <w:r>
        <w:t xml:space="preserve">Teshe ngatidire Jesu ega; </w:t>
      </w:r>
    </w:p>
    <w:p>
      <w:pPr>
        <w:spacing w:after="0"/>
      </w:pPr>
      <w:r>
        <w:t xml:space="preserve">Eya tiponeswe mwoyo yedu, </w:t>
      </w:r>
    </w:p>
    <w:p>
      <w:pPr>
        <w:spacing w:after="0"/>
      </w:pPr>
      <w:r>
        <w:t>Techigarisika.</w:t>
      </w:r>
    </w:p>
    <w:p>
      <w:r>
        <w:rPr>
          <w:b/>
        </w:rPr>
        <w:t>KHORASI</w:t>
      </w:r>
    </w:p>
    <w:p>
      <w:pPr>
        <w:spacing w:after="0"/>
      </w:pPr>
      <w:r>
        <w:t xml:space="preserve">Teshe ngatitende Jesu, (3) </w:t>
      </w:r>
    </w:p>
    <w:p>
      <w:pPr>
        <w:spacing w:after="0"/>
      </w:pPr>
      <w:r>
        <w:t>Tiponeswe ndiye.</w:t>
      </w:r>
    </w:p>
    <w:p>
      <w:r>
        <w:rPr>
          <w:b/>
        </w:rPr>
        <w:t>Stanza 2</w:t>
      </w:r>
    </w:p>
    <w:p>
      <w:pPr>
        <w:spacing w:after="0"/>
      </w:pPr>
      <w:r>
        <w:t xml:space="preserve">Teshe ngatireke namazinda, </w:t>
      </w:r>
    </w:p>
    <w:p>
      <w:pPr>
        <w:spacing w:after="0"/>
      </w:pPr>
      <w:r>
        <w:t xml:space="preserve">Navadzimu vedu veshe, veshe, </w:t>
      </w:r>
    </w:p>
    <w:p>
      <w:pPr>
        <w:spacing w:after="0"/>
      </w:pPr>
      <w:r>
        <w:t xml:space="preserve">Eya namanhiki eshe, eshe, </w:t>
      </w:r>
    </w:p>
    <w:p>
      <w:pPr>
        <w:spacing w:after="0"/>
      </w:pPr>
      <w:r>
        <w:t>Techidira Jesu.</w:t>
      </w:r>
    </w:p>
    <w:p>
      <w:r>
        <w:rPr>
          <w:b/>
        </w:rPr>
        <w:t>Stanza 3</w:t>
      </w:r>
    </w:p>
    <w:p>
      <w:pPr>
        <w:spacing w:after="0"/>
      </w:pPr>
      <w:r>
        <w:t xml:space="preserve">Zvino veshe vanodira Jesu, </w:t>
      </w:r>
    </w:p>
    <w:p>
      <w:pPr>
        <w:spacing w:after="0"/>
      </w:pPr>
      <w:r>
        <w:t xml:space="preserve">Uri Muponesi wedu ega; </w:t>
      </w:r>
    </w:p>
    <w:p>
      <w:pPr>
        <w:spacing w:after="0"/>
      </w:pPr>
      <w:r>
        <w:t xml:space="preserve">Eya, vanoona kudakara, </w:t>
      </w:r>
    </w:p>
    <w:p>
      <w:pPr>
        <w:spacing w:after="0"/>
      </w:pPr>
      <w:r>
        <w:t>Kunoti nekare.</w:t>
      </w:r>
    </w:p>
    <w:p>
      <w:r>
        <w:rPr>
          <w:b/>
        </w:rPr>
        <w:t>Stanza 4</w:t>
      </w:r>
    </w:p>
    <w:p>
      <w:pPr>
        <w:spacing w:after="0"/>
      </w:pPr>
      <w:r>
        <w:t xml:space="preserve">Ona, kufa akuchazonyisi </w:t>
      </w:r>
    </w:p>
    <w:p>
      <w:pPr>
        <w:spacing w:after="0"/>
      </w:pPr>
      <w:r>
        <w:t xml:space="preserve">Avo vanodira Jesu ega; </w:t>
      </w:r>
    </w:p>
    <w:p>
      <w:pPr>
        <w:spacing w:after="0"/>
      </w:pPr>
      <w:r>
        <w:t>Eya, vanogara kuna Mwari,</w:t>
      </w:r>
    </w:p>
    <w:p>
      <w:pPr>
        <w:spacing w:after="0"/>
      </w:pPr>
      <w:r>
        <w:t xml:space="preserve"> Karekare kweshe.</w:t>
      </w:r>
    </w:p>
    <w:p/>
    <w:p>
      <w:pPr>
        <w:pStyle w:val="Heading2"/>
      </w:pPr>
      <w:r>
        <w:t>184. Ndinouya namashoko, Haleluya</w:t>
      </w:r>
    </w:p>
    <w:p>
      <w:r>
        <w:rPr>
          <w:b/>
        </w:rPr>
        <w:t>Stanza 1</w:t>
      </w:r>
    </w:p>
    <w:p>
      <w:pPr>
        <w:spacing w:after="0"/>
      </w:pPr>
      <w:r>
        <w:t>Ndinouya namashoko</w:t>
      </w:r>
    </w:p>
    <w:p>
      <w:pPr>
        <w:spacing w:after="0"/>
      </w:pPr>
      <w:r>
        <w:t xml:space="preserve"> Haleluya, </w:t>
      </w:r>
    </w:p>
    <w:p>
      <w:pPr>
        <w:spacing w:after="0"/>
      </w:pPr>
      <w:r>
        <w:t xml:space="preserve">Ndina mazwi akanaka: </w:t>
      </w:r>
    </w:p>
    <w:p>
      <w:pPr>
        <w:spacing w:after="0"/>
      </w:pPr>
      <w:r>
        <w:t>Jesu wakafira vanhu.</w:t>
      </w:r>
    </w:p>
    <w:p>
      <w:pPr>
        <w:spacing w:after="0"/>
      </w:pPr>
      <w:r>
        <w:t xml:space="preserve"> Haleluya, </w:t>
      </w:r>
    </w:p>
    <w:p>
      <w:pPr>
        <w:spacing w:after="0"/>
      </w:pPr>
      <w:r>
        <w:t>Muringise unopona.</w:t>
      </w:r>
    </w:p>
    <w:p>
      <w:r>
        <w:rPr>
          <w:b/>
        </w:rPr>
        <w:t>KHORASI</w:t>
      </w:r>
    </w:p>
    <w:p>
      <w:pPr>
        <w:spacing w:after="0"/>
      </w:pPr>
      <w:r>
        <w:t xml:space="preserve">Ringiranyi mweshemwo </w:t>
      </w:r>
    </w:p>
    <w:p>
      <w:pPr>
        <w:spacing w:after="0"/>
      </w:pPr>
      <w:r>
        <w:t xml:space="preserve">Kuna Jesu wenyuhe; </w:t>
      </w:r>
    </w:p>
    <w:p>
      <w:pPr>
        <w:spacing w:after="0"/>
      </w:pPr>
      <w:r>
        <w:t>Avo vanotenda Jesu,</w:t>
      </w:r>
    </w:p>
    <w:p>
      <w:pPr>
        <w:spacing w:after="0"/>
      </w:pPr>
      <w:r>
        <w:t xml:space="preserve"> Haleluya, </w:t>
      </w:r>
    </w:p>
    <w:p>
      <w:pPr>
        <w:spacing w:after="0"/>
      </w:pPr>
      <w:r>
        <w:t>Vanozopona hama dzangu.</w:t>
      </w:r>
    </w:p>
    <w:p>
      <w:r>
        <w:rPr>
          <w:b/>
        </w:rPr>
        <w:t>Stanza 2</w:t>
      </w:r>
    </w:p>
    <w:p>
      <w:pPr>
        <w:spacing w:after="0"/>
      </w:pPr>
      <w:r>
        <w:t>Ndinouya namashoko</w:t>
      </w:r>
    </w:p>
    <w:p>
      <w:pPr>
        <w:spacing w:after="0"/>
      </w:pPr>
      <w:r>
        <w:t xml:space="preserve"> Haleluya, </w:t>
      </w:r>
    </w:p>
    <w:p>
      <w:pPr>
        <w:spacing w:after="0"/>
      </w:pPr>
      <w:r>
        <w:t xml:space="preserve">Akanaka kakurutu; </w:t>
      </w:r>
    </w:p>
    <w:p>
      <w:pPr>
        <w:spacing w:after="0"/>
      </w:pPr>
      <w:r>
        <w:t>Jesu wangu unondida,</w:t>
      </w:r>
    </w:p>
    <w:p>
      <w:pPr>
        <w:spacing w:after="0"/>
      </w:pPr>
      <w:r>
        <w:t xml:space="preserve"> Haleluya, </w:t>
      </w:r>
    </w:p>
    <w:p>
      <w:pPr>
        <w:spacing w:after="0"/>
      </w:pPr>
      <w:r>
        <w:t>Ndinomuda kakurutu.</w:t>
      </w:r>
    </w:p>
    <w:p>
      <w:r>
        <w:rPr>
          <w:b/>
        </w:rPr>
        <w:t>Stanza 3</w:t>
      </w:r>
    </w:p>
    <w:p>
      <w:pPr>
        <w:spacing w:after="0"/>
      </w:pPr>
      <w:r>
        <w:t>Jesu Kristu unondida</w:t>
      </w:r>
    </w:p>
    <w:p>
      <w:pPr>
        <w:spacing w:after="0"/>
      </w:pPr>
      <w:r>
        <w:t xml:space="preserve">, Haleluya, </w:t>
      </w:r>
    </w:p>
    <w:p>
      <w:pPr>
        <w:spacing w:after="0"/>
      </w:pPr>
      <w:r>
        <w:t xml:space="preserve">Ndinodira Jesu wangu; </w:t>
      </w:r>
    </w:p>
    <w:p>
      <w:pPr>
        <w:spacing w:after="0"/>
      </w:pPr>
      <w:r>
        <w:t>Ndinotenda izwi rake,</w:t>
      </w:r>
    </w:p>
    <w:p>
      <w:pPr>
        <w:spacing w:after="0"/>
      </w:pPr>
      <w:r>
        <w:t xml:space="preserve"> Haleluya, </w:t>
      </w:r>
    </w:p>
    <w:p>
      <w:pPr>
        <w:spacing w:after="0"/>
      </w:pPr>
      <w:r>
        <w:t>Mweya wangu unopona.</w:t>
      </w:r>
    </w:p>
    <w:p/>
    <w:p>
      <w:pPr>
        <w:pStyle w:val="Heading2"/>
      </w:pPr>
      <w:r>
        <w:t>185. Ndione, Baba, ndidzo nyasha dzako</w:t>
      </w:r>
    </w:p>
    <w:p>
      <w:r>
        <w:rPr>
          <w:b/>
        </w:rPr>
        <w:t>Stanza 1</w:t>
      </w:r>
    </w:p>
    <w:p>
      <w:pPr>
        <w:spacing w:after="0"/>
      </w:pPr>
      <w:r>
        <w:t xml:space="preserve">Ndione, Baba, ndidzo </w:t>
      </w:r>
    </w:p>
    <w:p>
      <w:pPr>
        <w:spacing w:after="0"/>
      </w:pPr>
      <w:r>
        <w:t xml:space="preserve">Nyasha dzako, </w:t>
      </w:r>
    </w:p>
    <w:p>
      <w:pPr>
        <w:spacing w:after="0"/>
      </w:pPr>
      <w:r>
        <w:t xml:space="preserve">Dziduse zvishaishi zvangu; </w:t>
      </w:r>
    </w:p>
    <w:p>
      <w:pPr>
        <w:spacing w:after="0"/>
      </w:pPr>
      <w:r>
        <w:t xml:space="preserve">Ngengazi yake yoM`kororo wako, </w:t>
      </w:r>
    </w:p>
    <w:p>
      <w:pPr>
        <w:spacing w:after="0"/>
      </w:pPr>
      <w:r>
        <w:t>Upurutane izwi rangu.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Ndinakwo, Mambozve, </w:t>
      </w:r>
    </w:p>
    <w:p>
      <w:pPr>
        <w:spacing w:after="0"/>
      </w:pPr>
      <w:r>
        <w:t xml:space="preserve">Kushata hakwo, </w:t>
      </w:r>
    </w:p>
    <w:p>
      <w:pPr>
        <w:spacing w:after="0"/>
      </w:pPr>
      <w:r>
        <w:t xml:space="preserve">Andingasuki mwoyo wangu; </w:t>
      </w:r>
    </w:p>
    <w:p>
      <w:pPr>
        <w:spacing w:after="0"/>
      </w:pPr>
      <w:r>
        <w:t xml:space="preserve">Ndagonda nyasha adzo </w:t>
      </w:r>
    </w:p>
    <w:p>
      <w:pPr>
        <w:spacing w:after="0"/>
      </w:pPr>
      <w:r>
        <w:t xml:space="preserve">Dzako dzega </w:t>
      </w:r>
    </w:p>
    <w:p>
      <w:pPr>
        <w:spacing w:after="0"/>
      </w:pPr>
      <w:r>
        <w:t>Kukungurira ndaa dzangu.</w:t>
      </w:r>
    </w:p>
    <w:p>
      <w:r>
        <w:rPr>
          <w:b/>
        </w:rPr>
        <w:t>Stanza 3</w:t>
      </w:r>
    </w:p>
    <w:p>
      <w:pPr>
        <w:spacing w:after="0"/>
      </w:pPr>
      <w:r>
        <w:t xml:space="preserve">Kushata kweshe uku </w:t>
      </w:r>
    </w:p>
    <w:p>
      <w:pPr>
        <w:spacing w:after="0"/>
      </w:pPr>
      <w:r>
        <w:t xml:space="preserve">Kwandaita, </w:t>
      </w:r>
    </w:p>
    <w:p>
      <w:pPr>
        <w:spacing w:after="0"/>
      </w:pPr>
      <w:r>
        <w:t xml:space="preserve">Kwashata kweshe m`hope mwangu; </w:t>
      </w:r>
    </w:p>
    <w:p>
      <w:pPr>
        <w:spacing w:after="0"/>
      </w:pPr>
      <w:r>
        <w:t xml:space="preserve">Ndarunzikira zveshe zvandaita. </w:t>
      </w:r>
    </w:p>
    <w:p>
      <w:pPr>
        <w:spacing w:after="0"/>
      </w:pPr>
      <w:r>
        <w:t>Yarema ndizvo ndaa yangu.</w:t>
      </w:r>
    </w:p>
    <w:p>
      <w:r>
        <w:rPr>
          <w:b/>
        </w:rPr>
        <w:t>Stanza 4</w:t>
      </w:r>
    </w:p>
    <w:p>
      <w:pPr>
        <w:spacing w:after="0"/>
      </w:pPr>
      <w:r>
        <w:t xml:space="preserve">Ndikungurire ini nanyamashi </w:t>
      </w:r>
    </w:p>
    <w:p>
      <w:pPr>
        <w:spacing w:after="0"/>
      </w:pPr>
      <w:r>
        <w:t xml:space="preserve">Ngengazi yoM`ponesi wangu; </w:t>
      </w:r>
    </w:p>
    <w:p>
      <w:pPr>
        <w:spacing w:after="0"/>
      </w:pPr>
      <w:r>
        <w:t xml:space="preserve">Ndamuzwa neni nokutenda ndiyo </w:t>
      </w:r>
    </w:p>
    <w:p>
      <w:pPr>
        <w:spacing w:after="0"/>
      </w:pPr>
      <w:r>
        <w:t xml:space="preserve">Ndoda kudanzwa ndiye </w:t>
      </w:r>
    </w:p>
    <w:p>
      <w:pPr>
        <w:spacing w:after="0"/>
      </w:pPr>
      <w:r>
        <w:t>Mambo.</w:t>
      </w:r>
    </w:p>
    <w:p/>
    <w:p>
      <w:pPr>
        <w:pStyle w:val="Heading2"/>
      </w:pPr>
      <w:r>
        <w:t>186. Kuponeswa kwanaka</w:t>
      </w:r>
    </w:p>
    <w:p>
      <w:r>
        <w:rPr>
          <w:b/>
        </w:rPr>
        <w:t>Stanza 1</w:t>
      </w:r>
    </w:p>
    <w:p>
      <w:pPr>
        <w:spacing w:after="0"/>
      </w:pPr>
      <w:r>
        <w:t xml:space="preserve">Kuponeswa kwanaka, </w:t>
      </w:r>
    </w:p>
    <w:p>
      <w:pPr>
        <w:spacing w:after="0"/>
      </w:pPr>
      <w:r>
        <w:t xml:space="preserve">Ngokuzwisa kwedu; </w:t>
      </w:r>
    </w:p>
    <w:p>
      <w:pPr>
        <w:spacing w:after="0"/>
      </w:pPr>
      <w:r>
        <w:t xml:space="preserve">Ndizvo tiponeswe </w:t>
      </w:r>
    </w:p>
    <w:p>
      <w:pPr>
        <w:spacing w:after="0"/>
      </w:pPr>
      <w:r>
        <w:t>Ndikwo kushaisha kwedu.</w:t>
      </w:r>
    </w:p>
    <w:p>
      <w:r>
        <w:rPr>
          <w:b/>
        </w:rPr>
        <w:t>KHORASI</w:t>
      </w:r>
    </w:p>
    <w:p>
      <w:pPr>
        <w:spacing w:after="0"/>
      </w:pPr>
      <w:r>
        <w:t xml:space="preserve">Mudirenyi, mudirenyi, </w:t>
      </w:r>
    </w:p>
    <w:p>
      <w:pPr>
        <w:spacing w:after="0"/>
      </w:pPr>
      <w:r>
        <w:t xml:space="preserve">Mune wesimba, </w:t>
      </w:r>
    </w:p>
    <w:p>
      <w:pPr>
        <w:spacing w:after="0"/>
      </w:pPr>
      <w:r>
        <w:t xml:space="preserve">mudirenyi, ngatitende, </w:t>
      </w:r>
    </w:p>
    <w:p>
      <w:pPr>
        <w:spacing w:after="0"/>
      </w:pPr>
      <w:r>
        <w:t>Ngatitende, ngatidire Jesu.</w:t>
      </w:r>
    </w:p>
    <w:p>
      <w:r>
        <w:rPr>
          <w:b/>
        </w:rPr>
        <w:t>Stanza 2</w:t>
      </w:r>
    </w:p>
    <w:p>
      <w:pPr>
        <w:spacing w:after="0"/>
      </w:pPr>
      <w:r>
        <w:t xml:space="preserve">Takadzirashira teshe, </w:t>
      </w:r>
    </w:p>
    <w:p>
      <w:pPr>
        <w:spacing w:after="0"/>
      </w:pPr>
      <w:r>
        <w:t xml:space="preserve">Mukushata kwedu; </w:t>
      </w:r>
    </w:p>
    <w:p>
      <w:pPr>
        <w:spacing w:after="0"/>
      </w:pPr>
      <w:r>
        <w:t xml:space="preserve">Kana isu tazoduswa, </w:t>
      </w:r>
    </w:p>
    <w:p>
      <w:pPr>
        <w:spacing w:after="0"/>
      </w:pPr>
      <w:r>
        <w:t>Kani inga tafa.</w:t>
      </w:r>
    </w:p>
    <w:p>
      <w:r>
        <w:rPr>
          <w:b/>
        </w:rPr>
        <w:t>Stanza 3</w:t>
      </w:r>
    </w:p>
    <w:p>
      <w:pPr>
        <w:spacing w:after="0"/>
      </w:pPr>
      <w:r>
        <w:t xml:space="preserve">Kuponeswa ngakutendwe, </w:t>
      </w:r>
    </w:p>
    <w:p>
      <w:pPr>
        <w:spacing w:after="0"/>
      </w:pPr>
      <w:r>
        <w:t xml:space="preserve">Ndiyo nyika yeshe; </w:t>
      </w:r>
    </w:p>
    <w:p>
      <w:pPr>
        <w:spacing w:after="0"/>
      </w:pPr>
      <w:r>
        <w:t xml:space="preserve">Nomugore kunotendwa, </w:t>
      </w:r>
    </w:p>
    <w:p>
      <w:pPr>
        <w:spacing w:after="0"/>
      </w:pPr>
      <w:r>
        <w:t>Ngavarimwo veshe.</w:t>
      </w:r>
    </w:p>
    <w:p/>
    <w:p>
      <w:pPr>
        <w:pStyle w:val="Heading2"/>
      </w:pPr>
      <w:r>
        <w:t>187. Ndapota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Ndapota Jesu, </w:t>
      </w:r>
    </w:p>
    <w:p>
      <w:pPr>
        <w:spacing w:after="0"/>
      </w:pPr>
      <w:r>
        <w:t>Muripiri;</w:t>
      </w:r>
    </w:p>
    <w:p>
      <w:pPr>
        <w:spacing w:after="0"/>
      </w:pPr>
      <w:r>
        <w:t xml:space="preserve">Ndapota Mambo </w:t>
      </w:r>
    </w:p>
    <w:p>
      <w:pPr>
        <w:spacing w:after="0"/>
      </w:pPr>
      <w:r>
        <w:t>Une nyasha</w:t>
      </w:r>
    </w:p>
    <w:p>
      <w:r>
        <w:rPr>
          <w:b/>
        </w:rPr>
        <w:t>KHORASI</w:t>
      </w:r>
    </w:p>
    <w:p>
      <w:pPr>
        <w:spacing w:after="0"/>
      </w:pPr>
      <w:r>
        <w:t xml:space="preserve">Ndapota Mambo wangu, </w:t>
      </w:r>
    </w:p>
    <w:p>
      <w:pPr>
        <w:spacing w:after="0"/>
      </w:pPr>
      <w:r>
        <w:t xml:space="preserve">Jesu Muponesi, </w:t>
      </w:r>
    </w:p>
    <w:p>
      <w:pPr>
        <w:spacing w:after="0"/>
      </w:pPr>
      <w:r>
        <w:t xml:space="preserve">Wanditiire nyasha, </w:t>
      </w:r>
    </w:p>
    <w:p>
      <w:pPr>
        <w:spacing w:after="0"/>
      </w:pPr>
      <w:r>
        <w:t>Ndaza kwo�ri.</w:t>
      </w:r>
    </w:p>
    <w:p>
      <w:r>
        <w:rPr>
          <w:b/>
        </w:rPr>
        <w:t>Stanza 2</w:t>
      </w:r>
    </w:p>
    <w:p>
      <w:pPr>
        <w:spacing w:after="0"/>
      </w:pPr>
      <w:r>
        <w:t xml:space="preserve">Ndapota hangu, </w:t>
      </w:r>
    </w:p>
    <w:p>
      <w:pPr>
        <w:spacing w:after="0"/>
      </w:pPr>
      <w:r>
        <w:t xml:space="preserve">Wandidetsa; </w:t>
      </w:r>
    </w:p>
    <w:p>
      <w:pPr>
        <w:spacing w:after="0"/>
      </w:pPr>
      <w:r>
        <w:t xml:space="preserve">Ndapota aye </w:t>
      </w:r>
    </w:p>
    <w:p>
      <w:pPr>
        <w:spacing w:after="0"/>
      </w:pPr>
      <w:r>
        <w:t>wandibata.</w:t>
      </w:r>
    </w:p>
    <w:p>
      <w:r>
        <w:rPr>
          <w:b/>
        </w:rPr>
        <w:t>Stanza 3</w:t>
      </w:r>
    </w:p>
    <w:p>
      <w:pPr>
        <w:spacing w:after="0"/>
      </w:pPr>
      <w:r>
        <w:t xml:space="preserve">Ndapota Jesu </w:t>
      </w:r>
    </w:p>
    <w:p>
      <w:pPr>
        <w:spacing w:after="0"/>
      </w:pPr>
      <w:r>
        <w:t xml:space="preserve">Wandizwira; </w:t>
      </w:r>
    </w:p>
    <w:p>
      <w:pPr>
        <w:spacing w:after="0"/>
      </w:pPr>
      <w:r>
        <w:t xml:space="preserve">Ndapota Jesu, </w:t>
      </w:r>
    </w:p>
    <w:p>
      <w:pPr>
        <w:spacing w:after="0"/>
      </w:pPr>
      <w:r>
        <w:t>Ndaponeswa.</w:t>
      </w:r>
    </w:p>
    <w:p>
      <w:r>
        <w:rPr>
          <w:b/>
        </w:rPr>
        <w:t>Stanza 4</w:t>
      </w:r>
    </w:p>
    <w:p>
      <w:pPr>
        <w:spacing w:after="0"/>
      </w:pPr>
      <w:r>
        <w:t xml:space="preserve">Neimwimwi izwai, </w:t>
      </w:r>
    </w:p>
    <w:p>
      <w:pPr>
        <w:spacing w:after="0"/>
      </w:pPr>
      <w:r>
        <w:t xml:space="preserve">Ngezuvero; </w:t>
      </w:r>
    </w:p>
    <w:p>
      <w:pPr>
        <w:spacing w:after="0"/>
      </w:pPr>
      <w:r>
        <w:t xml:space="preserve">Mudzidetsere, </w:t>
      </w:r>
    </w:p>
    <w:p>
      <w:pPr>
        <w:spacing w:after="0"/>
      </w:pPr>
      <w:r>
        <w:t>Dzichemere.</w:t>
      </w:r>
    </w:p>
    <w:p>
      <w:r>
        <w:rPr>
          <w:b/>
        </w:rPr>
        <w:t>Stanza 5</w:t>
      </w:r>
    </w:p>
    <w:p>
      <w:pPr>
        <w:spacing w:after="0"/>
      </w:pPr>
      <w:r>
        <w:t xml:space="preserve">Mupote, Mambo Jesu, </w:t>
      </w:r>
    </w:p>
    <w:p>
      <w:pPr>
        <w:spacing w:after="0"/>
      </w:pPr>
      <w:r>
        <w:t xml:space="preserve">Muripi wenyu; </w:t>
      </w:r>
    </w:p>
    <w:p>
      <w:pPr>
        <w:spacing w:after="0"/>
      </w:pPr>
      <w:r>
        <w:t xml:space="preserve">Womuitire nyasha, </w:t>
      </w:r>
    </w:p>
    <w:p>
      <w:pPr>
        <w:spacing w:after="0"/>
      </w:pPr>
      <w:r>
        <w:t>Tenderanyi.</w:t>
      </w:r>
    </w:p>
    <w:p/>
    <w:p>
      <w:pPr>
        <w:pStyle w:val="Heading2"/>
      </w:pPr>
      <w:r>
        <w:t>188. Tinoata zvino, Baba</w:t>
      </w:r>
    </w:p>
    <w:p>
      <w:r>
        <w:rPr>
          <w:b/>
        </w:rPr>
        <w:t>Stanza 1</w:t>
      </w:r>
    </w:p>
    <w:p>
      <w:pPr>
        <w:spacing w:after="0"/>
      </w:pPr>
      <w:r>
        <w:t xml:space="preserve">Tinoata zvino Baba, </w:t>
      </w:r>
    </w:p>
    <w:p>
      <w:pPr>
        <w:spacing w:after="0"/>
      </w:pPr>
      <w:r>
        <w:t xml:space="preserve">Tinotenda kwo�ri; </w:t>
      </w:r>
    </w:p>
    <w:p>
      <w:pPr>
        <w:spacing w:after="0"/>
      </w:pPr>
      <w:r>
        <w:t xml:space="preserve">Utingwarirewo, Baba, </w:t>
      </w:r>
    </w:p>
    <w:p>
      <w:pPr>
        <w:spacing w:after="0"/>
      </w:pPr>
      <w:r>
        <w:t>Tinokugondawo.</w:t>
      </w:r>
    </w:p>
    <w:p>
      <w:r>
        <w:rPr>
          <w:b/>
        </w:rPr>
        <w:t>KHORASI</w:t>
      </w:r>
    </w:p>
    <w:p>
      <w:pPr>
        <w:spacing w:after="0"/>
      </w:pPr>
      <w:r>
        <w:t xml:space="preserve">Baba, Baba, tinogonda, </w:t>
      </w:r>
    </w:p>
    <w:p>
      <w:pPr>
        <w:spacing w:after="0"/>
      </w:pPr>
      <w:r>
        <w:t xml:space="preserve">Tinogonda kwo�ri; </w:t>
      </w:r>
    </w:p>
    <w:p>
      <w:pPr>
        <w:spacing w:after="0"/>
      </w:pPr>
      <w:r>
        <w:t xml:space="preserve">Baba, tipe kuzorora, </w:t>
      </w:r>
    </w:p>
    <w:p>
      <w:pPr>
        <w:spacing w:after="0"/>
      </w:pPr>
      <w:r>
        <w:t>Tinogonda kwo�ri.</w:t>
      </w:r>
    </w:p>
    <w:p>
      <w:r>
        <w:rPr>
          <w:b/>
        </w:rPr>
        <w:t>Stanza 2</w:t>
      </w:r>
    </w:p>
    <w:p>
      <w:pPr>
        <w:spacing w:after="0"/>
      </w:pPr>
      <w:r>
        <w:t xml:space="preserve">Zuva iri tozopona, </w:t>
      </w:r>
    </w:p>
    <w:p>
      <w:pPr>
        <w:spacing w:after="0"/>
      </w:pPr>
      <w:r>
        <w:t xml:space="preserve">Tangwarirwa ndiwe; </w:t>
      </w:r>
    </w:p>
    <w:p>
      <w:pPr>
        <w:spacing w:after="0"/>
      </w:pPr>
      <w:r>
        <w:t xml:space="preserve">Tiitire nyasha, Baba, </w:t>
      </w:r>
    </w:p>
    <w:p>
      <w:pPr>
        <w:spacing w:after="0"/>
      </w:pPr>
      <w:r>
        <w:t>Tinokukumbira.</w:t>
      </w:r>
    </w:p>
    <w:p>
      <w:r>
        <w:rPr>
          <w:b/>
        </w:rPr>
        <w:t>Stanza 3</w:t>
      </w:r>
    </w:p>
    <w:p>
      <w:pPr>
        <w:spacing w:after="0"/>
      </w:pPr>
      <w:r>
        <w:t xml:space="preserve">Tine zvishaishi, Baba, </w:t>
      </w:r>
    </w:p>
    <w:p>
      <w:pPr>
        <w:spacing w:after="0"/>
      </w:pPr>
      <w:r>
        <w:t xml:space="preserve">Tinochema ndizvo; </w:t>
      </w:r>
    </w:p>
    <w:p>
      <w:pPr>
        <w:spacing w:after="0"/>
      </w:pPr>
      <w:r>
        <w:t xml:space="preserve">Uya, utidetse, Baba, </w:t>
      </w:r>
    </w:p>
    <w:p>
      <w:pPr>
        <w:spacing w:after="0"/>
      </w:pPr>
      <w:r>
        <w:t>Zvibve pedo pedu.</w:t>
      </w:r>
    </w:p>
    <w:p/>
    <w:p>
      <w:pPr>
        <w:pStyle w:val="Heading2"/>
      </w:pPr>
      <w:r>
        <w:t>189. Ndinoenda kuri</w:t>
      </w:r>
    </w:p>
    <w:p>
      <w:r>
        <w:rPr>
          <w:b/>
        </w:rPr>
        <w:t>Stanza 1</w:t>
      </w:r>
    </w:p>
    <w:p>
      <w:pPr>
        <w:spacing w:after="0"/>
      </w:pPr>
      <w:r>
        <w:t xml:space="preserve">Ndinoenda kuri </w:t>
      </w:r>
    </w:p>
    <w:p>
      <w:pPr>
        <w:spacing w:after="0"/>
      </w:pPr>
      <w:r>
        <w:t xml:space="preserve">Kwousikaoni? </w:t>
      </w:r>
    </w:p>
    <w:p>
      <w:pPr>
        <w:spacing w:after="0"/>
      </w:pPr>
      <w:r>
        <w:t xml:space="preserve">Ndinohwara kuri </w:t>
      </w:r>
    </w:p>
    <w:p>
      <w:pPr>
        <w:spacing w:after="0"/>
      </w:pPr>
      <w:r>
        <w:t>Kwousikabati?</w:t>
      </w:r>
    </w:p>
    <w:p>
      <w:r>
        <w:rPr>
          <w:b/>
        </w:rPr>
        <w:t>KHORASI</w:t>
      </w:r>
    </w:p>
    <w:p>
      <w:pPr>
        <w:spacing w:after="0"/>
      </w:pPr>
      <w:r>
        <w:t xml:space="preserve">Ndapota hangu, </w:t>
      </w:r>
    </w:p>
    <w:p>
      <w:pPr>
        <w:spacing w:after="0"/>
      </w:pPr>
      <w:r>
        <w:t xml:space="preserve">Ndapota Jesu, </w:t>
      </w:r>
    </w:p>
    <w:p>
      <w:pPr>
        <w:spacing w:after="0"/>
      </w:pPr>
      <w:r>
        <w:t>Ndapota hangu, Andina zano.</w:t>
      </w:r>
    </w:p>
    <w:p>
      <w:r>
        <w:rPr>
          <w:b/>
        </w:rPr>
        <w:t>Stanza 2</w:t>
      </w:r>
    </w:p>
    <w:p>
      <w:pPr>
        <w:spacing w:after="0"/>
      </w:pPr>
      <w:r>
        <w:t xml:space="preserve">Kuti nd`ende m`gore, </w:t>
      </w:r>
    </w:p>
    <w:p>
      <w:pPr>
        <w:spacing w:after="0"/>
      </w:pPr>
      <w:r>
        <w:t xml:space="preserve">Uri pedo apo: </w:t>
      </w:r>
    </w:p>
    <w:p>
      <w:pPr>
        <w:spacing w:after="0"/>
      </w:pPr>
      <w:r>
        <w:t xml:space="preserve">Kuti ndiende m`rindi, </w:t>
      </w:r>
    </w:p>
    <w:p>
      <w:pPr>
        <w:spacing w:after="0"/>
      </w:pPr>
      <w:r>
        <w:t>Wondiona iyo.</w:t>
      </w:r>
    </w:p>
    <w:p>
      <w:r>
        <w:rPr>
          <w:b/>
        </w:rPr>
        <w:t>Stanza 3</w:t>
      </w:r>
    </w:p>
    <w:p>
      <w:pPr>
        <w:spacing w:after="0"/>
      </w:pPr>
      <w:r>
        <w:t xml:space="preserve">Jesu Mwan`aMwari, </w:t>
      </w:r>
    </w:p>
    <w:p>
      <w:pPr>
        <w:spacing w:after="0"/>
      </w:pPr>
      <w:r>
        <w:t xml:space="preserve">Ndiponese hangu; </w:t>
      </w:r>
    </w:p>
    <w:p>
      <w:pPr>
        <w:spacing w:after="0"/>
      </w:pPr>
      <w:r>
        <w:t xml:space="preserve">Nyasha dzako dzega, </w:t>
      </w:r>
    </w:p>
    <w:p>
      <w:pPr>
        <w:spacing w:after="0"/>
      </w:pPr>
      <w:r>
        <w:t>Andichina zano.</w:t>
      </w:r>
    </w:p>
    <w:p>
      <w:r>
        <w:rPr>
          <w:b/>
        </w:rPr>
        <w:t>Stanza 4</w:t>
      </w:r>
    </w:p>
    <w:p>
      <w:pPr>
        <w:spacing w:after="0"/>
      </w:pPr>
      <w:r>
        <w:t xml:space="preserve">Kuziyoku kwako </w:t>
      </w:r>
    </w:p>
    <w:p>
      <w:pPr>
        <w:spacing w:after="0"/>
      </w:pPr>
      <w:r>
        <w:t xml:space="preserve">Kunotishamisa; </w:t>
      </w:r>
    </w:p>
    <w:p>
      <w:pPr>
        <w:spacing w:after="0"/>
      </w:pPr>
      <w:r>
        <w:t xml:space="preserve">Nokutenda kwako </w:t>
      </w:r>
    </w:p>
    <w:p>
      <w:pPr>
        <w:spacing w:after="0"/>
      </w:pPr>
      <w:r>
        <w:t>Kutifira teshe.</w:t>
      </w:r>
    </w:p>
    <w:p/>
    <w:p>
      <w:pPr>
        <w:pStyle w:val="Heading2"/>
      </w:pPr>
      <w:r>
        <w:t>190. Nyika iyi ngeyaMwari nezvisikwa zvake</w:t>
      </w:r>
    </w:p>
    <w:p>
      <w:r>
        <w:rPr>
          <w:b/>
        </w:rPr>
        <w:t>Stanza 1</w:t>
      </w:r>
    </w:p>
    <w:p>
      <w:pPr>
        <w:spacing w:after="0"/>
      </w:pPr>
      <w:r>
        <w:t xml:space="preserve">Nyika iyi ngeyaMwari </w:t>
      </w:r>
    </w:p>
    <w:p>
      <w:pPr>
        <w:spacing w:after="0"/>
      </w:pPr>
      <w:r>
        <w:t xml:space="preserve">Nezvisikwa zvake, </w:t>
      </w:r>
    </w:p>
    <w:p>
      <w:pPr>
        <w:spacing w:after="0"/>
      </w:pPr>
      <w:r>
        <w:t xml:space="preserve">Zvinokudza Mambo munyika yeshe. </w:t>
      </w:r>
    </w:p>
    <w:p>
      <w:pPr>
        <w:spacing w:after="0"/>
      </w:pPr>
      <w:r>
        <w:t xml:space="preserve">Inyika yake, </w:t>
      </w:r>
    </w:p>
    <w:p>
      <w:pPr>
        <w:spacing w:after="0"/>
      </w:pPr>
      <w:r>
        <w:t xml:space="preserve">Ndinodakara kuona </w:t>
      </w:r>
    </w:p>
    <w:p>
      <w:pPr>
        <w:spacing w:after="0"/>
      </w:pPr>
      <w:r>
        <w:t xml:space="preserve">Denga nendwizi, </w:t>
      </w:r>
    </w:p>
    <w:p>
      <w:pPr>
        <w:spacing w:after="0"/>
      </w:pPr>
      <w:r>
        <w:t>Zvisika zvake.</w:t>
      </w:r>
    </w:p>
    <w:p>
      <w:r>
        <w:rPr>
          <w:b/>
        </w:rPr>
        <w:t>Stanza 2</w:t>
      </w:r>
    </w:p>
    <w:p>
      <w:pPr>
        <w:spacing w:after="0"/>
      </w:pPr>
      <w:r>
        <w:t xml:space="preserve">Nyika iyi ngeyaMwari, </w:t>
      </w:r>
    </w:p>
    <w:p>
      <w:pPr>
        <w:spacing w:after="0"/>
      </w:pPr>
      <w:r>
        <w:t xml:space="preserve">Dzinoemba shiri, </w:t>
      </w:r>
    </w:p>
    <w:p>
      <w:pPr>
        <w:spacing w:after="0"/>
      </w:pPr>
      <w:r>
        <w:t xml:space="preserve">Kuedza namaruva anomukudza. </w:t>
      </w:r>
    </w:p>
    <w:p>
      <w:pPr>
        <w:spacing w:after="0"/>
      </w:pPr>
      <w:r>
        <w:t xml:space="preserve">Inyika yake, </w:t>
      </w:r>
    </w:p>
    <w:p>
      <w:pPr>
        <w:spacing w:after="0"/>
      </w:pPr>
      <w:r>
        <w:t xml:space="preserve">Unojekisa mumwenje </w:t>
      </w:r>
    </w:p>
    <w:p>
      <w:pPr>
        <w:spacing w:after="0"/>
      </w:pPr>
      <w:r>
        <w:t>Unoonwawo nomuugaro hweshe.</w:t>
      </w:r>
    </w:p>
    <w:p>
      <w:r>
        <w:rPr>
          <w:b/>
        </w:rPr>
        <w:t>Stanza 3</w:t>
      </w:r>
    </w:p>
    <w:p>
      <w:pPr>
        <w:spacing w:after="0"/>
      </w:pPr>
      <w:r>
        <w:t xml:space="preserve">Nyika iyi ngeyaMwari, </w:t>
      </w:r>
    </w:p>
    <w:p>
      <w:pPr>
        <w:spacing w:after="0"/>
      </w:pPr>
      <w:r>
        <w:t xml:space="preserve">Ndisariarwa mukuru </w:t>
      </w:r>
    </w:p>
    <w:p>
      <w:pPr>
        <w:spacing w:after="0"/>
      </w:pPr>
      <w:r>
        <w:t xml:space="preserve">Unotonga munyika dzeshe. </w:t>
      </w:r>
    </w:p>
    <w:p>
      <w:pPr>
        <w:spacing w:after="0"/>
      </w:pPr>
      <w:r>
        <w:t xml:space="preserve">Inyika yake, </w:t>
      </w:r>
    </w:p>
    <w:p>
      <w:pPr>
        <w:spacing w:after="0"/>
      </w:pPr>
      <w:r>
        <w:t xml:space="preserve">Wanyisa zveshe, </w:t>
      </w:r>
    </w:p>
    <w:p>
      <w:pPr>
        <w:spacing w:after="0"/>
      </w:pPr>
      <w:r>
        <w:t xml:space="preserve">Mudenga vanomukudza </w:t>
      </w:r>
    </w:p>
    <w:p>
      <w:pPr>
        <w:spacing w:after="0"/>
      </w:pPr>
      <w:r>
        <w:t>Nomunyika dzeshe.</w:t>
      </w:r>
    </w:p>
    <w:p/>
    <w:p>
      <w:pPr>
        <w:pStyle w:val="Heading2"/>
      </w:pPr>
      <w:r>
        <w:t>191. Mambo Jesu unozoza</w:t>
      </w:r>
    </w:p>
    <w:p>
      <w:r>
        <w:rPr>
          <w:b/>
        </w:rPr>
        <w:t>Stanza 1</w:t>
      </w:r>
    </w:p>
    <w:p>
      <w:pPr>
        <w:spacing w:after="0"/>
      </w:pPr>
      <w:r>
        <w:t xml:space="preserve">Mambo Jesu unozoza </w:t>
      </w:r>
    </w:p>
    <w:p>
      <w:pPr>
        <w:spacing w:after="0"/>
      </w:pPr>
      <w:r>
        <w:t xml:space="preserve">Kuti zuva raguma, </w:t>
      </w:r>
    </w:p>
    <w:p>
      <w:pPr>
        <w:spacing w:after="0"/>
      </w:pPr>
      <w:r>
        <w:t xml:space="preserve">Rukuunza veshe vanhu </w:t>
      </w:r>
    </w:p>
    <w:p>
      <w:pPr>
        <w:spacing w:after="0"/>
      </w:pPr>
      <w:r>
        <w:t xml:space="preserve">Mberi kwake Mutongi. </w:t>
      </w:r>
    </w:p>
    <w:p>
      <w:pPr>
        <w:spacing w:after="0"/>
      </w:pPr>
      <w:r>
        <w:t xml:space="preserve">Neniwo! Neniwo! </w:t>
      </w:r>
    </w:p>
    <w:p>
      <w:pPr>
        <w:spacing w:after="0"/>
      </w:pPr>
      <w:r>
        <w:t>Unozonditorawo.</w:t>
      </w:r>
    </w:p>
    <w:p>
      <w:r>
        <w:rPr>
          <w:b/>
        </w:rPr>
        <w:t>Stanza 2</w:t>
      </w:r>
    </w:p>
    <w:p>
      <w:pPr>
        <w:spacing w:after="0"/>
      </w:pPr>
      <w:r>
        <w:t xml:space="preserve">Mambo Jesu unochada </w:t>
      </w:r>
    </w:p>
    <w:p>
      <w:pPr>
        <w:spacing w:after="0"/>
      </w:pPr>
      <w:r>
        <w:t xml:space="preserve">Kuti atiponese; </w:t>
      </w:r>
    </w:p>
    <w:p>
      <w:pPr>
        <w:spacing w:after="0"/>
      </w:pPr>
      <w:r>
        <w:t xml:space="preserve">Unozovaramba veshe kuti </w:t>
      </w:r>
    </w:p>
    <w:p>
      <w:pPr>
        <w:spacing w:after="0"/>
      </w:pPr>
      <w:r>
        <w:t xml:space="preserve">Nguva yapinda. </w:t>
      </w:r>
    </w:p>
    <w:p>
      <w:pPr>
        <w:spacing w:after="0"/>
      </w:pPr>
      <w:r>
        <w:t>Neniwo! Neniwo!</w:t>
      </w:r>
    </w:p>
    <w:p>
      <w:pPr>
        <w:spacing w:after="0"/>
      </w:pPr>
      <w:r>
        <w:t>Unozondirambawo.</w:t>
      </w:r>
    </w:p>
    <w:p>
      <w:r>
        <w:rPr>
          <w:b/>
        </w:rPr>
        <w:t>Stanza 3</w:t>
      </w:r>
    </w:p>
    <w:p>
      <w:pPr>
        <w:spacing w:after="0"/>
      </w:pPr>
      <w:r>
        <w:t xml:space="preserve">Mambo Jesu ndiye </w:t>
      </w:r>
    </w:p>
    <w:p>
      <w:pPr>
        <w:spacing w:after="0"/>
      </w:pPr>
      <w:r>
        <w:t xml:space="preserve">Njira yokuenda mudenga; </w:t>
      </w:r>
    </w:p>
    <w:p>
      <w:pPr>
        <w:spacing w:after="0"/>
      </w:pPr>
      <w:r>
        <w:t>Unozovatenda veshe</w:t>
      </w:r>
    </w:p>
    <w:p>
      <w:pPr>
        <w:spacing w:after="0"/>
      </w:pPr>
      <w:r>
        <w:t>Vanouya kwaari.</w:t>
      </w:r>
    </w:p>
    <w:p>
      <w:pPr>
        <w:spacing w:after="0"/>
      </w:pPr>
      <w:r>
        <w:t>Neniwo! Neniwo!</w:t>
      </w:r>
    </w:p>
    <w:p>
      <w:pPr>
        <w:spacing w:after="0"/>
      </w:pPr>
      <w:r>
        <w:t>Unozonditendawo</w:t>
      </w:r>
    </w:p>
    <w:p/>
    <w:p>
      <w:pPr>
        <w:pStyle w:val="Heading2"/>
      </w:pPr>
      <w:r>
        <w:t>192. Uponese, Mambo wangu</w:t>
      </w:r>
    </w:p>
    <w:p>
      <w:r>
        <w:rPr>
          <w:b/>
        </w:rPr>
        <w:t>Stanza 1</w:t>
      </w:r>
    </w:p>
    <w:p>
      <w:pPr>
        <w:spacing w:after="0"/>
      </w:pPr>
      <w:r>
        <w:t xml:space="preserve">Uponese, Mambo wangu, </w:t>
      </w:r>
    </w:p>
    <w:p>
      <w:pPr>
        <w:spacing w:after="0"/>
      </w:pPr>
      <w:r>
        <w:t xml:space="preserve">Mwoyo wangu; </w:t>
      </w:r>
    </w:p>
    <w:p>
      <w:pPr>
        <w:spacing w:after="0"/>
      </w:pPr>
      <w:r>
        <w:t xml:space="preserve">Ndiwe une simba </w:t>
      </w:r>
    </w:p>
    <w:p>
      <w:pPr>
        <w:spacing w:after="0"/>
      </w:pPr>
      <w:r>
        <w:t>Wega rokuponesa.</w:t>
      </w:r>
    </w:p>
    <w:p>
      <w:r>
        <w:rPr>
          <w:b/>
        </w:rPr>
        <w:t>KHORASI</w:t>
      </w:r>
    </w:p>
    <w:p>
      <w:pPr>
        <w:spacing w:after="0"/>
      </w:pPr>
      <w:r>
        <w:t>Ndiponese, Jesu</w:t>
      </w:r>
    </w:p>
    <w:p>
      <w:pPr>
        <w:spacing w:after="0"/>
      </w:pPr>
      <w:r>
        <w:t xml:space="preserve">M`ponesi wangu; </w:t>
      </w:r>
    </w:p>
    <w:p>
      <w:pPr>
        <w:spacing w:after="0"/>
      </w:pPr>
      <w:r>
        <w:t xml:space="preserve">O Mambo Jesu, </w:t>
      </w:r>
    </w:p>
    <w:p>
      <w:pPr>
        <w:spacing w:after="0"/>
      </w:pPr>
      <w:r>
        <w:t>Ndiite wako.</w:t>
      </w:r>
    </w:p>
    <w:p>
      <w:r>
        <w:rPr>
          <w:b/>
        </w:rPr>
        <w:t>Stanza 2</w:t>
      </w:r>
    </w:p>
    <w:p>
      <w:pPr>
        <w:spacing w:after="0"/>
      </w:pPr>
      <w:r>
        <w:t xml:space="preserve">Ndiponese, Mambo wangu, </w:t>
      </w:r>
    </w:p>
    <w:p>
      <w:pPr>
        <w:spacing w:after="0"/>
      </w:pPr>
      <w:r>
        <w:t xml:space="preserve">Ndicheneswe; </w:t>
      </w:r>
    </w:p>
    <w:p>
      <w:pPr>
        <w:spacing w:after="0"/>
      </w:pPr>
      <w:r>
        <w:t xml:space="preserve">Zvendinoda ngandireke, </w:t>
      </w:r>
    </w:p>
    <w:p>
      <w:pPr>
        <w:spacing w:after="0"/>
      </w:pPr>
      <w:r>
        <w:t>Ndikude Jesu.</w:t>
      </w:r>
    </w:p>
    <w:p>
      <w:r>
        <w:rPr>
          <w:b/>
        </w:rPr>
        <w:t>Stanza 3</w:t>
      </w:r>
    </w:p>
    <w:p>
      <w:pPr>
        <w:spacing w:after="0"/>
      </w:pPr>
      <w:r>
        <w:t xml:space="preserve">Kungurira, Mambo wangu, </w:t>
      </w:r>
    </w:p>
    <w:p>
      <w:pPr>
        <w:spacing w:after="0"/>
      </w:pPr>
      <w:r>
        <w:t xml:space="preserve">Ndaa dzangu; </w:t>
      </w:r>
    </w:p>
    <w:p>
      <w:pPr>
        <w:spacing w:after="0"/>
      </w:pPr>
      <w:r>
        <w:t xml:space="preserve">Ngandireke zvakashata, </w:t>
      </w:r>
    </w:p>
    <w:p>
      <w:pPr>
        <w:spacing w:after="0"/>
      </w:pPr>
      <w:r>
        <w:t>Zvendinoita.</w:t>
      </w:r>
    </w:p>
    <w:p/>
    <w:p>
      <w:pPr>
        <w:pStyle w:val="Heading2"/>
      </w:pPr>
      <w:r>
        <w:t>193. Usazondisiya Jesu</w:t>
      </w:r>
    </w:p>
    <w:p>
      <w:r>
        <w:rPr>
          <w:b/>
        </w:rPr>
        <w:t>Stanza 1</w:t>
      </w:r>
    </w:p>
    <w:p>
      <w:pPr>
        <w:spacing w:after="0"/>
      </w:pPr>
      <w:r>
        <w:t xml:space="preserve">Usazondisiya Jesu, </w:t>
      </w:r>
    </w:p>
    <w:p>
      <w:pPr>
        <w:spacing w:after="0"/>
      </w:pPr>
      <w:r>
        <w:t xml:space="preserve">Wechindizwa; </w:t>
      </w:r>
    </w:p>
    <w:p>
      <w:pPr>
        <w:spacing w:after="0"/>
      </w:pPr>
      <w:r>
        <w:t xml:space="preserve">Apo wovadana vamwe, </w:t>
      </w:r>
    </w:p>
    <w:p>
      <w:pPr>
        <w:spacing w:after="0"/>
      </w:pPr>
      <w:r>
        <w:t>Uzondizwa.</w:t>
      </w:r>
    </w:p>
    <w:p>
      <w:r>
        <w:rPr>
          <w:b/>
        </w:rPr>
        <w:t>KHORASI</w:t>
      </w:r>
    </w:p>
    <w:p>
      <w:pPr>
        <w:spacing w:after="0"/>
      </w:pPr>
      <w:r>
        <w:t xml:space="preserve">Muponesi wechindizwa; </w:t>
      </w:r>
    </w:p>
    <w:p>
      <w:pPr>
        <w:spacing w:after="0"/>
      </w:pPr>
      <w:r>
        <w:t xml:space="preserve">Apo wovadana vamwe, </w:t>
      </w:r>
    </w:p>
    <w:p>
      <w:pPr>
        <w:spacing w:after="0"/>
      </w:pPr>
      <w:r>
        <w:t>Uzondizwa.</w:t>
      </w:r>
    </w:p>
    <w:p>
      <w:r>
        <w:rPr>
          <w:b/>
        </w:rPr>
        <w:t>Stanza 2</w:t>
      </w:r>
    </w:p>
    <w:p>
      <w:pPr>
        <w:spacing w:after="0"/>
      </w:pPr>
      <w:r>
        <w:t xml:space="preserve">Pachigaro choumambo, </w:t>
      </w:r>
    </w:p>
    <w:p>
      <w:pPr>
        <w:spacing w:after="0"/>
      </w:pPr>
      <w:r>
        <w:t xml:space="preserve">Ndinoza`po; </w:t>
      </w:r>
    </w:p>
    <w:p>
      <w:pPr>
        <w:spacing w:after="0"/>
      </w:pPr>
      <w:r>
        <w:t xml:space="preserve">Ndogwadama mberi kwako, </w:t>
      </w:r>
    </w:p>
    <w:p>
      <w:pPr>
        <w:spacing w:after="0"/>
      </w:pPr>
      <w:r>
        <w:t>Wechindizwa.</w:t>
      </w:r>
    </w:p>
    <w:p>
      <w:r>
        <w:rPr>
          <w:b/>
        </w:rPr>
        <w:t>Stanza 3</w:t>
      </w:r>
    </w:p>
    <w:p>
      <w:pPr>
        <w:spacing w:after="0"/>
      </w:pPr>
      <w:r>
        <w:t xml:space="preserve">Ndinogonda mazwi ako, </w:t>
      </w:r>
    </w:p>
    <w:p>
      <w:pPr>
        <w:spacing w:after="0"/>
      </w:pPr>
      <w:r>
        <w:t>Aonisa zveshe zvounoda pano,</w:t>
      </w:r>
    </w:p>
    <w:p>
      <w:pPr>
        <w:spacing w:after="0"/>
      </w:pPr>
      <w:r>
        <w:t>Ndizviite.</w:t>
      </w:r>
    </w:p>
    <w:p>
      <w:r>
        <w:rPr>
          <w:b/>
        </w:rPr>
        <w:t>Stanza 4</w:t>
      </w:r>
    </w:p>
    <w:p>
      <w:pPr>
        <w:spacing w:after="0"/>
      </w:pPr>
      <w:r>
        <w:t xml:space="preserve">Ndiwe une pfuma </w:t>
      </w:r>
    </w:p>
    <w:p>
      <w:pPr>
        <w:spacing w:after="0"/>
      </w:pPr>
      <w:r>
        <w:t xml:space="preserve">Yangu nayo njira; </w:t>
      </w:r>
    </w:p>
    <w:p>
      <w:pPr>
        <w:spacing w:after="0"/>
      </w:pPr>
      <w:r>
        <w:t xml:space="preserve">Ndizvo ndinoketeera </w:t>
      </w:r>
    </w:p>
    <w:p>
      <w:pPr>
        <w:spacing w:after="0"/>
      </w:pPr>
      <w:r>
        <w:t>Ndize kwo�ri.</w:t>
      </w:r>
    </w:p>
    <w:p/>
    <w:p>
      <w:pPr>
        <w:pStyle w:val="Heading2"/>
      </w:pPr>
      <w:r>
        <w:t>194. Izwa mununuri wedu</w:t>
      </w:r>
    </w:p>
    <w:p>
      <w:r>
        <w:rPr>
          <w:b/>
        </w:rPr>
        <w:t>Stanza 1</w:t>
      </w:r>
    </w:p>
    <w:p>
      <w:pPr>
        <w:spacing w:after="0"/>
      </w:pPr>
      <w:r>
        <w:t xml:space="preserve">Izwa mununuri wedu, </w:t>
      </w:r>
    </w:p>
    <w:p>
      <w:pPr>
        <w:spacing w:after="0"/>
      </w:pPr>
      <w:r>
        <w:t xml:space="preserve">Izwa kudaidza; </w:t>
      </w:r>
    </w:p>
    <w:p>
      <w:pPr>
        <w:spacing w:after="0"/>
      </w:pPr>
      <w:r>
        <w:t xml:space="preserve">Isu tinochema teshe </w:t>
      </w:r>
    </w:p>
    <w:p>
      <w:pPr>
        <w:spacing w:after="0"/>
      </w:pPr>
      <w:r>
        <w:t>Tinokutya teshe.</w:t>
      </w:r>
    </w:p>
    <w:p>
      <w:r>
        <w:rPr>
          <w:b/>
        </w:rPr>
        <w:t>KHORASI</w:t>
      </w:r>
    </w:p>
    <w:p>
      <w:pPr>
        <w:spacing w:after="0"/>
      </w:pPr>
      <w:r>
        <w:t xml:space="preserve">Isu teshe tino </w:t>
      </w:r>
    </w:p>
    <w:p>
      <w:pPr>
        <w:spacing w:after="0"/>
      </w:pPr>
      <w:r>
        <w:t xml:space="preserve">Kushaisha; </w:t>
      </w:r>
    </w:p>
    <w:p>
      <w:pPr>
        <w:spacing w:after="0"/>
      </w:pPr>
      <w:r>
        <w:t xml:space="preserve">Jesu, iwe wega </w:t>
      </w:r>
    </w:p>
    <w:p>
      <w:pPr>
        <w:spacing w:after="0"/>
      </w:pPr>
      <w:r>
        <w:t>Ungatiponesa.</w:t>
      </w:r>
    </w:p>
    <w:p>
      <w:r>
        <w:rPr>
          <w:b/>
        </w:rPr>
        <w:t>Stanza 2</w:t>
      </w:r>
    </w:p>
    <w:p>
      <w:pPr>
        <w:spacing w:after="0"/>
      </w:pPr>
      <w:r>
        <w:t xml:space="preserve">Inga ticharamba iwe, </w:t>
      </w:r>
    </w:p>
    <w:p>
      <w:pPr>
        <w:spacing w:after="0"/>
      </w:pPr>
      <w:r>
        <w:t xml:space="preserve">Izwi razoguma; </w:t>
      </w:r>
    </w:p>
    <w:p>
      <w:pPr>
        <w:spacing w:after="0"/>
      </w:pPr>
      <w:r>
        <w:t xml:space="preserve">Apo isu taidaro, </w:t>
      </w:r>
    </w:p>
    <w:p>
      <w:pPr>
        <w:spacing w:after="0"/>
      </w:pPr>
      <w:r>
        <w:t>Tazozia ndiri.</w:t>
      </w:r>
    </w:p>
    <w:p>
      <w:r>
        <w:rPr>
          <w:b/>
        </w:rPr>
        <w:t>Stanza 3</w:t>
      </w:r>
    </w:p>
    <w:p>
      <w:pPr>
        <w:spacing w:after="0"/>
      </w:pPr>
      <w:r>
        <w:t xml:space="preserve">Ndikwo kukasira </w:t>
      </w:r>
    </w:p>
    <w:p>
      <w:pPr>
        <w:spacing w:after="0"/>
      </w:pPr>
      <w:r>
        <w:t>Kwedu nokuramba kwedu;</w:t>
      </w:r>
    </w:p>
    <w:p>
      <w:pPr>
        <w:spacing w:after="0"/>
      </w:pPr>
      <w:r>
        <w:t xml:space="preserve"> Mwoyo wedu yakakonza, </w:t>
      </w:r>
    </w:p>
    <w:p>
      <w:pPr>
        <w:spacing w:after="0"/>
      </w:pPr>
      <w:r>
        <w:t>Takarashika ndikwo.</w:t>
      </w:r>
    </w:p>
    <w:p>
      <w:r>
        <w:rPr>
          <w:b/>
        </w:rPr>
        <w:t>Stanza 4</w:t>
      </w:r>
    </w:p>
    <w:p>
      <w:pPr>
        <w:spacing w:after="0"/>
      </w:pPr>
      <w:r>
        <w:t xml:space="preserve">Zvino isu tazoona, </w:t>
      </w:r>
    </w:p>
    <w:p>
      <w:pPr>
        <w:spacing w:after="0"/>
      </w:pPr>
      <w:r>
        <w:t xml:space="preserve">Zvino tazvirasha zveshe </w:t>
      </w:r>
    </w:p>
    <w:p>
      <w:pPr>
        <w:spacing w:after="0"/>
      </w:pPr>
      <w:r>
        <w:t xml:space="preserve">Izvo zvishaishi, </w:t>
      </w:r>
    </w:p>
    <w:p>
      <w:pPr>
        <w:spacing w:after="0"/>
      </w:pPr>
      <w:r>
        <w:t>Zviri `mberi kwedu.</w:t>
      </w:r>
    </w:p>
    <w:p>
      <w:r>
        <w:rPr>
          <w:b/>
        </w:rPr>
        <w:t>Stanza 5</w:t>
      </w:r>
    </w:p>
    <w:p>
      <w:pPr>
        <w:spacing w:after="0"/>
      </w:pPr>
      <w:r>
        <w:t xml:space="preserve">Mambo, tingachazodini? </w:t>
      </w:r>
    </w:p>
    <w:p>
      <w:pPr>
        <w:spacing w:after="0"/>
      </w:pPr>
      <w:r>
        <w:t xml:space="preserve">Wotikungurira, </w:t>
      </w:r>
    </w:p>
    <w:p>
      <w:pPr>
        <w:spacing w:after="0"/>
      </w:pPr>
      <w:r>
        <w:t xml:space="preserve">Tiashidzwe ngazi yako, </w:t>
      </w:r>
    </w:p>
    <w:p>
      <w:pPr>
        <w:spacing w:after="0"/>
      </w:pPr>
      <w:r>
        <w:t>Tiponeswe ndiyo.</w:t>
      </w:r>
    </w:p>
    <w:p/>
    <w:p>
      <w:pPr>
        <w:pStyle w:val="Heading2"/>
      </w:pPr>
      <w:r>
        <w:t>195. Ndibate nyara, ndiri mwana m`doko</w:t>
      </w:r>
    </w:p>
    <w:p>
      <w:r>
        <w:rPr>
          <w:b/>
        </w:rPr>
        <w:t>Stanza 1</w:t>
      </w:r>
    </w:p>
    <w:p>
      <w:pPr>
        <w:spacing w:after="0"/>
      </w:pPr>
      <w:r>
        <w:t xml:space="preserve">Ndibate nyara, </w:t>
      </w:r>
    </w:p>
    <w:p>
      <w:pPr>
        <w:spacing w:after="0"/>
      </w:pPr>
      <w:r>
        <w:t xml:space="preserve">Ndiri mwana m`doko, </w:t>
      </w:r>
    </w:p>
    <w:p>
      <w:pPr>
        <w:spacing w:after="0"/>
      </w:pPr>
      <w:r>
        <w:t xml:space="preserve">Andingahambi ini ndega, </w:t>
      </w:r>
    </w:p>
    <w:p>
      <w:pPr>
        <w:spacing w:after="0"/>
      </w:pPr>
      <w:r>
        <w:t xml:space="preserve">Ndibate nyara , </w:t>
      </w:r>
    </w:p>
    <w:p>
      <w:pPr>
        <w:spacing w:after="0"/>
      </w:pPr>
      <w:r>
        <w:t xml:space="preserve">Ndizvo ndisazotya kuti </w:t>
      </w:r>
    </w:p>
    <w:p>
      <w:pPr>
        <w:spacing w:after="0"/>
      </w:pPr>
      <w:r>
        <w:t>Ndinewe, Jesu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Ndibate nyara, </w:t>
      </w:r>
    </w:p>
    <w:p>
      <w:pPr>
        <w:spacing w:after="0"/>
      </w:pPr>
      <w:r>
        <w:t xml:space="preserve">Ndikwedzere kwo�ri. </w:t>
      </w:r>
    </w:p>
    <w:p>
      <w:pPr>
        <w:spacing w:after="0"/>
      </w:pPr>
      <w:r>
        <w:t>Ndione simba rokunyisa;</w:t>
      </w:r>
    </w:p>
    <w:p>
      <w:pPr>
        <w:spacing w:after="0"/>
      </w:pPr>
      <w:r>
        <w:t xml:space="preserve">Ndibate nyara kuti </w:t>
      </w:r>
    </w:p>
    <w:p>
      <w:pPr>
        <w:spacing w:after="0"/>
      </w:pPr>
      <w:r>
        <w:t xml:space="preserve">Ndisabira munjira yako, </w:t>
      </w:r>
    </w:p>
    <w:p>
      <w:pPr>
        <w:spacing w:after="0"/>
      </w:pPr>
      <w:r>
        <w:t>Jesu Mambo.</w:t>
      </w:r>
    </w:p>
    <w:p>
      <w:r>
        <w:rPr>
          <w:b/>
        </w:rPr>
        <w:t>Stanza 3</w:t>
      </w:r>
    </w:p>
    <w:p>
      <w:pPr>
        <w:spacing w:after="0"/>
      </w:pPr>
      <w:r>
        <w:t xml:space="preserve">Ndibate nyara, </w:t>
      </w:r>
    </w:p>
    <w:p>
      <w:pPr>
        <w:spacing w:after="0"/>
      </w:pPr>
      <w:r>
        <w:t xml:space="preserve">Njira yakasvipa, </w:t>
      </w:r>
    </w:p>
    <w:p>
      <w:pPr>
        <w:spacing w:after="0"/>
      </w:pPr>
      <w:r>
        <w:t xml:space="preserve">Ndingaoni ini ndega, </w:t>
      </w:r>
    </w:p>
    <w:p>
      <w:pPr>
        <w:spacing w:after="0"/>
      </w:pPr>
      <w:r>
        <w:t xml:space="preserve">Ngokuti ndiwe wakahamba ndiyo, </w:t>
      </w:r>
    </w:p>
    <w:p>
      <w:pPr>
        <w:spacing w:after="0"/>
      </w:pPr>
      <w:r>
        <w:t>Ndizvo ndinoda nyara yako.</w:t>
      </w:r>
    </w:p>
    <w:p>
      <w:r>
        <w:rPr>
          <w:b/>
        </w:rPr>
        <w:t>Stanza 4</w:t>
      </w:r>
    </w:p>
    <w:p>
      <w:pPr>
        <w:spacing w:after="0"/>
      </w:pPr>
      <w:r>
        <w:t xml:space="preserve">Ndibate nyara </w:t>
      </w:r>
    </w:p>
    <w:p>
      <w:pPr>
        <w:spacing w:after="0"/>
      </w:pPr>
      <w:r>
        <w:t xml:space="preserve">Yangu apo ndofa, </w:t>
      </w:r>
    </w:p>
    <w:p>
      <w:pPr>
        <w:spacing w:after="0"/>
      </w:pPr>
      <w:r>
        <w:t xml:space="preserve">Ndoza kwouri, Jesu Mambo, </w:t>
      </w:r>
    </w:p>
    <w:p>
      <w:pPr>
        <w:spacing w:after="0"/>
      </w:pPr>
      <w:r>
        <w:t xml:space="preserve">Ngandizorizwa </w:t>
      </w:r>
    </w:p>
    <w:p>
      <w:pPr>
        <w:spacing w:after="0"/>
      </w:pPr>
      <w:r>
        <w:t xml:space="preserve">izwi rako, Mambo, </w:t>
      </w:r>
    </w:p>
    <w:p>
      <w:pPr>
        <w:spacing w:after="0"/>
      </w:pPr>
      <w:r>
        <w:t>Rechindidana kuza kwo�ri.</w:t>
      </w:r>
    </w:p>
    <w:p/>
    <w:p>
      <w:pPr>
        <w:pStyle w:val="Heading2"/>
      </w:pPr>
      <w:r>
        <w:t>196. Toenda kuri Mwari?</w:t>
      </w:r>
    </w:p>
    <w:p>
      <w:r>
        <w:rPr>
          <w:b/>
        </w:rPr>
        <w:t>Stanza 1</w:t>
      </w:r>
    </w:p>
    <w:p>
      <w:pPr>
        <w:spacing w:after="0"/>
      </w:pPr>
      <w:r>
        <w:t xml:space="preserve">Toenda kuri Mwari? </w:t>
      </w:r>
    </w:p>
    <w:p>
      <w:pPr>
        <w:spacing w:after="0"/>
      </w:pPr>
      <w:r>
        <w:t xml:space="preserve">Uri Baba wedu. </w:t>
      </w:r>
    </w:p>
    <w:p>
      <w:pPr>
        <w:spacing w:after="0"/>
      </w:pPr>
      <w:r>
        <w:t xml:space="preserve">Ndiani wotidetsa? </w:t>
      </w:r>
    </w:p>
    <w:p>
      <w:pPr>
        <w:spacing w:after="0"/>
      </w:pPr>
      <w:r>
        <w:t xml:space="preserve">Tinopenya kwo�ri; </w:t>
      </w:r>
    </w:p>
    <w:p>
      <w:pPr>
        <w:spacing w:after="0"/>
      </w:pPr>
      <w:r>
        <w:t xml:space="preserve">Wakasika zviro zveshe, </w:t>
      </w:r>
    </w:p>
    <w:p>
      <w:pPr>
        <w:spacing w:after="0"/>
      </w:pPr>
      <w:r>
        <w:t>Wakatiitahe.</w:t>
      </w:r>
    </w:p>
    <w:p>
      <w:pPr>
        <w:spacing w:after="0"/>
      </w:pPr>
      <w:r>
        <w:t xml:space="preserve"> Watuma Mambo Jesu. </w:t>
      </w:r>
    </w:p>
    <w:p>
      <w:pPr>
        <w:spacing w:after="0"/>
      </w:pPr>
      <w:r>
        <w:t>Tiponeswe ndiye.</w:t>
      </w:r>
    </w:p>
    <w:p>
      <w:r>
        <w:rPr>
          <w:b/>
        </w:rPr>
        <w:t>Stanza 2</w:t>
      </w:r>
    </w:p>
    <w:p>
      <w:pPr>
        <w:spacing w:after="0"/>
      </w:pPr>
      <w:r>
        <w:t xml:space="preserve">Auriarwi iwe, </w:t>
      </w:r>
    </w:p>
    <w:p>
      <w:pPr>
        <w:spacing w:after="0"/>
      </w:pPr>
      <w:r>
        <w:t xml:space="preserve">Une simba reshe, </w:t>
      </w:r>
    </w:p>
    <w:p>
      <w:pPr>
        <w:spacing w:after="0"/>
      </w:pPr>
      <w:r>
        <w:t xml:space="preserve">Novaona veshe, </w:t>
      </w:r>
    </w:p>
    <w:p>
      <w:pPr>
        <w:spacing w:after="0"/>
      </w:pPr>
      <w:r>
        <w:t xml:space="preserve">Unovaziahe; </w:t>
      </w:r>
    </w:p>
    <w:p>
      <w:pPr>
        <w:spacing w:after="0"/>
      </w:pPr>
      <w:r>
        <w:t xml:space="preserve">Tibate nesu, Mambo, </w:t>
      </w:r>
    </w:p>
    <w:p>
      <w:pPr>
        <w:spacing w:after="0"/>
      </w:pPr>
      <w:r>
        <w:t xml:space="preserve">Tikwee kwo�rihe, </w:t>
      </w:r>
    </w:p>
    <w:p>
      <w:pPr>
        <w:spacing w:after="0"/>
      </w:pPr>
      <w:r>
        <w:t xml:space="preserve">Tivenekere Mambowe. </w:t>
      </w:r>
    </w:p>
    <w:p>
      <w:pPr>
        <w:spacing w:after="0"/>
      </w:pPr>
      <w:r>
        <w:t>Ngokujeka kwako.</w:t>
      </w:r>
    </w:p>
    <w:p>
      <w:r>
        <w:rPr>
          <w:b/>
        </w:rPr>
        <w:t>Stanza 3</w:t>
      </w:r>
    </w:p>
    <w:p>
      <w:pPr>
        <w:spacing w:after="0"/>
      </w:pPr>
      <w:r>
        <w:t xml:space="preserve">Ti`tire nyasha, Jesu, </w:t>
      </w:r>
    </w:p>
    <w:p>
      <w:pPr>
        <w:spacing w:after="0"/>
      </w:pPr>
      <w:r>
        <w:t xml:space="preserve">Mukuhamba mwedu. </w:t>
      </w:r>
    </w:p>
    <w:p>
      <w:pPr>
        <w:spacing w:after="0"/>
      </w:pPr>
      <w:r>
        <w:t xml:space="preserve">Tiregerere, Jesu, </w:t>
      </w:r>
    </w:p>
    <w:p>
      <w:pPr>
        <w:spacing w:after="0"/>
      </w:pPr>
      <w:r>
        <w:t xml:space="preserve">Kushaisha kwedu, </w:t>
      </w:r>
    </w:p>
    <w:p>
      <w:pPr>
        <w:spacing w:after="0"/>
      </w:pPr>
      <w:r>
        <w:t xml:space="preserve">Tibate tisazowa, </w:t>
      </w:r>
    </w:p>
    <w:p>
      <w:pPr>
        <w:spacing w:after="0"/>
      </w:pPr>
      <w:r>
        <w:t xml:space="preserve">Tisahwirirahe, </w:t>
      </w:r>
    </w:p>
    <w:p>
      <w:pPr>
        <w:spacing w:after="0"/>
      </w:pPr>
      <w:r>
        <w:t xml:space="preserve">t`ashe mudengomwo, </w:t>
      </w:r>
    </w:p>
    <w:p>
      <w:pPr>
        <w:spacing w:after="0"/>
      </w:pPr>
      <w:r>
        <w:t>kuzogara newe.</w:t>
      </w:r>
    </w:p>
    <w:p/>
    <w:p>
      <w:pPr>
        <w:pStyle w:val="Heading2"/>
      </w:pPr>
      <w:r>
        <w:t>197. Mavimbi ezviedzo</w:t>
      </w:r>
    </w:p>
    <w:p>
      <w:r>
        <w:rPr>
          <w:b/>
        </w:rPr>
        <w:t>Stanza 1</w:t>
      </w:r>
    </w:p>
    <w:p>
      <w:pPr>
        <w:spacing w:after="0"/>
      </w:pPr>
      <w:r>
        <w:t xml:space="preserve">Mavimbi ezviedzo </w:t>
      </w:r>
    </w:p>
    <w:p>
      <w:pPr>
        <w:spacing w:after="0"/>
      </w:pPr>
      <w:r>
        <w:t xml:space="preserve">Awanda kundinyisa, </w:t>
      </w:r>
    </w:p>
    <w:p>
      <w:pPr>
        <w:spacing w:after="0"/>
      </w:pPr>
      <w:r>
        <w:t xml:space="preserve">Nesimbazve ropera </w:t>
      </w:r>
    </w:p>
    <w:p>
      <w:pPr>
        <w:spacing w:after="0"/>
      </w:pPr>
      <w:r>
        <w:t xml:space="preserve">Nokutya kuri neni; </w:t>
      </w:r>
    </w:p>
    <w:p>
      <w:pPr>
        <w:spacing w:after="0"/>
      </w:pPr>
      <w:r>
        <w:t>Ndirangarire Mambo.(2)</w:t>
      </w:r>
    </w:p>
    <w:p>
      <w:r>
        <w:rPr>
          <w:b/>
        </w:rPr>
        <w:t>Stanza 2</w:t>
      </w:r>
    </w:p>
    <w:p>
      <w:pPr>
        <w:spacing w:after="0"/>
      </w:pPr>
      <w:r>
        <w:t xml:space="preserve">Nendozwa chipambano </w:t>
      </w:r>
    </w:p>
    <w:p>
      <w:pPr>
        <w:spacing w:after="0"/>
      </w:pPr>
      <w:r>
        <w:t xml:space="preserve">Nokuti chinorema, </w:t>
      </w:r>
    </w:p>
    <w:p>
      <w:pPr>
        <w:spacing w:after="0"/>
      </w:pPr>
      <w:r>
        <w:t xml:space="preserve">Hendodo kuchireka, </w:t>
      </w:r>
    </w:p>
    <w:p>
      <w:pPr>
        <w:spacing w:after="0"/>
      </w:pPr>
      <w:r>
        <w:t xml:space="preserve">Ngokutya kuremerwa; </w:t>
      </w:r>
    </w:p>
    <w:p>
      <w:pPr>
        <w:spacing w:after="0"/>
      </w:pPr>
      <w:r>
        <w:t>Ndirangarire, Mambo.(2))</w:t>
      </w:r>
    </w:p>
    <w:p>
      <w:r>
        <w:rPr>
          <w:b/>
        </w:rPr>
        <w:t>Stanza 3</w:t>
      </w:r>
    </w:p>
    <w:p>
      <w:pPr>
        <w:spacing w:after="0"/>
      </w:pPr>
      <w:r>
        <w:t xml:space="preserve">Heyoza nyara svipe </w:t>
      </w:r>
    </w:p>
    <w:p>
      <w:pPr>
        <w:spacing w:after="0"/>
      </w:pPr>
      <w:r>
        <w:t xml:space="preserve">Kuzondibata ini; </w:t>
      </w:r>
    </w:p>
    <w:p>
      <w:pPr>
        <w:spacing w:after="0"/>
      </w:pPr>
      <w:r>
        <w:t xml:space="preserve">Hendodo kuambuka. </w:t>
      </w:r>
    </w:p>
    <w:p>
      <w:pPr>
        <w:spacing w:after="0"/>
      </w:pPr>
      <w:r>
        <w:t xml:space="preserve">Murambo wakasvipa; </w:t>
      </w:r>
    </w:p>
    <w:p>
      <w:pPr>
        <w:spacing w:after="0"/>
      </w:pPr>
      <w:r>
        <w:t>Ndirangarire, Mambo.(2)</w:t>
      </w:r>
    </w:p>
    <w:p>
      <w:r>
        <w:rPr>
          <w:b/>
        </w:rPr>
        <w:t>Stanza 4</w:t>
      </w:r>
    </w:p>
    <w:p>
      <w:pPr>
        <w:spacing w:after="0"/>
      </w:pPr>
      <w:r>
        <w:t xml:space="preserve">Heyo kwedzera nguva </w:t>
      </w:r>
    </w:p>
    <w:p>
      <w:pPr>
        <w:spacing w:after="0"/>
      </w:pPr>
      <w:r>
        <w:t xml:space="preserve">Yokuza kwangu kwaari; </w:t>
      </w:r>
    </w:p>
    <w:p>
      <w:pPr>
        <w:spacing w:after="0"/>
      </w:pPr>
      <w:r>
        <w:t>Hedzoungana hama,</w:t>
      </w:r>
    </w:p>
    <w:p>
      <w:pPr>
        <w:spacing w:after="0"/>
      </w:pPr>
      <w:r>
        <w:t xml:space="preserve">Hendodo kudzisia; </w:t>
      </w:r>
    </w:p>
    <w:p>
      <w:pPr>
        <w:spacing w:after="0"/>
      </w:pPr>
      <w:r>
        <w:t>Ndirangarire, Mambo, (2)</w:t>
      </w:r>
    </w:p>
    <w:p/>
    <w:p>
      <w:pPr>
        <w:pStyle w:val="Heading2"/>
      </w:pPr>
      <w:r>
        <w:t>198. Naapo zvipupuri</w:t>
      </w:r>
    </w:p>
    <w:p>
      <w:r>
        <w:rPr>
          <w:b/>
        </w:rPr>
        <w:t>Stanza 1</w:t>
      </w:r>
    </w:p>
    <w:p>
      <w:pPr>
        <w:spacing w:after="0"/>
      </w:pPr>
      <w:r>
        <w:t xml:space="preserve">Naapo zvipupuri zvotora </w:t>
      </w:r>
    </w:p>
    <w:p>
      <w:pPr>
        <w:spacing w:after="0"/>
      </w:pPr>
      <w:r>
        <w:t xml:space="preserve">Mweya wangu; </w:t>
      </w:r>
    </w:p>
    <w:p>
      <w:pPr>
        <w:spacing w:after="0"/>
      </w:pPr>
      <w:r>
        <w:t xml:space="preserve">Kushata kunokwira, </w:t>
      </w:r>
    </w:p>
    <w:p>
      <w:pPr>
        <w:spacing w:after="0"/>
      </w:pPr>
      <w:r>
        <w:t>Muedzi echitonga'</w:t>
      </w:r>
    </w:p>
    <w:p>
      <w:r>
        <w:rPr>
          <w:b/>
        </w:rPr>
        <w:t>KHORASI</w:t>
      </w:r>
    </w:p>
    <w:p>
      <w:pPr>
        <w:spacing w:after="0"/>
      </w:pPr>
      <w:r>
        <w:t xml:space="preserve">Ndikarakadze, Mambo, </w:t>
      </w:r>
    </w:p>
    <w:p>
      <w:pPr>
        <w:spacing w:after="0"/>
      </w:pPr>
      <w:r>
        <w:t>Ndikarakadze,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Naapo ndechi`mbuka </w:t>
      </w:r>
    </w:p>
    <w:p>
      <w:pPr>
        <w:spacing w:after="0"/>
      </w:pPr>
      <w:r>
        <w:t xml:space="preserve">ruahle rwakashata, </w:t>
      </w:r>
    </w:p>
    <w:p>
      <w:pPr>
        <w:spacing w:after="0"/>
      </w:pPr>
      <w:r>
        <w:t xml:space="preserve">Naapo pfumvu dzarwo </w:t>
      </w:r>
    </w:p>
    <w:p>
      <w:pPr>
        <w:spacing w:after="0"/>
      </w:pPr>
      <w:r>
        <w:t>Dzechida kundimedza.</w:t>
      </w:r>
    </w:p>
    <w:p>
      <w:r>
        <w:rPr>
          <w:b/>
        </w:rPr>
        <w:t>Stanza 3</w:t>
      </w:r>
    </w:p>
    <w:p>
      <w:pPr>
        <w:spacing w:after="0"/>
      </w:pPr>
      <w:r>
        <w:t xml:space="preserve">Naapo kushaisha </w:t>
      </w:r>
    </w:p>
    <w:p>
      <w:pPr>
        <w:spacing w:after="0"/>
      </w:pPr>
      <w:r>
        <w:t xml:space="preserve">Kworema mwoyo wangu; </w:t>
      </w:r>
    </w:p>
    <w:p>
      <w:pPr>
        <w:spacing w:after="0"/>
      </w:pPr>
      <w:r>
        <w:t xml:space="preserve">Ku`duse iwe, Baba, </w:t>
      </w:r>
    </w:p>
    <w:p>
      <w:pPr>
        <w:spacing w:after="0"/>
      </w:pPr>
      <w:r>
        <w:t>Ngenyasha idzo dzako</w:t>
      </w:r>
    </w:p>
    <w:p>
      <w:r>
        <w:rPr>
          <w:b/>
        </w:rPr>
        <w:t>Stanza 4</w:t>
      </w:r>
    </w:p>
    <w:p>
      <w:pPr>
        <w:spacing w:after="0"/>
      </w:pPr>
      <w:r>
        <w:t xml:space="preserve">Naapo nguva yangu </w:t>
      </w:r>
    </w:p>
    <w:p>
      <w:pPr>
        <w:spacing w:after="0"/>
      </w:pPr>
      <w:r>
        <w:t xml:space="preserve">Yatsonga m`nyika muno; </w:t>
      </w:r>
    </w:p>
    <w:p>
      <w:pPr>
        <w:spacing w:after="0"/>
      </w:pPr>
      <w:r>
        <w:t xml:space="preserve">Ngandikuone, Mambo, </w:t>
      </w:r>
    </w:p>
    <w:p>
      <w:pPr>
        <w:spacing w:after="0"/>
      </w:pPr>
      <w:r>
        <w:t>Ndikwire apo kwo�ri.</w:t>
      </w:r>
    </w:p>
    <w:p>
      <w:r>
        <w:rPr>
          <w:b/>
        </w:rPr>
        <w:t>Stanza 5</w:t>
      </w:r>
    </w:p>
    <w:p>
      <w:pPr>
        <w:spacing w:after="0"/>
      </w:pPr>
      <w:r>
        <w:t xml:space="preserve">Ndiringirise kwo�ri, </w:t>
      </w:r>
    </w:p>
    <w:p>
      <w:pPr>
        <w:spacing w:after="0"/>
      </w:pPr>
      <w:r>
        <w:t xml:space="preserve">Undiponese, Mambo, </w:t>
      </w:r>
    </w:p>
    <w:p>
      <w:pPr>
        <w:spacing w:after="0"/>
      </w:pPr>
      <w:r>
        <w:t xml:space="preserve">Kuchema kwangu kuzwe </w:t>
      </w:r>
    </w:p>
    <w:p>
      <w:pPr>
        <w:spacing w:after="0"/>
      </w:pPr>
      <w:r>
        <w:t>Ngakusvikeyo kwo�ri</w:t>
      </w:r>
    </w:p>
    <w:p/>
    <w:p>
      <w:pPr>
        <w:pStyle w:val="Heading2"/>
      </w:pPr>
      <w:r>
        <w:t>199. Nyisai kuedzwa kwenyama</w:t>
      </w:r>
    </w:p>
    <w:p>
      <w:r>
        <w:rPr>
          <w:b/>
        </w:rPr>
        <w:t>Stanza 1</w:t>
      </w:r>
    </w:p>
    <w:p>
      <w:pPr>
        <w:spacing w:after="0"/>
      </w:pPr>
      <w:r>
        <w:t xml:space="preserve">Nyisai kuedzwa kwenyama, </w:t>
      </w:r>
    </w:p>
    <w:p>
      <w:pPr>
        <w:spacing w:after="0"/>
      </w:pPr>
      <w:r>
        <w:t xml:space="preserve">Jesu unodetsa mwatenda, </w:t>
      </w:r>
    </w:p>
    <w:p>
      <w:pPr>
        <w:spacing w:after="0"/>
      </w:pPr>
      <w:r>
        <w:t xml:space="preserve">Nyisai ngesimba raJesu, </w:t>
      </w:r>
    </w:p>
    <w:p>
      <w:pPr>
        <w:spacing w:after="0"/>
      </w:pPr>
      <w:r>
        <w:t xml:space="preserve">Muringire Jesu, </w:t>
      </w:r>
    </w:p>
    <w:p>
      <w:pPr>
        <w:spacing w:after="0"/>
      </w:pPr>
      <w:r>
        <w:t>Mwodetserwawo.</w:t>
      </w:r>
    </w:p>
    <w:p>
      <w:r>
        <w:rPr>
          <w:b/>
        </w:rPr>
        <w:t>KHORASI</w:t>
      </w:r>
    </w:p>
    <w:p>
      <w:pPr>
        <w:spacing w:after="0"/>
      </w:pPr>
      <w:r>
        <w:t xml:space="preserve">Kumbirai kwaari kuti </w:t>
      </w:r>
    </w:p>
    <w:p>
      <w:pPr>
        <w:spacing w:after="0"/>
      </w:pPr>
      <w:r>
        <w:t xml:space="preserve">Amugwinyise. </w:t>
      </w:r>
    </w:p>
    <w:p>
      <w:pPr>
        <w:spacing w:after="0"/>
      </w:pPr>
      <w:r>
        <w:t>Iye unodetsa, une simba.</w:t>
      </w:r>
    </w:p>
    <w:p>
      <w:r>
        <w:rPr>
          <w:b/>
        </w:rPr>
        <w:t>Stanza 2</w:t>
      </w:r>
    </w:p>
    <w:p>
      <w:pPr>
        <w:spacing w:after="0"/>
      </w:pPr>
      <w:r>
        <w:t xml:space="preserve">Sia kushata, kureya; </w:t>
      </w:r>
    </w:p>
    <w:p>
      <w:pPr>
        <w:spacing w:after="0"/>
      </w:pPr>
      <w:r>
        <w:t xml:space="preserve">Ngaaremeredzwe ngesimba; </w:t>
      </w:r>
    </w:p>
    <w:p>
      <w:pPr>
        <w:spacing w:after="0"/>
      </w:pPr>
      <w:r>
        <w:t xml:space="preserve">Nyisai zviedzo ndiJesu, </w:t>
      </w:r>
    </w:p>
    <w:p>
      <w:pPr>
        <w:spacing w:after="0"/>
      </w:pPr>
      <w:r>
        <w:t xml:space="preserve">Muringire Jesu, </w:t>
      </w:r>
    </w:p>
    <w:p>
      <w:pPr>
        <w:spacing w:after="0"/>
      </w:pPr>
      <w:r>
        <w:t>Mwodetserwawo.</w:t>
      </w:r>
    </w:p>
    <w:p>
      <w:r>
        <w:rPr>
          <w:b/>
        </w:rPr>
        <w:t>Stanza 3</w:t>
      </w:r>
    </w:p>
    <w:p>
      <w:pPr>
        <w:spacing w:after="0"/>
      </w:pPr>
      <w:r>
        <w:t xml:space="preserve">Nyisai, mwopuwa dzungudza, </w:t>
      </w:r>
    </w:p>
    <w:p>
      <w:pPr>
        <w:spacing w:after="0"/>
      </w:pPr>
      <w:r>
        <w:t xml:space="preserve">Kutenda kwonyisa zviedzo, </w:t>
      </w:r>
    </w:p>
    <w:p>
      <w:pPr>
        <w:spacing w:after="0"/>
      </w:pPr>
      <w:r>
        <w:t xml:space="preserve">Tada M`ponesi, tigwinye; </w:t>
      </w:r>
    </w:p>
    <w:p>
      <w:pPr>
        <w:spacing w:after="0"/>
      </w:pPr>
      <w:r>
        <w:t xml:space="preserve">Tiringe Jesu, </w:t>
      </w:r>
    </w:p>
    <w:p>
      <w:pPr>
        <w:spacing w:after="0"/>
      </w:pPr>
      <w:r>
        <w:t>Todetserwawo.</w:t>
      </w:r>
    </w:p>
    <w:p/>
    <w:p>
      <w:pPr>
        <w:pStyle w:val="Heading2"/>
      </w:pPr>
      <w:r>
        <w:t>200. Ndiri munhu wako,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Ndiri munhu wako, Jesu, </w:t>
      </w:r>
    </w:p>
    <w:p>
      <w:pPr>
        <w:spacing w:after="0"/>
      </w:pPr>
      <w:r>
        <w:t xml:space="preserve">Wakandiponesazve; </w:t>
      </w:r>
    </w:p>
    <w:p>
      <w:pPr>
        <w:spacing w:after="0"/>
      </w:pPr>
      <w:r>
        <w:t xml:space="preserve">Ndakasia kushaisha </w:t>
      </w:r>
    </w:p>
    <w:p>
      <w:pPr>
        <w:spacing w:after="0"/>
      </w:pPr>
      <w:r>
        <w:t>Kukudira Jesuwe.</w:t>
      </w:r>
    </w:p>
    <w:p>
      <w:r>
        <w:rPr>
          <w:b/>
        </w:rPr>
        <w:t>KHORASI</w:t>
      </w:r>
    </w:p>
    <w:p>
      <w:pPr>
        <w:spacing w:after="0"/>
      </w:pPr>
      <w:r>
        <w:t xml:space="preserve">Ndiri munhu wako, Jesu, </w:t>
      </w:r>
    </w:p>
    <w:p>
      <w:pPr>
        <w:spacing w:after="0"/>
      </w:pPr>
      <w:r>
        <w:t xml:space="preserve">Unondingwarirahe; </w:t>
      </w:r>
    </w:p>
    <w:p>
      <w:pPr>
        <w:spacing w:after="0"/>
      </w:pPr>
      <w:r>
        <w:t xml:space="preserve">Wakandiitire nyasha, </w:t>
      </w:r>
    </w:p>
    <w:p>
      <w:pPr>
        <w:spacing w:after="0"/>
      </w:pPr>
      <w:r>
        <w:t>Mambo wangu, Jesuwe</w:t>
      </w:r>
    </w:p>
    <w:p>
      <w:r>
        <w:rPr>
          <w:b/>
        </w:rPr>
        <w:t>Stanza 2</w:t>
      </w:r>
    </w:p>
    <w:p>
      <w:pPr>
        <w:spacing w:after="0"/>
      </w:pPr>
      <w:r>
        <w:t xml:space="preserve">Ndinogara, Mambo Jesu, </w:t>
      </w:r>
    </w:p>
    <w:p>
      <w:pPr>
        <w:spacing w:after="0"/>
      </w:pPr>
      <w:r>
        <w:t xml:space="preserve">Ndigwinyiswe ndiwehe; </w:t>
      </w:r>
    </w:p>
    <w:p>
      <w:pPr>
        <w:spacing w:after="0"/>
      </w:pPr>
      <w:r>
        <w:t xml:space="preserve">Une simba mwoyo wangu. </w:t>
      </w:r>
    </w:p>
    <w:p>
      <w:pPr>
        <w:spacing w:after="0"/>
      </w:pPr>
      <w:r>
        <w:t>Ndagwinyiswa ndiwezve.</w:t>
      </w:r>
    </w:p>
    <w:p>
      <w:r>
        <w:rPr>
          <w:b/>
        </w:rPr>
        <w:t>Stanza 3</w:t>
      </w:r>
    </w:p>
    <w:p>
      <w:pPr>
        <w:spacing w:after="0"/>
      </w:pPr>
      <w:r>
        <w:t xml:space="preserve">Ndichabata, Mambo Jesu, </w:t>
      </w:r>
    </w:p>
    <w:p>
      <w:pPr>
        <w:spacing w:after="0"/>
      </w:pPr>
      <w:r>
        <w:t xml:space="preserve">Mazwi ako eshe, hai; </w:t>
      </w:r>
    </w:p>
    <w:p>
      <w:pPr>
        <w:spacing w:after="0"/>
      </w:pPr>
      <w:r>
        <w:t xml:space="preserve">Ndinoenda kanyi kwangu </w:t>
      </w:r>
    </w:p>
    <w:p>
      <w:pPr>
        <w:spacing w:after="0"/>
      </w:pPr>
      <w:r>
        <w:t>Kwo�ri, Jesu Mambowe.</w:t>
      </w:r>
    </w:p>
    <w:p/>
    <w:p>
      <w:pPr>
        <w:pStyle w:val="Heading2"/>
      </w:pPr>
      <w:r>
        <w:t>201. Tora Nyika, ndipe Jesu</w:t>
      </w:r>
    </w:p>
    <w:p>
      <w:r>
        <w:rPr>
          <w:b/>
        </w:rPr>
        <w:t>Stanza 1</w:t>
      </w:r>
    </w:p>
    <w:p>
      <w:pPr>
        <w:spacing w:after="0"/>
      </w:pPr>
      <w:r>
        <w:t xml:space="preserve">Tora nyika, ndipe Jesu, </w:t>
      </w:r>
    </w:p>
    <w:p>
      <w:pPr>
        <w:spacing w:after="0"/>
      </w:pPr>
      <w:r>
        <w:t xml:space="preserve">Ndodakara kwa`ri; </w:t>
      </w:r>
    </w:p>
    <w:p>
      <w:pPr>
        <w:spacing w:after="0"/>
      </w:pPr>
      <w:r>
        <w:t xml:space="preserve">Ndinoona Mambo wangu </w:t>
      </w:r>
    </w:p>
    <w:p>
      <w:pPr>
        <w:spacing w:after="0"/>
      </w:pPr>
      <w:r>
        <w:t>Metsa nekaretu.</w:t>
      </w:r>
    </w:p>
    <w:p>
      <w:r>
        <w:rPr>
          <w:b/>
        </w:rPr>
        <w:t>KHORASI</w:t>
      </w:r>
    </w:p>
    <w:p>
      <w:pPr>
        <w:spacing w:after="0"/>
      </w:pPr>
      <w:r>
        <w:t xml:space="preserve">Nyasha dzake, huru huru, </w:t>
      </w:r>
    </w:p>
    <w:p>
      <w:pPr>
        <w:spacing w:after="0"/>
      </w:pPr>
      <w:r>
        <w:t xml:space="preserve">Rudo rwakakura. </w:t>
      </w:r>
    </w:p>
    <w:p>
      <w:pPr>
        <w:spacing w:after="0"/>
      </w:pPr>
      <w:r>
        <w:t xml:space="preserve">Ruponeso rwomunyika,  </w:t>
      </w:r>
    </w:p>
    <w:p>
      <w:pPr>
        <w:spacing w:after="0"/>
      </w:pPr>
      <w:r>
        <w:t>Rudo rwakakura.</w:t>
      </w:r>
    </w:p>
    <w:p>
      <w:r>
        <w:rPr>
          <w:b/>
        </w:rPr>
        <w:t>Stanza 2</w:t>
      </w:r>
    </w:p>
    <w:p>
      <w:pPr>
        <w:spacing w:after="0"/>
      </w:pPr>
      <w:r>
        <w:t xml:space="preserve">Tora nyika ndipe Jesu, </w:t>
      </w:r>
    </w:p>
    <w:p>
      <w:pPr>
        <w:spacing w:after="0"/>
      </w:pPr>
      <w:r>
        <w:t xml:space="preserve">Ndanyaradzwa ndiye; </w:t>
      </w:r>
    </w:p>
    <w:p>
      <w:pPr>
        <w:spacing w:after="0"/>
      </w:pPr>
      <w:r>
        <w:t xml:space="preserve">Parufambo rwomunyika </w:t>
      </w:r>
    </w:p>
    <w:p>
      <w:pPr>
        <w:spacing w:after="0"/>
      </w:pPr>
      <w:r>
        <w:t>Ini andichadi</w:t>
      </w:r>
    </w:p>
    <w:p>
      <w:r>
        <w:rPr>
          <w:b/>
        </w:rPr>
        <w:t>Stanza 3</w:t>
      </w:r>
    </w:p>
    <w:p>
      <w:pPr>
        <w:spacing w:after="0"/>
      </w:pPr>
      <w:r>
        <w:t xml:space="preserve">Tora nyika, ndipe Jesu, </w:t>
      </w:r>
    </w:p>
    <w:p>
      <w:pPr>
        <w:spacing w:after="0"/>
      </w:pPr>
      <w:r>
        <w:t xml:space="preserve">Ndinogara kwa`ri; </w:t>
      </w:r>
    </w:p>
    <w:p>
      <w:pPr>
        <w:spacing w:after="0"/>
      </w:pPr>
      <w:r>
        <w:t xml:space="preserve">Nyika inogumisira, </w:t>
      </w:r>
    </w:p>
    <w:p>
      <w:pPr>
        <w:spacing w:after="0"/>
      </w:pPr>
      <w:r>
        <w:t>Denga rinoguma.'</w:t>
      </w:r>
    </w:p>
    <w:p>
      <w:r>
        <w:rPr>
          <w:b/>
        </w:rPr>
        <w:t>Stanza 4</w:t>
      </w:r>
    </w:p>
    <w:p>
      <w:pPr>
        <w:spacing w:after="0"/>
      </w:pPr>
      <w:r>
        <w:t xml:space="preserve">Asi izwi rake Jesu </w:t>
      </w:r>
    </w:p>
    <w:p>
      <w:pPr>
        <w:spacing w:after="0"/>
      </w:pPr>
      <w:r>
        <w:t>Ariperi aro;</w:t>
      </w:r>
    </w:p>
    <w:p>
      <w:pPr>
        <w:spacing w:after="0"/>
      </w:pPr>
      <w:r>
        <w:t xml:space="preserve">Mwoyo wangu, </w:t>
      </w:r>
    </w:p>
    <w:p>
      <w:pPr>
        <w:spacing w:after="0"/>
      </w:pPr>
      <w:r>
        <w:t xml:space="preserve">Chingwarira </w:t>
      </w:r>
    </w:p>
    <w:p>
      <w:pPr>
        <w:spacing w:after="0"/>
      </w:pPr>
      <w:r>
        <w:t>Izwi rake Jesu.</w:t>
      </w:r>
    </w:p>
    <w:p/>
    <w:p>
      <w:pPr>
        <w:pStyle w:val="Heading2"/>
      </w:pPr>
      <w:r>
        <w:t>202. Jesu M’sunhuri, ndiri wako wega</w:t>
      </w:r>
    </w:p>
    <w:p>
      <w:r>
        <w:rPr>
          <w:b/>
        </w:rPr>
        <w:t>Stanza 1</w:t>
      </w:r>
    </w:p>
    <w:p>
      <w:pPr>
        <w:spacing w:after="0"/>
      </w:pPr>
      <w:r>
        <w:t xml:space="preserve">Jesu M`sunhuri, ndiri wako wega, </w:t>
      </w:r>
    </w:p>
    <w:p>
      <w:pPr>
        <w:spacing w:after="0"/>
      </w:pPr>
      <w:r>
        <w:t xml:space="preserve">Ndinozvipira kwo�ri, Mambo, </w:t>
      </w:r>
    </w:p>
    <w:p>
      <w:pPr>
        <w:spacing w:after="0"/>
      </w:pPr>
      <w:r>
        <w:t xml:space="preserve">Mukutambudzika, </w:t>
      </w:r>
    </w:p>
    <w:p>
      <w:pPr>
        <w:spacing w:after="0"/>
      </w:pPr>
      <w:r>
        <w:t xml:space="preserve">Nokusvipa mwoyo </w:t>
      </w:r>
    </w:p>
    <w:p>
      <w:pPr>
        <w:spacing w:after="0"/>
      </w:pPr>
      <w:r>
        <w:t xml:space="preserve">Ndinoembedzerwa </w:t>
      </w:r>
    </w:p>
    <w:p>
      <w:pPr>
        <w:spacing w:after="0"/>
      </w:pPr>
      <w:r>
        <w:t>Ndiwe, Mambo.</w:t>
      </w:r>
    </w:p>
    <w:p>
      <w:r>
        <w:rPr>
          <w:b/>
        </w:rPr>
        <w:t>KHORASI</w:t>
      </w:r>
    </w:p>
    <w:p>
      <w:pPr>
        <w:spacing w:after="0"/>
      </w:pPr>
      <w:r>
        <w:t xml:space="preserve">Jesu Mambo wangu, </w:t>
      </w:r>
    </w:p>
    <w:p>
      <w:pPr>
        <w:spacing w:after="0"/>
      </w:pPr>
      <w:r>
        <w:t xml:space="preserve">Zvino ndiri wako; </w:t>
      </w:r>
    </w:p>
    <w:p>
      <w:pPr>
        <w:spacing w:after="0"/>
      </w:pPr>
      <w:r>
        <w:t xml:space="preserve">Unodiwa ndini, </w:t>
      </w:r>
    </w:p>
    <w:p>
      <w:pPr>
        <w:spacing w:after="0"/>
      </w:pPr>
      <w:r>
        <w:t>Uri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Ndichakuramba, wakandida iwe, </w:t>
      </w:r>
    </w:p>
    <w:p>
      <w:pPr>
        <w:spacing w:after="0"/>
      </w:pPr>
      <w:r>
        <w:t xml:space="preserve">Wakandifira pam`chinjiko. </w:t>
      </w:r>
    </w:p>
    <w:p>
      <w:pPr>
        <w:spacing w:after="0"/>
      </w:pPr>
      <w:r>
        <w:t xml:space="preserve">Zvino ndasunhurwa ndiwe, </w:t>
      </w:r>
    </w:p>
    <w:p>
      <w:pPr>
        <w:spacing w:after="0"/>
      </w:pPr>
      <w:r>
        <w:t>Muponesi.</w:t>
      </w:r>
    </w:p>
    <w:p>
      <w:r>
        <w:rPr>
          <w:b/>
        </w:rPr>
        <w:t>Stanza 3</w:t>
      </w:r>
    </w:p>
    <w:p>
      <w:pPr>
        <w:spacing w:after="0"/>
      </w:pPr>
      <w:r>
        <w:t xml:space="preserve">Ndinodakara ndirwo rudo, rwako, </w:t>
      </w:r>
    </w:p>
    <w:p>
      <w:pPr>
        <w:spacing w:after="0"/>
      </w:pPr>
      <w:r>
        <w:t xml:space="preserve">Ndinoshamiswa ndidzo nyasha. </w:t>
      </w:r>
    </w:p>
    <w:p>
      <w:pPr>
        <w:spacing w:after="0"/>
      </w:pPr>
      <w:r>
        <w:t>Mwoyo wangu weshe ndauhina kwo�ri,</w:t>
      </w:r>
    </w:p>
    <w:p>
      <w:pPr>
        <w:spacing w:after="0"/>
      </w:pPr>
      <w:r>
        <w:t>Wechitongwa ndiwe</w:t>
      </w:r>
    </w:p>
    <w:p>
      <w:pPr>
        <w:spacing w:after="0"/>
      </w:pPr>
      <w:r>
        <w:t>Mambo wangu</w:t>
      </w:r>
    </w:p>
    <w:p>
      <w:r>
        <w:rPr>
          <w:b/>
        </w:rPr>
        <w:t>Stanza 4</w:t>
      </w:r>
    </w:p>
    <w:p>
      <w:pPr>
        <w:spacing w:after="0"/>
      </w:pPr>
      <w:r>
        <w:t xml:space="preserve">Ndodokuita kuda kwako kwega; </w:t>
      </w:r>
    </w:p>
    <w:p>
      <w:pPr>
        <w:spacing w:after="0"/>
      </w:pPr>
      <w:r>
        <w:t xml:space="preserve">Ndarasha zveshe zvomunyika; </w:t>
      </w:r>
    </w:p>
    <w:p>
      <w:pPr>
        <w:spacing w:after="0"/>
      </w:pPr>
      <w:r>
        <w:t xml:space="preserve">Zvaindidakadza zvino ndozvisia, </w:t>
      </w:r>
    </w:p>
    <w:p>
      <w:pPr>
        <w:spacing w:after="0"/>
      </w:pPr>
      <w:r>
        <w:t xml:space="preserve">Kuda kwako, Mambo, </w:t>
      </w:r>
    </w:p>
    <w:p>
      <w:pPr>
        <w:spacing w:after="0"/>
      </w:pPr>
      <w:r>
        <w:t>Kwandidzadza.</w:t>
      </w:r>
    </w:p>
    <w:p/>
    <w:p>
      <w:pPr>
        <w:pStyle w:val="Heading2"/>
      </w:pPr>
      <w:r>
        <w:t>203. Ndoema patsoka dzaJesu</w:t>
      </w:r>
    </w:p>
    <w:p>
      <w:r>
        <w:rPr>
          <w:b/>
        </w:rPr>
        <w:t>Stanza 1</w:t>
      </w:r>
    </w:p>
    <w:p>
      <w:pPr>
        <w:spacing w:after="0"/>
      </w:pPr>
      <w:r>
        <w:t xml:space="preserve">Ndoema patsoka dzaJesu </w:t>
      </w:r>
    </w:p>
    <w:p>
      <w:pPr>
        <w:spacing w:after="0"/>
      </w:pPr>
      <w:r>
        <w:t xml:space="preserve">Wakatiripira, </w:t>
      </w:r>
    </w:p>
    <w:p>
      <w:pPr>
        <w:spacing w:after="0"/>
      </w:pPr>
      <w:r>
        <w:t xml:space="preserve">Ndoshama ngorudo </w:t>
      </w:r>
    </w:p>
    <w:p>
      <w:pPr>
        <w:spacing w:after="0"/>
      </w:pPr>
      <w:r>
        <w:t>Rukuru rwatakaoniswa.</w:t>
      </w:r>
    </w:p>
    <w:p>
      <w:r>
        <w:rPr>
          <w:b/>
        </w:rPr>
        <w:t>KHORASI</w:t>
      </w:r>
    </w:p>
    <w:p>
      <w:pPr>
        <w:spacing w:after="0"/>
      </w:pPr>
      <w:r>
        <w:t xml:space="preserve">Mushaishi, mushaishi, </w:t>
      </w:r>
    </w:p>
    <w:p>
      <w:pPr>
        <w:spacing w:after="0"/>
      </w:pPr>
      <w:r>
        <w:t>Penya rudo rwako. (2)</w:t>
      </w:r>
    </w:p>
    <w:p>
      <w:r>
        <w:rPr>
          <w:b/>
        </w:rPr>
        <w:t>Stanza 2</w:t>
      </w:r>
    </w:p>
    <w:p>
      <w:pPr>
        <w:spacing w:after="0"/>
      </w:pPr>
      <w:r>
        <w:t xml:space="preserve">Wakavakumbirira inini, </w:t>
      </w:r>
    </w:p>
    <w:p>
      <w:pPr>
        <w:spacing w:after="0"/>
      </w:pPr>
      <w:r>
        <w:t xml:space="preserve">Echidonha ngazi, </w:t>
      </w:r>
    </w:p>
    <w:p>
      <w:pPr>
        <w:spacing w:after="0"/>
      </w:pPr>
      <w:r>
        <w:t xml:space="preserve">Ndisafa munjira yokufa, </w:t>
      </w:r>
    </w:p>
    <w:p>
      <w:pPr>
        <w:spacing w:after="0"/>
      </w:pPr>
      <w:r>
        <w:t>Ndipone kwaari</w:t>
      </w:r>
    </w:p>
    <w:p>
      <w:r>
        <w:rPr>
          <w:b/>
        </w:rPr>
        <w:t>Stanza 3</w:t>
      </w:r>
    </w:p>
    <w:p>
      <w:pPr>
        <w:spacing w:after="0"/>
      </w:pPr>
      <w:r>
        <w:t xml:space="preserve">Ngirosi dzakam`kungurira, </w:t>
      </w:r>
    </w:p>
    <w:p>
      <w:pPr>
        <w:spacing w:after="0"/>
      </w:pPr>
      <w:r>
        <w:t xml:space="preserve">Dzakadzaka kwa`ri; </w:t>
      </w:r>
    </w:p>
    <w:p>
      <w:pPr>
        <w:spacing w:after="0"/>
      </w:pPr>
      <w:r>
        <w:t xml:space="preserve">Dzakaza kumuembedzera </w:t>
      </w:r>
    </w:p>
    <w:p>
      <w:pPr>
        <w:spacing w:after="0"/>
      </w:pPr>
      <w:r>
        <w:t>Echitambudzika.</w:t>
      </w:r>
    </w:p>
    <w:p>
      <w:r>
        <w:rPr>
          <w:b/>
        </w:rPr>
        <w:t>Stanza 4</w:t>
      </w:r>
    </w:p>
    <w:p>
      <w:pPr>
        <w:spacing w:after="0"/>
      </w:pPr>
      <w:r>
        <w:t xml:space="preserve">Ndopinda mu`mambo hwaMwari, </w:t>
      </w:r>
    </w:p>
    <w:p>
      <w:pPr>
        <w:spacing w:after="0"/>
      </w:pPr>
      <w:r>
        <w:t xml:space="preserve">Ndinozomukudza; </w:t>
      </w:r>
    </w:p>
    <w:p>
      <w:pPr>
        <w:spacing w:after="0"/>
      </w:pPr>
      <w:r>
        <w:t xml:space="preserve">Mudenga ndinozodakara </w:t>
      </w:r>
    </w:p>
    <w:p>
      <w:pPr>
        <w:spacing w:after="0"/>
      </w:pPr>
      <w:r>
        <w:t>Kuemba kwaari</w:t>
      </w:r>
    </w:p>
    <w:p/>
    <w:p>
      <w:pPr>
        <w:pStyle w:val="Heading2"/>
      </w:pPr>
      <w:r>
        <w:t>204. Ndine hama inondida</w:t>
      </w:r>
    </w:p>
    <w:p>
      <w:r>
        <w:rPr>
          <w:b/>
        </w:rPr>
        <w:t>Stanza 1</w:t>
      </w:r>
    </w:p>
    <w:p>
      <w:pPr>
        <w:spacing w:after="0"/>
      </w:pPr>
      <w:r>
        <w:t xml:space="preserve">Ndine hama inondida, </w:t>
      </w:r>
    </w:p>
    <w:p>
      <w:pPr>
        <w:spacing w:after="0"/>
      </w:pPr>
      <w:r>
        <w:t xml:space="preserve">ndiJesu Kristu, </w:t>
      </w:r>
    </w:p>
    <w:p>
      <w:pPr>
        <w:spacing w:after="0"/>
      </w:pPr>
      <w:r>
        <w:t xml:space="preserve">Ngokugonda ndakasia zveshe. </w:t>
      </w:r>
    </w:p>
    <w:p>
      <w:pPr>
        <w:spacing w:after="0"/>
      </w:pPr>
      <w:r>
        <w:t xml:space="preserve">Unouya mumakore kutiashira, </w:t>
      </w:r>
    </w:p>
    <w:p>
      <w:pPr>
        <w:spacing w:after="0"/>
      </w:pPr>
      <w:r>
        <w:t>Techienda kuzogara naye.</w:t>
      </w:r>
    </w:p>
    <w:p>
      <w:r>
        <w:rPr>
          <w:b/>
        </w:rPr>
        <w:t>KHORASI</w:t>
      </w:r>
    </w:p>
    <w:p>
      <w:pPr>
        <w:spacing w:after="0"/>
      </w:pPr>
      <w:r>
        <w:t xml:space="preserve">Ndeitambudzika muno munokuedzwa, </w:t>
      </w:r>
    </w:p>
    <w:p>
      <w:pPr>
        <w:spacing w:after="0"/>
      </w:pPr>
      <w:r>
        <w:t xml:space="preserve">Unondiembedzera iye. </w:t>
      </w:r>
    </w:p>
    <w:p>
      <w:pPr>
        <w:spacing w:after="0"/>
      </w:pPr>
      <w:r>
        <w:t xml:space="preserve">Uri Mambo wekupona wendinotenda. </w:t>
      </w:r>
    </w:p>
    <w:p>
      <w:pPr>
        <w:spacing w:after="0"/>
      </w:pPr>
      <w:r>
        <w:t>Unopinda kudikanwa iye.</w:t>
      </w:r>
    </w:p>
    <w:p>
      <w:r>
        <w:rPr>
          <w:b/>
        </w:rPr>
        <w:t>Stanza 2</w:t>
      </w:r>
    </w:p>
    <w:p>
      <w:pPr>
        <w:spacing w:after="0"/>
      </w:pPr>
      <w:r>
        <w:t xml:space="preserve">Unondipa zveshe, </w:t>
      </w:r>
    </w:p>
    <w:p>
      <w:pPr>
        <w:spacing w:after="0"/>
      </w:pPr>
      <w:r>
        <w:t xml:space="preserve">Zveshe zvendinotama. </w:t>
      </w:r>
    </w:p>
    <w:p>
      <w:pPr>
        <w:spacing w:after="0"/>
      </w:pPr>
      <w:r>
        <w:t xml:space="preserve">Unondichenesa mwoyo wangu; </w:t>
      </w:r>
    </w:p>
    <w:p>
      <w:pPr>
        <w:spacing w:after="0"/>
      </w:pPr>
      <w:r>
        <w:t xml:space="preserve">Ndinokudza iye ega munyika muno, </w:t>
      </w:r>
    </w:p>
    <w:p>
      <w:pPr>
        <w:spacing w:after="0"/>
      </w:pPr>
      <w:r>
        <w:t>Andisari apo, unouya.</w:t>
      </w:r>
    </w:p>
    <w:p>
      <w:r>
        <w:rPr>
          <w:b/>
        </w:rPr>
        <w:t>Stanza 3</w:t>
      </w:r>
    </w:p>
    <w:p>
      <w:pPr>
        <w:spacing w:after="0"/>
      </w:pPr>
      <w:r>
        <w:t xml:space="preserve">Aatongorambi munhu </w:t>
      </w:r>
    </w:p>
    <w:p>
      <w:pPr>
        <w:spacing w:after="0"/>
      </w:pPr>
      <w:r>
        <w:t xml:space="preserve">unokumbira; </w:t>
      </w:r>
    </w:p>
    <w:p>
      <w:pPr>
        <w:spacing w:after="0"/>
      </w:pPr>
      <w:r>
        <w:t xml:space="preserve">Vangapona vanhu veshe, veshe. </w:t>
      </w:r>
    </w:p>
    <w:p>
      <w:pPr>
        <w:spacing w:after="0"/>
      </w:pPr>
      <w:r>
        <w:t xml:space="preserve">Namakorwa anotenda </w:t>
      </w:r>
    </w:p>
    <w:p>
      <w:pPr>
        <w:spacing w:after="0"/>
      </w:pPr>
      <w:r>
        <w:t xml:space="preserve">Kutongwa ndiye </w:t>
      </w:r>
    </w:p>
    <w:p>
      <w:pPr>
        <w:spacing w:after="0"/>
      </w:pPr>
      <w:r>
        <w:t>Unovapa Mweya wakachena.</w:t>
      </w:r>
    </w:p>
    <w:p/>
    <w:p>
      <w:pPr>
        <w:pStyle w:val="Heading2"/>
      </w:pPr>
      <w:r>
        <w:t>205. Akuna hama kudai ndiJesu</w:t>
      </w:r>
    </w:p>
    <w:p>
      <w:r>
        <w:rPr>
          <w:b/>
        </w:rPr>
        <w:t>Stanza 1</w:t>
      </w:r>
    </w:p>
    <w:p>
      <w:pPr>
        <w:spacing w:after="0"/>
      </w:pPr>
      <w:r>
        <w:t xml:space="preserve">Akuna hama kudai ndiJesu, </w:t>
      </w:r>
    </w:p>
    <w:p>
      <w:pPr>
        <w:spacing w:after="0"/>
      </w:pPr>
      <w:r>
        <w:t xml:space="preserve">Akuna, akuna, </w:t>
      </w:r>
    </w:p>
    <w:p>
      <w:pPr>
        <w:spacing w:after="0"/>
      </w:pPr>
      <w:r>
        <w:t xml:space="preserve">Apana ungaponesa isu, </w:t>
      </w:r>
    </w:p>
    <w:p>
      <w:pPr>
        <w:spacing w:after="0"/>
      </w:pPr>
      <w:r>
        <w:t>Apana, apana.</w:t>
      </w:r>
    </w:p>
    <w:p>
      <w:r>
        <w:rPr>
          <w:b/>
        </w:rPr>
        <w:t>KHORASI</w:t>
      </w:r>
    </w:p>
    <w:p>
      <w:pPr>
        <w:spacing w:after="0"/>
      </w:pPr>
      <w:r>
        <w:t xml:space="preserve">Jesu unotizia isu, </w:t>
      </w:r>
    </w:p>
    <w:p>
      <w:pPr>
        <w:spacing w:after="0"/>
      </w:pPr>
      <w:r>
        <w:t>Unozohamba nesuzve;</w:t>
      </w:r>
    </w:p>
    <w:p>
      <w:pPr>
        <w:spacing w:after="0"/>
      </w:pPr>
      <w:r>
        <w:t xml:space="preserve">Akuna hama kudai ndiJesu, </w:t>
      </w:r>
    </w:p>
    <w:p>
      <w:pPr>
        <w:spacing w:after="0"/>
      </w:pPr>
      <w:r>
        <w:t>Akuna, akuna.</w:t>
      </w:r>
    </w:p>
    <w:p>
      <w:r>
        <w:rPr>
          <w:b/>
        </w:rPr>
        <w:t>Stanza 2</w:t>
      </w:r>
    </w:p>
    <w:p>
      <w:pPr>
        <w:spacing w:after="0"/>
      </w:pPr>
      <w:r>
        <w:t xml:space="preserve">Akuna hama kudai kukura, </w:t>
      </w:r>
    </w:p>
    <w:p>
      <w:pPr>
        <w:spacing w:after="0"/>
      </w:pPr>
      <w:r>
        <w:t xml:space="preserve">Akuna, akuna, </w:t>
      </w:r>
    </w:p>
    <w:p>
      <w:pPr>
        <w:spacing w:after="0"/>
      </w:pPr>
      <w:r>
        <w:t xml:space="preserve">Apana hama kudai kupfaa, </w:t>
      </w:r>
    </w:p>
    <w:p>
      <w:pPr>
        <w:spacing w:after="0"/>
      </w:pPr>
      <w:r>
        <w:t>Apana, apana.</w:t>
      </w:r>
    </w:p>
    <w:p>
      <w:r>
        <w:rPr>
          <w:b/>
        </w:rPr>
        <w:t>Stanza 3</w:t>
      </w:r>
    </w:p>
    <w:p>
      <w:pPr>
        <w:spacing w:after="0"/>
      </w:pPr>
      <w:r>
        <w:t xml:space="preserve">Akuna nguva usipo nesu, </w:t>
      </w:r>
    </w:p>
    <w:p>
      <w:pPr>
        <w:spacing w:after="0"/>
      </w:pPr>
      <w:r>
        <w:t xml:space="preserve">Akuna, akuna, </w:t>
      </w:r>
    </w:p>
    <w:p>
      <w:pPr>
        <w:spacing w:after="0"/>
      </w:pPr>
      <w:r>
        <w:t xml:space="preserve">Usiku uri pasinde pedu, </w:t>
      </w:r>
    </w:p>
    <w:p>
      <w:pPr>
        <w:spacing w:after="0"/>
      </w:pPr>
      <w:r>
        <w:t>Uripo, uripo.</w:t>
      </w:r>
    </w:p>
    <w:p>
      <w:r>
        <w:rPr>
          <w:b/>
        </w:rPr>
        <w:t>Stanza 4</w:t>
      </w:r>
    </w:p>
    <w:p>
      <w:pPr>
        <w:spacing w:after="0"/>
      </w:pPr>
      <w:r>
        <w:t xml:space="preserve">Akuna wakariarwa ndiye, </w:t>
      </w:r>
    </w:p>
    <w:p>
      <w:pPr>
        <w:spacing w:after="0"/>
      </w:pPr>
      <w:r>
        <w:t xml:space="preserve">Akuna, akuna, </w:t>
      </w:r>
    </w:p>
    <w:p>
      <w:pPr>
        <w:spacing w:after="0"/>
      </w:pPr>
      <w:r>
        <w:t xml:space="preserve">Apana kwaari unorambwaa, </w:t>
      </w:r>
    </w:p>
    <w:p>
      <w:pPr>
        <w:spacing w:after="0"/>
      </w:pPr>
      <w:r>
        <w:t>Apana, apana</w:t>
      </w:r>
    </w:p>
    <w:p/>
    <w:p>
      <w:pPr>
        <w:pStyle w:val="Heading2"/>
      </w:pPr>
      <w:r>
        <w:t>206. Ndino M’ponesi, unondichemera</w:t>
      </w:r>
    </w:p>
    <w:p>
      <w:r>
        <w:rPr>
          <w:b/>
        </w:rPr>
        <w:t>Stanza 1</w:t>
      </w:r>
    </w:p>
    <w:p>
      <w:pPr>
        <w:spacing w:after="0"/>
      </w:pPr>
      <w:r>
        <w:t xml:space="preserve">Ndino M`ponesi, unondichemera, </w:t>
      </w:r>
    </w:p>
    <w:p>
      <w:pPr>
        <w:spacing w:after="0"/>
      </w:pPr>
      <w:r>
        <w:t xml:space="preserve">Shamwari ihuru munyika muno; </w:t>
      </w:r>
    </w:p>
    <w:p>
      <w:pPr>
        <w:spacing w:after="0"/>
      </w:pPr>
      <w:r>
        <w:t xml:space="preserve">Paripo ngenyasha unondigarira, </w:t>
      </w:r>
    </w:p>
    <w:p>
      <w:pPr>
        <w:spacing w:after="0"/>
      </w:pPr>
      <w:r>
        <w:t>Kudai angaita wako.</w:t>
      </w:r>
    </w:p>
    <w:p>
      <w:r>
        <w:rPr>
          <w:b/>
        </w:rPr>
        <w:t>KHORASI</w:t>
      </w:r>
    </w:p>
    <w:p>
      <w:pPr>
        <w:spacing w:after="0"/>
      </w:pPr>
      <w:r>
        <w:t xml:space="preserve">Ndinokuchemera, (3) </w:t>
      </w:r>
    </w:p>
    <w:p>
      <w:pPr>
        <w:spacing w:after="0"/>
      </w:pPr>
      <w:r>
        <w:t>Uponeswe.</w:t>
      </w:r>
    </w:p>
    <w:p>
      <w:r>
        <w:rPr>
          <w:b/>
        </w:rPr>
        <w:t>Stanza 2</w:t>
      </w:r>
    </w:p>
    <w:p>
      <w:pPr>
        <w:spacing w:after="0"/>
      </w:pPr>
      <w:r>
        <w:t xml:space="preserve">Uripo Baba, wakandipe gonda, </w:t>
      </w:r>
    </w:p>
    <w:p>
      <w:pPr>
        <w:spacing w:after="0"/>
      </w:pPr>
      <w:r>
        <w:t xml:space="preserve">Kugonda kwekare, kwopinda kuno; </w:t>
      </w:r>
    </w:p>
    <w:p>
      <w:pPr>
        <w:spacing w:after="0"/>
      </w:pPr>
      <w:r>
        <w:t xml:space="preserve">Unondidaidza, arimwo mudenga; </w:t>
      </w:r>
    </w:p>
    <w:p>
      <w:pPr>
        <w:spacing w:after="0"/>
      </w:pPr>
      <w:r>
        <w:t>Kudai angaapo newe.</w:t>
      </w:r>
    </w:p>
    <w:p>
      <w:r>
        <w:rPr>
          <w:b/>
        </w:rPr>
        <w:t>Stanza 3</w:t>
      </w:r>
    </w:p>
    <w:p>
      <w:pPr>
        <w:spacing w:after="0"/>
      </w:pPr>
      <w:r>
        <w:t xml:space="preserve">Ndinaro jira rinongaikira, </w:t>
      </w:r>
    </w:p>
    <w:p>
      <w:pPr>
        <w:spacing w:after="0"/>
      </w:pPr>
      <w:r>
        <w:t xml:space="preserve">Rinondishamisa rinogaramwo; </w:t>
      </w:r>
    </w:p>
    <w:p>
      <w:pPr>
        <w:spacing w:after="0"/>
      </w:pPr>
      <w:r>
        <w:t xml:space="preserve">Kudai ringaapo kudaro nerako, </w:t>
      </w:r>
    </w:p>
    <w:p>
      <w:pPr>
        <w:spacing w:after="0"/>
      </w:pPr>
      <w:r>
        <w:t>Kudai ringakufarisa.</w:t>
      </w:r>
    </w:p>
    <w:p>
      <w:r>
        <w:rPr>
          <w:b/>
        </w:rPr>
        <w:t>Stanza 4</w:t>
      </w:r>
    </w:p>
    <w:p>
      <w:pPr>
        <w:spacing w:after="0"/>
      </w:pPr>
      <w:r>
        <w:t xml:space="preserve">Nokunyarara, kudai ngemvura, </w:t>
      </w:r>
    </w:p>
    <w:p>
      <w:pPr>
        <w:spacing w:after="0"/>
      </w:pPr>
      <w:r>
        <w:t xml:space="preserve">Akuna kumweni, munyika muno; </w:t>
      </w:r>
    </w:p>
    <w:p>
      <w:pPr>
        <w:spacing w:after="0"/>
      </w:pPr>
      <w:r>
        <w:t>Kuri kwaM`ponesi, kunogara naye;</w:t>
      </w:r>
    </w:p>
    <w:p>
      <w:pPr>
        <w:spacing w:after="0"/>
      </w:pPr>
      <w:r>
        <w:t>Kudai ungatenda newe.</w:t>
      </w:r>
    </w:p>
    <w:p/>
    <w:p>
      <w:pPr>
        <w:pStyle w:val="Heading2"/>
      </w:pPr>
      <w:r>
        <w:t>207. Ndazwa Jesu wandidana</w:t>
      </w:r>
    </w:p>
    <w:p>
      <w:r>
        <w:rPr>
          <w:b/>
        </w:rPr>
        <w:t>Stanza 1</w:t>
      </w:r>
    </w:p>
    <w:p>
      <w:pPr>
        <w:spacing w:after="0"/>
      </w:pPr>
      <w:r>
        <w:t xml:space="preserve">Ndazwa Jesu wandidana, </w:t>
      </w:r>
    </w:p>
    <w:p>
      <w:pPr>
        <w:spacing w:after="0"/>
      </w:pPr>
      <w:r>
        <w:t xml:space="preserve">Wati, nditeere iwe; </w:t>
      </w:r>
    </w:p>
    <w:p>
      <w:pPr>
        <w:spacing w:after="0"/>
      </w:pPr>
      <w:r>
        <w:t xml:space="preserve">Ndinomuteera aye </w:t>
      </w:r>
    </w:p>
    <w:p>
      <w:pPr>
        <w:spacing w:after="0"/>
      </w:pPr>
      <w:r>
        <w:t>Ngamazuva angu eshe.</w:t>
      </w:r>
    </w:p>
    <w:p>
      <w:r>
        <w:rPr>
          <w:b/>
        </w:rPr>
        <w:t>KHORASI</w:t>
      </w:r>
    </w:p>
    <w:p>
      <w:pPr>
        <w:spacing w:after="0"/>
      </w:pPr>
      <w:r>
        <w:t xml:space="preserve">Ndinomuteere Jesu, (3) </w:t>
      </w:r>
    </w:p>
    <w:p>
      <w:pPr>
        <w:spacing w:after="0"/>
      </w:pPr>
      <w:r>
        <w:t>Ndinoenda naye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Ndinoenda kuna Jesu, </w:t>
      </w:r>
    </w:p>
    <w:p>
      <w:pPr>
        <w:spacing w:after="0"/>
      </w:pPr>
      <w:r>
        <w:t xml:space="preserve">Nom`chinjiko ndinotora; </w:t>
      </w:r>
    </w:p>
    <w:p>
      <w:pPr>
        <w:spacing w:after="0"/>
      </w:pPr>
      <w:r>
        <w:t xml:space="preserve">Unondiitire nyasha, </w:t>
      </w:r>
    </w:p>
    <w:p>
      <w:pPr>
        <w:spacing w:after="0"/>
      </w:pPr>
      <w:r>
        <w:t>Nyasha huru, huru dzake.</w:t>
      </w:r>
    </w:p>
    <w:p>
      <w:r>
        <w:rPr>
          <w:b/>
        </w:rPr>
        <w:t>Stanza 3</w:t>
      </w:r>
    </w:p>
    <w:p>
      <w:pPr>
        <w:spacing w:after="0"/>
      </w:pPr>
      <w:r>
        <w:t xml:space="preserve">Ndomute`ra Getsemani, </w:t>
      </w:r>
    </w:p>
    <w:p>
      <w:pPr>
        <w:spacing w:after="0"/>
      </w:pPr>
      <w:r>
        <w:t xml:space="preserve">Napakutambudzikazve, </w:t>
      </w:r>
    </w:p>
    <w:p>
      <w:pPr>
        <w:spacing w:after="0"/>
      </w:pPr>
      <w:r>
        <w:t xml:space="preserve">Napakurashikwa kweshe, </w:t>
      </w:r>
    </w:p>
    <w:p>
      <w:pPr>
        <w:spacing w:after="0"/>
      </w:pPr>
      <w:r>
        <w:t>Ndinomuteera kanyi.</w:t>
      </w:r>
    </w:p>
    <w:p>
      <w:r>
        <w:rPr>
          <w:b/>
        </w:rPr>
        <w:t>Stanza 4</w:t>
      </w:r>
    </w:p>
    <w:p>
      <w:pPr>
        <w:spacing w:after="0"/>
      </w:pPr>
      <w:r>
        <w:t xml:space="preserve">Ndinotenda zvirokwazvo, </w:t>
      </w:r>
    </w:p>
    <w:p>
      <w:pPr>
        <w:spacing w:after="0"/>
      </w:pPr>
      <w:r>
        <w:t xml:space="preserve">Wakandipa nyasha dzake, </w:t>
      </w:r>
    </w:p>
    <w:p>
      <w:pPr>
        <w:spacing w:after="0"/>
      </w:pPr>
      <w:r>
        <w:t xml:space="preserve">Wakandipa mwoyo mutsva; </w:t>
      </w:r>
    </w:p>
    <w:p>
      <w:pPr>
        <w:spacing w:after="0"/>
      </w:pPr>
      <w:r>
        <w:t>Ndinotenda Jesu wangu.'</w:t>
      </w:r>
    </w:p>
    <w:p/>
    <w:p>
      <w:pPr>
        <w:pStyle w:val="Heading2"/>
      </w:pPr>
      <w:r>
        <w:t>208. Paanoda Jesu ndingaenda</w:t>
      </w:r>
    </w:p>
    <w:p>
      <w:r>
        <w:rPr>
          <w:b/>
        </w:rPr>
        <w:t>Stanza 1</w:t>
      </w:r>
    </w:p>
    <w:p>
      <w:pPr>
        <w:spacing w:after="0"/>
      </w:pPr>
      <w:r>
        <w:t xml:space="preserve">Paanoda Jesu ndingaenda, </w:t>
      </w:r>
    </w:p>
    <w:p>
      <w:pPr>
        <w:spacing w:after="0"/>
      </w:pPr>
      <w:r>
        <w:t xml:space="preserve">Nokunyati pari pashi pano; </w:t>
      </w:r>
    </w:p>
    <w:p>
      <w:pPr>
        <w:spacing w:after="0"/>
      </w:pPr>
      <w:r>
        <w:t xml:space="preserve">Paasikahambi neni muno </w:t>
      </w:r>
    </w:p>
    <w:p>
      <w:pPr>
        <w:spacing w:after="0"/>
      </w:pPr>
      <w:r>
        <w:t>Andingadakari Jesu asipo.</w:t>
      </w:r>
    </w:p>
    <w:p>
      <w:r>
        <w:rPr>
          <w:b/>
        </w:rPr>
        <w:t>KHORASI</w:t>
      </w:r>
    </w:p>
    <w:p>
      <w:pPr>
        <w:spacing w:after="0"/>
      </w:pPr>
      <w:r>
        <w:t xml:space="preserve">Naye, naye andizotyi, </w:t>
      </w:r>
    </w:p>
    <w:p>
      <w:pPr>
        <w:spacing w:after="0"/>
      </w:pPr>
      <w:r>
        <w:t>Paanoda Jesu ndingaenda.</w:t>
      </w:r>
    </w:p>
    <w:p>
      <w:r>
        <w:rPr>
          <w:b/>
        </w:rPr>
        <w:t>Stanza 2</w:t>
      </w:r>
    </w:p>
    <w:p>
      <w:pPr>
        <w:spacing w:after="0"/>
      </w:pPr>
      <w:r>
        <w:t xml:space="preserve">Paanoda Jesu ndine hama, </w:t>
      </w:r>
    </w:p>
    <w:p>
      <w:pPr>
        <w:spacing w:after="0"/>
      </w:pPr>
      <w:r>
        <w:t>Nokunyati vanhu vondisia;</w:t>
      </w:r>
    </w:p>
    <w:p>
      <w:pPr>
        <w:spacing w:after="0"/>
      </w:pPr>
      <w:r>
        <w:t xml:space="preserve">Nyara ya M`ponesi yondikweya </w:t>
      </w:r>
    </w:p>
    <w:p>
      <w:pPr>
        <w:spacing w:after="0"/>
      </w:pPr>
      <w:r>
        <w:t>Neni ndina Jesu ndingakudza.</w:t>
      </w:r>
    </w:p>
    <w:p>
      <w:r>
        <w:rPr>
          <w:b/>
        </w:rPr>
        <w:t>Stanza 3</w:t>
      </w:r>
    </w:p>
    <w:p>
      <w:pPr>
        <w:spacing w:after="0"/>
      </w:pPr>
      <w:r>
        <w:t xml:space="preserve">Paanoda Jesu ndingaata, </w:t>
      </w:r>
    </w:p>
    <w:p>
      <w:pPr>
        <w:spacing w:after="0"/>
      </w:pPr>
      <w:r>
        <w:t xml:space="preserve">Zviro zvechidima zvityisi; </w:t>
      </w:r>
    </w:p>
    <w:p>
      <w:pPr>
        <w:spacing w:after="0"/>
      </w:pPr>
      <w:r>
        <w:t xml:space="preserve">Ndinozia kuti ndozomuka </w:t>
      </w:r>
    </w:p>
    <w:p>
      <w:pPr>
        <w:spacing w:after="0"/>
      </w:pPr>
      <w:r>
        <w:t>Ndina Jesu kanyi mukupona.</w:t>
      </w:r>
    </w:p>
    <w:p/>
    <w:p>
      <w:pPr>
        <w:pStyle w:val="Heading2"/>
      </w:pPr>
      <w:r>
        <w:t>209. Jesu unokudana</w:t>
      </w:r>
    </w:p>
    <w:p>
      <w:r>
        <w:rPr>
          <w:b/>
        </w:rPr>
        <w:t>Stanza 1</w:t>
      </w:r>
    </w:p>
    <w:p>
      <w:pPr>
        <w:spacing w:after="0"/>
      </w:pPr>
      <w:r>
        <w:t xml:space="preserve">Jesu unokudana, </w:t>
      </w:r>
    </w:p>
    <w:p>
      <w:pPr>
        <w:spacing w:after="0"/>
      </w:pPr>
      <w:r>
        <w:t xml:space="preserve">Mushatiwo, </w:t>
      </w:r>
    </w:p>
    <w:p>
      <w:pPr>
        <w:spacing w:after="0"/>
      </w:pPr>
      <w:r>
        <w:t xml:space="preserve">Eya unokudana, </w:t>
      </w:r>
    </w:p>
    <w:p>
      <w:pPr>
        <w:spacing w:after="0"/>
      </w:pPr>
      <w:r>
        <w:t xml:space="preserve">Mushatiwo, </w:t>
      </w:r>
    </w:p>
    <w:p>
      <w:pPr>
        <w:spacing w:after="0"/>
      </w:pPr>
      <w:r>
        <w:t xml:space="preserve">Nguva ichakanaka, </w:t>
      </w:r>
    </w:p>
    <w:p>
      <w:pPr>
        <w:spacing w:after="0"/>
      </w:pPr>
      <w:r>
        <w:t xml:space="preserve">Mushatiwo, </w:t>
      </w:r>
    </w:p>
    <w:p>
      <w:pPr>
        <w:spacing w:after="0"/>
      </w:pPr>
      <w:r>
        <w:t xml:space="preserve">Inguva yako zvino, </w:t>
      </w:r>
    </w:p>
    <w:p>
      <w:pPr>
        <w:spacing w:after="0"/>
      </w:pPr>
      <w:r>
        <w:t>Mushatiwo.</w:t>
      </w:r>
    </w:p>
    <w:p>
      <w:r>
        <w:rPr>
          <w:b/>
        </w:rPr>
        <w:t>Stanza 2</w:t>
      </w:r>
    </w:p>
    <w:p>
      <w:pPr>
        <w:spacing w:after="0"/>
      </w:pPr>
      <w:r>
        <w:t xml:space="preserve">Unoponeswa ngenyi, </w:t>
      </w:r>
    </w:p>
    <w:p>
      <w:pPr>
        <w:spacing w:after="0"/>
      </w:pPr>
      <w:r>
        <w:t xml:space="preserve">Mushatiwo? </w:t>
      </w:r>
    </w:p>
    <w:p>
      <w:pPr>
        <w:spacing w:after="0"/>
      </w:pPr>
      <w:r>
        <w:t xml:space="preserve">Unozokuzorodza, </w:t>
      </w:r>
    </w:p>
    <w:p>
      <w:pPr>
        <w:spacing w:after="0"/>
      </w:pPr>
      <w:r>
        <w:t xml:space="preserve">Mushatiwo. </w:t>
      </w:r>
    </w:p>
    <w:p>
      <w:pPr>
        <w:spacing w:after="0"/>
      </w:pPr>
      <w:r>
        <w:t xml:space="preserve">Akuchengedzi Jesu, </w:t>
      </w:r>
    </w:p>
    <w:p>
      <w:pPr>
        <w:spacing w:after="0"/>
      </w:pPr>
      <w:r>
        <w:t xml:space="preserve">Mushatiwo, </w:t>
      </w:r>
    </w:p>
    <w:p>
      <w:pPr>
        <w:spacing w:after="0"/>
      </w:pPr>
      <w:r>
        <w:t xml:space="preserve">Unozokupa pfuma </w:t>
      </w:r>
    </w:p>
    <w:p>
      <w:pPr>
        <w:spacing w:after="0"/>
      </w:pPr>
      <w:r>
        <w:t>Mushatiwo.</w:t>
      </w:r>
    </w:p>
    <w:p>
      <w:r>
        <w:rPr>
          <w:b/>
        </w:rPr>
        <w:t>Stanza 3</w:t>
      </w:r>
    </w:p>
    <w:p>
      <w:pPr>
        <w:spacing w:after="0"/>
      </w:pPr>
      <w:r>
        <w:t xml:space="preserve">Izwa, achakudana, </w:t>
      </w:r>
    </w:p>
    <w:p>
      <w:pPr>
        <w:spacing w:after="0"/>
      </w:pPr>
      <w:r>
        <w:t xml:space="preserve">Mushatiwo, </w:t>
      </w:r>
    </w:p>
    <w:p>
      <w:pPr>
        <w:spacing w:after="0"/>
      </w:pPr>
      <w:r>
        <w:t>Unokupa utende,</w:t>
      </w:r>
    </w:p>
    <w:p>
      <w:pPr>
        <w:spacing w:after="0"/>
      </w:pPr>
      <w:r>
        <w:t xml:space="preserve"> Mushatiwo. </w:t>
      </w:r>
    </w:p>
    <w:p>
      <w:pPr>
        <w:spacing w:after="0"/>
      </w:pPr>
      <w:r>
        <w:t>Kwakare echidana,</w:t>
      </w:r>
    </w:p>
    <w:p>
      <w:pPr>
        <w:spacing w:after="0"/>
      </w:pPr>
      <w:r>
        <w:t xml:space="preserve"> Mushatiwo, </w:t>
      </w:r>
    </w:p>
    <w:p>
      <w:pPr>
        <w:spacing w:after="0"/>
      </w:pPr>
      <w:r>
        <w:t xml:space="preserve">Nazvino uchadana, </w:t>
      </w:r>
    </w:p>
    <w:p>
      <w:pPr>
        <w:spacing w:after="0"/>
      </w:pPr>
      <w:r>
        <w:t>Mushatiwo.</w:t>
      </w:r>
    </w:p>
    <w:p/>
    <w:p>
      <w:pPr>
        <w:pStyle w:val="Heading2"/>
      </w:pPr>
      <w:r>
        <w:t>210. Ndiri mwana wakashata</w:t>
      </w:r>
    </w:p>
    <w:p>
      <w:r>
        <w:rPr>
          <w:b/>
        </w:rPr>
        <w:t>Stanza 1</w:t>
      </w:r>
    </w:p>
    <w:p>
      <w:pPr>
        <w:spacing w:after="0"/>
      </w:pPr>
      <w:r>
        <w:t xml:space="preserve">Ndiri mwana wakashata, </w:t>
      </w:r>
    </w:p>
    <w:p>
      <w:pPr>
        <w:spacing w:after="0"/>
      </w:pPr>
      <w:r>
        <w:t xml:space="preserve">Ndinozoza kwo�ri, Mambo; </w:t>
      </w:r>
    </w:p>
    <w:p>
      <w:pPr>
        <w:spacing w:after="0"/>
      </w:pPr>
      <w:r>
        <w:t xml:space="preserve">Ndinasire undisuke; </w:t>
      </w:r>
    </w:p>
    <w:p>
      <w:pPr>
        <w:spacing w:after="0"/>
      </w:pPr>
      <w:r>
        <w:t>Ndine zvidu ini;</w:t>
      </w:r>
    </w:p>
    <w:p>
      <w:pPr>
        <w:spacing w:after="0"/>
      </w:pPr>
      <w:r>
        <w:t xml:space="preserve">Kwakaretu ndechiita </w:t>
      </w:r>
    </w:p>
    <w:p>
      <w:pPr>
        <w:spacing w:after="0"/>
      </w:pPr>
      <w:r>
        <w:t xml:space="preserve">Zvinodiwa mwoyo wangu, </w:t>
      </w:r>
    </w:p>
    <w:p>
      <w:pPr>
        <w:spacing w:after="0"/>
      </w:pPr>
      <w:r>
        <w:t xml:space="preserve">Kwo�ri Jesu ndairamba </w:t>
      </w:r>
    </w:p>
    <w:p>
      <w:pPr>
        <w:spacing w:after="0"/>
      </w:pPr>
      <w:r>
        <w:t>Kuita kuda kwako.</w:t>
      </w:r>
    </w:p>
    <w:p>
      <w:r>
        <w:rPr>
          <w:b/>
        </w:rPr>
        <w:t>Stanza 2</w:t>
      </w:r>
    </w:p>
    <w:p>
      <w:pPr>
        <w:spacing w:after="0"/>
      </w:pPr>
      <w:r>
        <w:t xml:space="preserve">Ndakagarazve makore </w:t>
      </w:r>
    </w:p>
    <w:p>
      <w:pPr>
        <w:spacing w:after="0"/>
      </w:pPr>
      <w:r>
        <w:t xml:space="preserve">Mazhinjitu muno m`nyika; </w:t>
      </w:r>
    </w:p>
    <w:p>
      <w:pPr>
        <w:spacing w:after="0"/>
      </w:pPr>
      <w:r>
        <w:t xml:space="preserve">Iwe wakandisunhura, </w:t>
      </w:r>
    </w:p>
    <w:p>
      <w:pPr>
        <w:spacing w:after="0"/>
      </w:pPr>
      <w:r>
        <w:t xml:space="preserve">Uponeswe mweya; </w:t>
      </w:r>
    </w:p>
    <w:p>
      <w:pPr>
        <w:spacing w:after="0"/>
      </w:pPr>
      <w:r>
        <w:t xml:space="preserve">Wadaidza ngezwi rako </w:t>
      </w:r>
    </w:p>
    <w:p>
      <w:pPr>
        <w:spacing w:after="0"/>
      </w:pPr>
      <w:r>
        <w:t xml:space="preserve">Kakurutu mwoyo wangu. </w:t>
      </w:r>
    </w:p>
    <w:p>
      <w:pPr>
        <w:spacing w:after="0"/>
      </w:pPr>
      <w:r>
        <w:t xml:space="preserve">Waitsvaka mwoyo wangu </w:t>
      </w:r>
    </w:p>
    <w:p>
      <w:pPr>
        <w:spacing w:after="0"/>
      </w:pPr>
      <w:r>
        <w:t>Kuudzadza yaemho.</w:t>
      </w:r>
    </w:p>
    <w:p>
      <w:r>
        <w:rPr>
          <w:b/>
        </w:rPr>
        <w:t>Stanza 3</w:t>
      </w:r>
    </w:p>
    <w:p>
      <w:pPr>
        <w:spacing w:after="0"/>
      </w:pPr>
      <w:r>
        <w:t xml:space="preserve">zvinopano mwoyo wangu </w:t>
      </w:r>
    </w:p>
    <w:p>
      <w:pPr>
        <w:spacing w:after="0"/>
      </w:pPr>
      <w:r>
        <w:t xml:space="preserve">Unobva wakaruka, </w:t>
      </w:r>
    </w:p>
    <w:p>
      <w:pPr>
        <w:spacing w:after="0"/>
      </w:pPr>
      <w:r>
        <w:t xml:space="preserve">Ngamashwiro ndinotya, </w:t>
      </w:r>
    </w:p>
    <w:p>
      <w:pPr>
        <w:spacing w:after="0"/>
      </w:pPr>
      <w:r>
        <w:t xml:space="preserve">Simba rinopera; </w:t>
      </w:r>
    </w:p>
    <w:p>
      <w:pPr>
        <w:spacing w:after="0"/>
      </w:pPr>
      <w:r>
        <w:t xml:space="preserve">Baba vangu vakanaka, </w:t>
      </w:r>
    </w:p>
    <w:p>
      <w:pPr>
        <w:spacing w:after="0"/>
      </w:pPr>
      <w:r>
        <w:t xml:space="preserve">Muonei mwana wenyu; </w:t>
      </w:r>
    </w:p>
    <w:p>
      <w:pPr>
        <w:spacing w:after="0"/>
      </w:pPr>
      <w:r>
        <w:t>Ndiri pano,</w:t>
      </w:r>
    </w:p>
    <w:p>
      <w:pPr>
        <w:spacing w:after="0"/>
      </w:pPr>
      <w:r>
        <w:t xml:space="preserve"> ndadzikanda </w:t>
      </w:r>
    </w:p>
    <w:p>
      <w:pPr>
        <w:spacing w:after="0"/>
      </w:pPr>
      <w:r>
        <w:t>Mberi kwako, Mambo.</w:t>
      </w:r>
    </w:p>
    <w:p/>
    <w:p>
      <w:pPr>
        <w:pStyle w:val="Heading2"/>
      </w:pPr>
      <w:r>
        <w:t>211. Imwi mweshe mwakaremba</w:t>
      </w:r>
    </w:p>
    <w:p>
      <w:r>
        <w:rPr>
          <w:b/>
        </w:rPr>
        <w:t>Stanza 1</w:t>
      </w:r>
    </w:p>
    <w:p>
      <w:pPr>
        <w:spacing w:after="0"/>
      </w:pPr>
      <w:r>
        <w:t xml:space="preserve">Imwi mweshe mwakaremba, </w:t>
      </w:r>
    </w:p>
    <w:p>
      <w:pPr>
        <w:spacing w:after="0"/>
      </w:pPr>
      <w:r>
        <w:t xml:space="preserve">Mwakarashika mweshe; </w:t>
      </w:r>
    </w:p>
    <w:p>
      <w:pPr>
        <w:spacing w:after="0"/>
      </w:pPr>
      <w:r>
        <w:t xml:space="preserve">Mwechizai kwaM`ponesi </w:t>
      </w:r>
    </w:p>
    <w:p>
      <w:pPr>
        <w:spacing w:after="0"/>
      </w:pPr>
      <w:r>
        <w:t xml:space="preserve">Wakafira teshe. </w:t>
      </w:r>
    </w:p>
    <w:p>
      <w:pPr>
        <w:spacing w:after="0"/>
      </w:pPr>
      <w:r>
        <w:t xml:space="preserve">Mwechidawo kuzoona </w:t>
      </w:r>
    </w:p>
    <w:p>
      <w:pPr>
        <w:spacing w:after="0"/>
      </w:pPr>
      <w:r>
        <w:t xml:space="preserve">Kuzorora kwenyu; </w:t>
      </w:r>
    </w:p>
    <w:p>
      <w:pPr>
        <w:spacing w:after="0"/>
      </w:pPr>
      <w:r>
        <w:t>Mungashambawo mugandwa</w:t>
      </w:r>
    </w:p>
    <w:p>
      <w:pPr>
        <w:spacing w:after="0"/>
      </w:pPr>
      <w:r>
        <w:t>Rine ngazi yake.</w:t>
      </w:r>
    </w:p>
    <w:p>
      <w:r>
        <w:rPr>
          <w:b/>
        </w:rPr>
        <w:t>Stanza 2</w:t>
      </w:r>
    </w:p>
    <w:p>
      <w:pPr>
        <w:spacing w:after="0"/>
      </w:pPr>
      <w:r>
        <w:t xml:space="preserve">Paugaro mwarashika, </w:t>
      </w:r>
    </w:p>
    <w:p>
      <w:pPr>
        <w:spacing w:after="0"/>
      </w:pPr>
      <w:r>
        <w:t xml:space="preserve">Munopinda m`kufa; </w:t>
      </w:r>
    </w:p>
    <w:p>
      <w:pPr>
        <w:spacing w:after="0"/>
      </w:pPr>
      <w:r>
        <w:t xml:space="preserve">Mwechizai zvinopano, </w:t>
      </w:r>
    </w:p>
    <w:p>
      <w:pPr>
        <w:spacing w:after="0"/>
      </w:pPr>
      <w:r>
        <w:t xml:space="preserve">Munozoponeswa; </w:t>
      </w:r>
    </w:p>
    <w:p>
      <w:pPr>
        <w:spacing w:after="0"/>
      </w:pPr>
      <w:r>
        <w:t>Mambo uri mudengomwo</w:t>
      </w:r>
    </w:p>
    <w:p>
      <w:pPr>
        <w:spacing w:after="0"/>
      </w:pPr>
      <w:r>
        <w:t xml:space="preserve">Kwa`ri Mambo ega; </w:t>
      </w:r>
    </w:p>
    <w:p>
      <w:pPr>
        <w:spacing w:after="0"/>
      </w:pPr>
      <w:r>
        <w:t xml:space="preserve">Muzopuwa noutende </w:t>
      </w:r>
    </w:p>
    <w:p>
      <w:pPr>
        <w:spacing w:after="0"/>
      </w:pPr>
      <w:r>
        <w:t>Ndiye une nyasha.</w:t>
      </w:r>
    </w:p>
    <w:p>
      <w:r>
        <w:rPr>
          <w:b/>
        </w:rPr>
        <w:t>Stanza 3</w:t>
      </w:r>
    </w:p>
    <w:p>
      <w:pPr>
        <w:spacing w:after="0"/>
      </w:pPr>
      <w:r>
        <w:t xml:space="preserve">Mwechitenda iri izwi, </w:t>
      </w:r>
    </w:p>
    <w:p>
      <w:pPr>
        <w:spacing w:after="0"/>
      </w:pPr>
      <w:r>
        <w:t xml:space="preserve">Rechakwadi rega; </w:t>
      </w:r>
    </w:p>
    <w:p>
      <w:pPr>
        <w:spacing w:after="0"/>
      </w:pPr>
      <w:r>
        <w:t xml:space="preserve">Mwakapuwa mwana wake, </w:t>
      </w:r>
    </w:p>
    <w:p>
      <w:pPr>
        <w:spacing w:after="0"/>
      </w:pPr>
      <w:r>
        <w:t xml:space="preserve">Mwari unomuda; </w:t>
      </w:r>
    </w:p>
    <w:p>
      <w:pPr>
        <w:spacing w:after="0"/>
      </w:pPr>
      <w:r>
        <w:t xml:space="preserve">Zororai mudakare, </w:t>
      </w:r>
    </w:p>
    <w:p>
      <w:pPr>
        <w:spacing w:after="0"/>
      </w:pPr>
      <w:r>
        <w:t xml:space="preserve">Mwakaremba mweshe, </w:t>
      </w:r>
    </w:p>
    <w:p>
      <w:pPr>
        <w:spacing w:after="0"/>
      </w:pPr>
      <w:r>
        <w:t xml:space="preserve">Ndiwozve mumvuri wenyu </w:t>
      </w:r>
    </w:p>
    <w:p>
      <w:pPr>
        <w:spacing w:after="0"/>
      </w:pPr>
      <w:r>
        <w:t>Muzorore kwa`ri.</w:t>
      </w:r>
    </w:p>
    <w:p>
      <w:r>
        <w:rPr>
          <w:b/>
        </w:rPr>
        <w:t>Stanza 4</w:t>
      </w:r>
    </w:p>
    <w:p>
      <w:pPr>
        <w:spacing w:after="0"/>
      </w:pPr>
      <w:r>
        <w:t xml:space="preserve">Zvino dakarai mweshe, </w:t>
      </w:r>
    </w:p>
    <w:p>
      <w:pPr>
        <w:spacing w:after="0"/>
      </w:pPr>
      <w:r>
        <w:t xml:space="preserve">Muzoona muno </w:t>
      </w:r>
    </w:p>
    <w:p>
      <w:pPr>
        <w:spacing w:after="0"/>
      </w:pPr>
      <w:r>
        <w:t xml:space="preserve">Kuponeswa kwakadai </w:t>
      </w:r>
    </w:p>
    <w:p>
      <w:pPr>
        <w:spacing w:after="0"/>
      </w:pPr>
      <w:r>
        <w:t xml:space="preserve">Ndikwo kwomugore; </w:t>
      </w:r>
    </w:p>
    <w:p>
      <w:pPr>
        <w:spacing w:after="0"/>
      </w:pPr>
      <w:r>
        <w:t xml:space="preserve">Akupindi kushaisha, </w:t>
      </w:r>
    </w:p>
    <w:p>
      <w:pPr>
        <w:spacing w:after="0"/>
      </w:pPr>
      <w:r>
        <w:t xml:space="preserve">Nousiku uhu; </w:t>
      </w:r>
    </w:p>
    <w:p>
      <w:pPr>
        <w:spacing w:after="0"/>
      </w:pPr>
      <w:r>
        <w:t xml:space="preserve">Avatami nerumvenu, </w:t>
      </w:r>
    </w:p>
    <w:p>
      <w:pPr>
        <w:spacing w:after="0"/>
      </w:pPr>
      <w:r>
        <w:t>Jesu ndiye zuva.</w:t>
      </w:r>
    </w:p>
    <w:p/>
    <w:p>
      <w:pPr>
        <w:pStyle w:val="Heading2"/>
      </w:pPr>
      <w:r>
        <w:t>212. Dang’unaro simba iwe</w:t>
      </w:r>
    </w:p>
    <w:p>
      <w:r>
        <w:rPr>
          <w:b/>
        </w:rPr>
        <w:t>Stanza 1</w:t>
      </w:r>
    </w:p>
    <w:p>
      <w:pPr>
        <w:spacing w:after="0"/>
      </w:pPr>
      <w:r>
        <w:t xml:space="preserve">Dang�unaro simba iwe, </w:t>
      </w:r>
    </w:p>
    <w:p>
      <w:pPr>
        <w:spacing w:after="0"/>
      </w:pPr>
      <w:r>
        <w:t xml:space="preserve">Kumute`ra Jesu? </w:t>
      </w:r>
    </w:p>
    <w:p>
      <w:pPr>
        <w:spacing w:after="0"/>
      </w:pPr>
      <w:r>
        <w:t xml:space="preserve">Dang�unaro simba iwe, </w:t>
      </w:r>
    </w:p>
    <w:p>
      <w:pPr>
        <w:spacing w:after="0"/>
      </w:pPr>
      <w:r>
        <w:t xml:space="preserve">Nyika yanyasheka? </w:t>
      </w:r>
    </w:p>
    <w:p>
      <w:pPr>
        <w:spacing w:after="0"/>
      </w:pPr>
      <w:r>
        <w:t xml:space="preserve">Dang�unaro simba iwe, </w:t>
      </w:r>
    </w:p>
    <w:p>
      <w:pPr>
        <w:spacing w:after="0"/>
      </w:pPr>
      <w:r>
        <w:t xml:space="preserve">Womute`ra Jesu aye, </w:t>
      </w:r>
    </w:p>
    <w:p>
      <w:pPr>
        <w:spacing w:after="0"/>
      </w:pPr>
      <w:r>
        <w:t>Unokungwarira?</w:t>
      </w:r>
    </w:p>
    <w:p>
      <w:r>
        <w:rPr>
          <w:b/>
        </w:rPr>
        <w:t>Stanza 2</w:t>
      </w:r>
    </w:p>
    <w:p>
      <w:pPr>
        <w:spacing w:after="0"/>
      </w:pPr>
      <w:r>
        <w:t xml:space="preserve">Zvino Jesu uri m`kuru, </w:t>
      </w:r>
    </w:p>
    <w:p>
      <w:pPr>
        <w:spacing w:after="0"/>
      </w:pPr>
      <w:r>
        <w:t xml:space="preserve">Kune mwoyo yedu. </w:t>
      </w:r>
    </w:p>
    <w:p>
      <w:pPr>
        <w:spacing w:after="0"/>
      </w:pPr>
      <w:r>
        <w:t xml:space="preserve">Aifishi kunyarara </w:t>
      </w:r>
    </w:p>
    <w:p>
      <w:pPr>
        <w:spacing w:after="0"/>
      </w:pPr>
      <w:r>
        <w:t xml:space="preserve">Mukukorwa kwako? </w:t>
      </w:r>
    </w:p>
    <w:p>
      <w:pPr>
        <w:spacing w:after="0"/>
      </w:pPr>
      <w:r>
        <w:t>Noupfumi hwomunyika</w:t>
      </w:r>
    </w:p>
    <w:p>
      <w:pPr>
        <w:spacing w:after="0"/>
      </w:pPr>
      <w:r>
        <w:t xml:space="preserve">Ahudetsi chiro. </w:t>
      </w:r>
    </w:p>
    <w:p>
      <w:pPr>
        <w:spacing w:after="0"/>
      </w:pPr>
      <w:r>
        <w:t xml:space="preserve">Kunosisa hake Jesu </w:t>
      </w:r>
    </w:p>
    <w:p>
      <w:pPr>
        <w:spacing w:after="0"/>
      </w:pPr>
      <w:r>
        <w:t>Azarise nyika.</w:t>
      </w:r>
    </w:p>
    <w:p>
      <w:r>
        <w:rPr>
          <w:b/>
        </w:rPr>
        <w:t>Stanza 3</w:t>
      </w:r>
    </w:p>
    <w:p>
      <w:pPr>
        <w:spacing w:after="0"/>
      </w:pPr>
      <w:r>
        <w:t xml:space="preserve">Kushaisa kweshe kwako, </w:t>
      </w:r>
    </w:p>
    <w:p>
      <w:pPr>
        <w:spacing w:after="0"/>
      </w:pPr>
      <w:r>
        <w:t xml:space="preserve">Kwounakwo zvino, </w:t>
      </w:r>
    </w:p>
    <w:p>
      <w:pPr>
        <w:spacing w:after="0"/>
      </w:pPr>
      <w:r>
        <w:t xml:space="preserve">Nokuramba Mambo wako, </w:t>
      </w:r>
    </w:p>
    <w:p>
      <w:pPr>
        <w:spacing w:after="0"/>
      </w:pPr>
      <w:r>
        <w:t xml:space="preserve">Ngakurashwe kweshe; </w:t>
      </w:r>
    </w:p>
    <w:p>
      <w:pPr>
        <w:spacing w:after="0"/>
      </w:pPr>
      <w:r>
        <w:t xml:space="preserve">Ukumbire nyasha dzake; </w:t>
      </w:r>
    </w:p>
    <w:p>
      <w:pPr>
        <w:spacing w:after="0"/>
      </w:pPr>
      <w:r>
        <w:t xml:space="preserve">Kwa`ri Muponesi; </w:t>
      </w:r>
    </w:p>
    <w:p>
      <w:pPr>
        <w:spacing w:after="0"/>
      </w:pPr>
      <w:r>
        <w:t xml:space="preserve">Kumbirazve naro simba, </w:t>
      </w:r>
    </w:p>
    <w:p>
      <w:pPr>
        <w:spacing w:after="0"/>
      </w:pPr>
      <w:r>
        <w:t>Kumbira kwa`ri.</w:t>
      </w:r>
    </w:p>
    <w:p>
      <w:r>
        <w:rPr>
          <w:b/>
        </w:rPr>
        <w:t>Stanza 4</w:t>
      </w:r>
    </w:p>
    <w:p>
      <w:pPr>
        <w:spacing w:after="0"/>
      </w:pPr>
      <w:r>
        <w:t xml:space="preserve">Karakadza waripirwa, </w:t>
      </w:r>
    </w:p>
    <w:p>
      <w:pPr>
        <w:spacing w:after="0"/>
      </w:pPr>
      <w:r>
        <w:t xml:space="preserve">Rasha zveshe zvino; </w:t>
      </w:r>
    </w:p>
    <w:p>
      <w:pPr>
        <w:spacing w:after="0"/>
      </w:pPr>
      <w:r>
        <w:t xml:space="preserve">Kuti wanyatambudzika, </w:t>
      </w:r>
    </w:p>
    <w:p>
      <w:pPr>
        <w:spacing w:after="0"/>
      </w:pPr>
      <w:r>
        <w:t xml:space="preserve">Unozodakara, </w:t>
      </w:r>
    </w:p>
    <w:p>
      <w:pPr>
        <w:spacing w:after="0"/>
      </w:pPr>
      <w:r>
        <w:t xml:space="preserve">Naro simba waanaro </w:t>
      </w:r>
    </w:p>
    <w:p>
      <w:pPr>
        <w:spacing w:after="0"/>
      </w:pPr>
      <w:r>
        <w:t xml:space="preserve">womute`ra Jesu; </w:t>
      </w:r>
    </w:p>
    <w:p>
      <w:pPr>
        <w:spacing w:after="0"/>
      </w:pPr>
      <w:r>
        <w:t xml:space="preserve">Kutya kwako kunopera, </w:t>
      </w:r>
    </w:p>
    <w:p>
      <w:pPr>
        <w:spacing w:after="0"/>
      </w:pPr>
      <w:r>
        <w:t>Jesu mungwariri.</w:t>
      </w:r>
    </w:p>
    <w:p/>
    <w:p>
      <w:pPr>
        <w:pStyle w:val="Heading2"/>
      </w:pPr>
      <w:r>
        <w:t>213. Uya hako kuna Jesu</w:t>
      </w:r>
    </w:p>
    <w:p>
      <w:r>
        <w:rPr>
          <w:b/>
        </w:rPr>
        <w:t>Stanza 1</w:t>
      </w:r>
    </w:p>
    <w:p>
      <w:pPr>
        <w:spacing w:after="0"/>
      </w:pPr>
      <w:r>
        <w:t xml:space="preserve">Uya hako kuna Jesu, </w:t>
      </w:r>
    </w:p>
    <w:p>
      <w:pPr>
        <w:spacing w:after="0"/>
      </w:pPr>
      <w:r>
        <w:t xml:space="preserve">hounodaidzwa ndiye; </w:t>
      </w:r>
    </w:p>
    <w:p>
      <w:pPr>
        <w:spacing w:after="0"/>
      </w:pPr>
      <w:r>
        <w:t xml:space="preserve">Tenda Muponesi wako, </w:t>
      </w:r>
    </w:p>
    <w:p>
      <w:pPr>
        <w:spacing w:after="0"/>
      </w:pPr>
      <w:r>
        <w:t>Uitirwe nyasha.</w:t>
      </w:r>
    </w:p>
    <w:p>
      <w:r>
        <w:rPr>
          <w:b/>
        </w:rPr>
        <w:t>KHORASI</w:t>
      </w:r>
    </w:p>
    <w:p>
      <w:pPr>
        <w:spacing w:after="0"/>
      </w:pPr>
      <w:r>
        <w:t xml:space="preserve">Rasha hasha dzako dzeshe, </w:t>
      </w:r>
    </w:p>
    <w:p>
      <w:pPr>
        <w:spacing w:after="0"/>
      </w:pPr>
      <w:r>
        <w:t xml:space="preserve">Unozopera kufa ndidzo; </w:t>
      </w:r>
    </w:p>
    <w:p>
      <w:pPr>
        <w:spacing w:after="0"/>
      </w:pPr>
      <w:r>
        <w:t xml:space="preserve">Uya kwaM`ponesi wako, </w:t>
      </w:r>
    </w:p>
    <w:p>
      <w:pPr>
        <w:spacing w:after="0"/>
      </w:pPr>
      <w:r>
        <w:t>Uitirwe nyasha.</w:t>
      </w:r>
    </w:p>
    <w:p>
      <w:r>
        <w:rPr>
          <w:b/>
        </w:rPr>
        <w:t>Stanza 2</w:t>
      </w:r>
    </w:p>
    <w:p>
      <w:pPr>
        <w:spacing w:after="0"/>
      </w:pPr>
      <w:r>
        <w:t xml:space="preserve">Uya hako kuna Jesu, </w:t>
      </w:r>
    </w:p>
    <w:p>
      <w:pPr>
        <w:spacing w:after="0"/>
      </w:pPr>
      <w:r>
        <w:t xml:space="preserve">Uya hako uchimutsva; </w:t>
      </w:r>
    </w:p>
    <w:p>
      <w:pPr>
        <w:spacing w:after="0"/>
      </w:pPr>
      <w:r>
        <w:t xml:space="preserve">Usaita zvekugara, </w:t>
      </w:r>
    </w:p>
    <w:p>
      <w:pPr>
        <w:spacing w:after="0"/>
      </w:pPr>
      <w:r>
        <w:t>Uya zvino kwa`ri</w:t>
      </w:r>
    </w:p>
    <w:p>
      <w:r>
        <w:rPr>
          <w:b/>
        </w:rPr>
        <w:t>Stanza 3</w:t>
      </w:r>
    </w:p>
    <w:p>
      <w:pPr>
        <w:spacing w:after="0"/>
      </w:pPr>
      <w:r>
        <w:t>Kumbira, unopuwa,</w:t>
      </w:r>
    </w:p>
    <w:p>
      <w:pPr>
        <w:spacing w:after="0"/>
      </w:pPr>
      <w:r>
        <w:t xml:space="preserve">Wechitsvaka unoona, </w:t>
      </w:r>
    </w:p>
    <w:p>
      <w:pPr>
        <w:spacing w:after="0"/>
      </w:pPr>
      <w:r>
        <w:t xml:space="preserve">Kuhudzai wobeurirwa, </w:t>
      </w:r>
    </w:p>
    <w:p>
      <w:pPr>
        <w:spacing w:after="0"/>
      </w:pPr>
      <w:r>
        <w:t>Zvino zuva rako.</w:t>
      </w:r>
    </w:p>
    <w:p/>
    <w:p>
      <w:pPr>
        <w:pStyle w:val="Heading2"/>
      </w:pPr>
      <w:r>
        <w:t>214. Here munoitawani</w:t>
      </w:r>
    </w:p>
    <w:p>
      <w:r>
        <w:rPr>
          <w:b/>
        </w:rPr>
        <w:t>Stanza 1</w:t>
      </w:r>
    </w:p>
    <w:p>
      <w:pPr>
        <w:spacing w:after="0"/>
      </w:pPr>
      <w:r>
        <w:t xml:space="preserve">Here munoitawani? </w:t>
      </w:r>
    </w:p>
    <w:p>
      <w:pPr>
        <w:spacing w:after="0"/>
      </w:pPr>
      <w:r>
        <w:t xml:space="preserve">Mwodo kufa ngenyi? </w:t>
      </w:r>
    </w:p>
    <w:p>
      <w:pPr>
        <w:spacing w:after="0"/>
      </w:pPr>
      <w:r>
        <w:t xml:space="preserve">Mwari wedu unobvunza, </w:t>
      </w:r>
    </w:p>
    <w:p>
      <w:pPr>
        <w:spacing w:after="0"/>
      </w:pPr>
      <w:r>
        <w:t xml:space="preserve">Mwodo kufa ngenyi? </w:t>
      </w:r>
    </w:p>
    <w:p>
      <w:pPr>
        <w:spacing w:after="0"/>
      </w:pPr>
      <w:r>
        <w:t>Mwangwarirwa ndini;</w:t>
      </w:r>
    </w:p>
    <w:p>
      <w:pPr>
        <w:spacing w:after="0"/>
      </w:pPr>
      <w:r>
        <w:t>Andivadi vanu here?</w:t>
      </w:r>
    </w:p>
    <w:p>
      <w:pPr>
        <w:spacing w:after="0"/>
      </w:pPr>
      <w:r>
        <w:t>Amundidi ngenyi?</w:t>
      </w:r>
    </w:p>
    <w:p>
      <w:r>
        <w:rPr>
          <w:b/>
        </w:rPr>
        <w:t>Stanza 2</w:t>
      </w:r>
    </w:p>
    <w:p>
      <w:pPr>
        <w:spacing w:after="0"/>
      </w:pPr>
      <w:r>
        <w:t xml:space="preserve">Here munoitawani? </w:t>
      </w:r>
    </w:p>
    <w:p>
      <w:pPr>
        <w:spacing w:after="0"/>
      </w:pPr>
      <w:r>
        <w:t xml:space="preserve">Mwodo kufa ngenyi? </w:t>
      </w:r>
    </w:p>
    <w:p>
      <w:pPr>
        <w:spacing w:after="0"/>
      </w:pPr>
      <w:r>
        <w:t xml:space="preserve">Muponesi unobvunza, </w:t>
      </w:r>
    </w:p>
    <w:p>
      <w:pPr>
        <w:spacing w:after="0"/>
      </w:pPr>
      <w:r>
        <w:t xml:space="preserve">Mwandirasha ngenyi? </w:t>
      </w:r>
    </w:p>
    <w:p>
      <w:pPr>
        <w:spacing w:after="0"/>
      </w:pPr>
      <w:r>
        <w:t xml:space="preserve">Ndakafira `mwimwi mweshe </w:t>
      </w:r>
    </w:p>
    <w:p>
      <w:pPr>
        <w:spacing w:after="0"/>
      </w:pPr>
      <w:r>
        <w:t xml:space="preserve">Kuti muponeswe; </w:t>
      </w:r>
    </w:p>
    <w:p>
      <w:pPr>
        <w:spacing w:after="0"/>
      </w:pPr>
      <w:r>
        <w:t>Mwondiramba zvino ngenyi?</w:t>
      </w:r>
    </w:p>
    <w:p>
      <w:pPr>
        <w:spacing w:after="0"/>
      </w:pPr>
      <w:r>
        <w:t>Kana ndinomuda.</w:t>
      </w:r>
    </w:p>
    <w:p>
      <w:r>
        <w:rPr>
          <w:b/>
        </w:rPr>
        <w:t>Stanza 3</w:t>
      </w:r>
    </w:p>
    <w:p>
      <w:pPr>
        <w:spacing w:after="0"/>
      </w:pPr>
      <w:r>
        <w:t xml:space="preserve">Here munoitawani? </w:t>
      </w:r>
    </w:p>
    <w:p>
      <w:pPr>
        <w:spacing w:after="0"/>
      </w:pPr>
      <w:r>
        <w:t xml:space="preserve">Mwodo kufa ngenyi? </w:t>
      </w:r>
    </w:p>
    <w:p>
      <w:pPr>
        <w:spacing w:after="0"/>
      </w:pPr>
      <w:r>
        <w:t xml:space="preserve">Weya wakachena naye </w:t>
      </w:r>
    </w:p>
    <w:p>
      <w:pPr>
        <w:spacing w:after="0"/>
      </w:pPr>
      <w:r>
        <w:t xml:space="preserve">Munom`dzinga ngenyi? </w:t>
      </w:r>
    </w:p>
    <w:p>
      <w:pPr>
        <w:spacing w:after="0"/>
      </w:pPr>
      <w:r>
        <w:t>Kakaretu mwakakokwa,</w:t>
      </w:r>
    </w:p>
    <w:p>
      <w:pPr>
        <w:spacing w:after="0"/>
      </w:pPr>
      <w:r>
        <w:t xml:space="preserve">Mwadaidzwa mweshe, </w:t>
      </w:r>
    </w:p>
    <w:p>
      <w:pPr>
        <w:spacing w:after="0"/>
      </w:pPr>
      <w:r>
        <w:t xml:space="preserve">Mwakaronzwa ngoupona, </w:t>
      </w:r>
    </w:p>
    <w:p>
      <w:pPr>
        <w:spacing w:after="0"/>
      </w:pPr>
      <w:r>
        <w:t>Kani amutendi</w:t>
      </w:r>
    </w:p>
    <w:p>
      <w:r>
        <w:rPr>
          <w:b/>
        </w:rPr>
        <w:t>Stanza 4</w:t>
      </w:r>
    </w:p>
    <w:p>
      <w:pPr>
        <w:spacing w:after="0"/>
      </w:pPr>
      <w:r>
        <w:t xml:space="preserve">Here munoitawani? </w:t>
      </w:r>
    </w:p>
    <w:p>
      <w:pPr>
        <w:spacing w:after="0"/>
      </w:pPr>
      <w:r>
        <w:t xml:space="preserve">Mwodo kufa ngenyi? </w:t>
      </w:r>
    </w:p>
    <w:p>
      <w:pPr>
        <w:spacing w:after="0"/>
      </w:pPr>
      <w:r>
        <w:t xml:space="preserve">Avo vanozofa ndikwo </w:t>
      </w:r>
    </w:p>
    <w:p>
      <w:pPr>
        <w:spacing w:after="0"/>
      </w:pPr>
      <w:r>
        <w:t xml:space="preserve">Vanozotambudzwa; </w:t>
      </w:r>
    </w:p>
    <w:p>
      <w:pPr>
        <w:spacing w:after="0"/>
      </w:pPr>
      <w:r>
        <w:t xml:space="preserve">Kani tenderuka hino, </w:t>
      </w:r>
    </w:p>
    <w:p>
      <w:pPr>
        <w:spacing w:after="0"/>
      </w:pPr>
      <w:r>
        <w:t xml:space="preserve">Uya kwaM`ponesi ngenyi zvino </w:t>
      </w:r>
    </w:p>
    <w:p>
      <w:pPr>
        <w:spacing w:after="0"/>
      </w:pPr>
      <w:r>
        <w:t>Amutendi here?</w:t>
      </w:r>
    </w:p>
    <w:p/>
    <w:p>
      <w:pPr>
        <w:pStyle w:val="Heading2"/>
      </w:pPr>
      <w:r>
        <w:t>215. Apo Gwama raJehovha rinorira muno</w:t>
      </w:r>
    </w:p>
    <w:p>
      <w:r>
        <w:rPr>
          <w:b/>
        </w:rPr>
        <w:t>Stanza 1</w:t>
      </w:r>
    </w:p>
    <w:p>
      <w:pPr>
        <w:spacing w:after="0"/>
      </w:pPr>
      <w:r>
        <w:t xml:space="preserve">Apo gwama raJehovha </w:t>
      </w:r>
    </w:p>
    <w:p>
      <w:pPr>
        <w:spacing w:after="0"/>
      </w:pPr>
      <w:r>
        <w:t xml:space="preserve">Rinorira muno, </w:t>
      </w:r>
    </w:p>
    <w:p>
      <w:pPr>
        <w:spacing w:after="0"/>
      </w:pPr>
      <w:r>
        <w:t>Nevakafa vanomuswa naro,</w:t>
      </w:r>
    </w:p>
    <w:p>
      <w:pPr>
        <w:spacing w:after="0"/>
      </w:pPr>
      <w:r>
        <w:t xml:space="preserve">Avo vanozoponeswa </w:t>
      </w:r>
    </w:p>
    <w:p>
      <w:pPr>
        <w:spacing w:after="0"/>
      </w:pPr>
      <w:r>
        <w:t xml:space="preserve">Vanozoungana, </w:t>
      </w:r>
    </w:p>
    <w:p>
      <w:pPr>
        <w:spacing w:after="0"/>
      </w:pPr>
      <w:r>
        <w:t>Namazina anozodaidzwa.</w:t>
      </w:r>
    </w:p>
    <w:p>
      <w:r>
        <w:rPr>
          <w:b/>
        </w:rPr>
        <w:t>KHORASI</w:t>
      </w:r>
    </w:p>
    <w:p>
      <w:pPr>
        <w:spacing w:after="0"/>
      </w:pPr>
      <w:r>
        <w:t>Odzaidzwa namazina, (3)</w:t>
      </w:r>
    </w:p>
    <w:p>
      <w:pPr>
        <w:spacing w:after="0"/>
      </w:pPr>
      <w:r>
        <w:t>Ndinozodaira zina rangu.</w:t>
      </w:r>
    </w:p>
    <w:p>
      <w:r>
        <w:rPr>
          <w:b/>
        </w:rPr>
        <w:t>Stanza 2</w:t>
      </w:r>
    </w:p>
    <w:p>
      <w:pPr>
        <w:spacing w:after="0"/>
      </w:pPr>
      <w:r>
        <w:t xml:space="preserve">Apo Kristu unouya noutende hwake, </w:t>
      </w:r>
    </w:p>
    <w:p>
      <w:pPr>
        <w:spacing w:after="0"/>
      </w:pPr>
      <w:r>
        <w:t xml:space="preserve">Nengirosi dzake huru nadzo, </w:t>
      </w:r>
    </w:p>
    <w:p>
      <w:pPr>
        <w:spacing w:after="0"/>
      </w:pPr>
      <w:r>
        <w:t xml:space="preserve">Avovanogonda kwa`ri vanoenda kanyi, </w:t>
      </w:r>
    </w:p>
    <w:p>
      <w:pPr>
        <w:spacing w:after="0"/>
      </w:pPr>
      <w:r>
        <w:t>Namazina anozodaidzwa.</w:t>
      </w:r>
    </w:p>
    <w:p>
      <w:r>
        <w:rPr>
          <w:b/>
        </w:rPr>
        <w:t>Stanza 3</w:t>
      </w:r>
    </w:p>
    <w:p>
      <w:pPr>
        <w:spacing w:after="0"/>
      </w:pPr>
      <w:r>
        <w:t xml:space="preserve">Ngatishande m`shando wake </w:t>
      </w:r>
    </w:p>
    <w:p>
      <w:pPr>
        <w:spacing w:after="0"/>
      </w:pPr>
      <w:r>
        <w:t xml:space="preserve">Tiri muno m`nyika, </w:t>
      </w:r>
    </w:p>
    <w:p>
      <w:pPr>
        <w:spacing w:after="0"/>
      </w:pPr>
      <w:r>
        <w:t xml:space="preserve">Ngatikudze rudo rwake narwo, </w:t>
      </w:r>
    </w:p>
    <w:p>
      <w:pPr>
        <w:spacing w:after="0"/>
      </w:pPr>
      <w:r>
        <w:t xml:space="preserve">Nokupona kweshe kwechipera muno, </w:t>
      </w:r>
    </w:p>
    <w:p>
      <w:pPr>
        <w:spacing w:after="0"/>
      </w:pPr>
      <w:r>
        <w:t>Namazina anozodaidzwa.</w:t>
      </w:r>
    </w:p>
    <w:p/>
    <w:p>
      <w:pPr>
        <w:pStyle w:val="Heading2"/>
      </w:pPr>
      <w:r>
        <w:t>216. O Mwari,  ndiri pashi pano</w:t>
      </w:r>
    </w:p>
    <w:p>
      <w:r>
        <w:rPr>
          <w:b/>
        </w:rPr>
        <w:t>Stanza 1</w:t>
      </w:r>
    </w:p>
    <w:p>
      <w:pPr>
        <w:spacing w:after="0"/>
      </w:pPr>
      <w:r>
        <w:t xml:space="preserve">O Mwari, ndiri pashi pano, </w:t>
      </w:r>
    </w:p>
    <w:p>
      <w:pPr>
        <w:spacing w:after="0"/>
      </w:pPr>
      <w:r>
        <w:t xml:space="preserve">O Mwari, ndiri pashi pano, </w:t>
      </w:r>
    </w:p>
    <w:p>
      <w:pPr>
        <w:spacing w:after="0"/>
      </w:pPr>
      <w:r>
        <w:t xml:space="preserve">O Mwari, ndiri pashi pano, </w:t>
      </w:r>
    </w:p>
    <w:p>
      <w:pPr>
        <w:spacing w:after="0"/>
      </w:pPr>
      <w:r>
        <w:t>Kutsvake nyasha dzenyu.</w:t>
      </w:r>
    </w:p>
    <w:p>
      <w:r>
        <w:rPr>
          <w:b/>
        </w:rPr>
        <w:t>KHORASI</w:t>
      </w:r>
    </w:p>
    <w:p>
      <w:pPr>
        <w:spacing w:after="0"/>
      </w:pPr>
      <w:r>
        <w:t xml:space="preserve">Ndotenda kuna Jesu Kristu, </w:t>
      </w:r>
    </w:p>
    <w:p>
      <w:pPr>
        <w:spacing w:after="0"/>
      </w:pPr>
      <w:r>
        <w:t xml:space="preserve">Ndotenda kuna Jesu Kristu, </w:t>
      </w:r>
    </w:p>
    <w:p>
      <w:pPr>
        <w:spacing w:after="0"/>
      </w:pPr>
      <w:r>
        <w:t xml:space="preserve">Ndotenda kuna Jesu Kristu, </w:t>
      </w:r>
    </w:p>
    <w:p>
      <w:pPr>
        <w:spacing w:after="0"/>
      </w:pPr>
      <w:r>
        <w:t>Wandipa ruponeso.</w:t>
      </w:r>
    </w:p>
    <w:p>
      <w:r>
        <w:rPr>
          <w:b/>
        </w:rPr>
        <w:t>Stanza 2</w:t>
      </w:r>
    </w:p>
    <w:p>
      <w:pPr>
        <w:spacing w:after="0"/>
      </w:pPr>
      <w:r>
        <w:t xml:space="preserve">Ndisunungurei Baba zvino (3) </w:t>
      </w:r>
    </w:p>
    <w:p>
      <w:pPr>
        <w:spacing w:after="0"/>
      </w:pPr>
      <w:r>
        <w:t>Pam`soro pake Jesu</w:t>
      </w:r>
    </w:p>
    <w:p>
      <w:r>
        <w:rPr>
          <w:b/>
        </w:rPr>
        <w:t>Stanza 3</w:t>
      </w:r>
    </w:p>
    <w:p>
      <w:pPr>
        <w:spacing w:after="0"/>
      </w:pPr>
      <w:r>
        <w:t>Kupona kwangu kwakashata, (3)</w:t>
      </w:r>
    </w:p>
    <w:p>
      <w:pPr>
        <w:spacing w:after="0"/>
      </w:pPr>
      <w:r>
        <w:t>Undipe mwoyo mutsva.</w:t>
      </w:r>
    </w:p>
    <w:p>
      <w:r>
        <w:rPr>
          <w:b/>
        </w:rPr>
        <w:t>Stanza 4</w:t>
      </w:r>
    </w:p>
    <w:p>
      <w:pPr>
        <w:spacing w:after="0"/>
      </w:pPr>
      <w:r>
        <w:t xml:space="preserve">Ndinoda simba renyu Baba (3) </w:t>
      </w:r>
    </w:p>
    <w:p>
      <w:pPr>
        <w:spacing w:after="0"/>
      </w:pPr>
      <w:r>
        <w:t>Ndigare zvakanaka</w:t>
      </w:r>
    </w:p>
    <w:p>
      <w:r>
        <w:rPr>
          <w:b/>
        </w:rPr>
        <w:t>Stanza 5</w:t>
      </w:r>
    </w:p>
    <w:p>
      <w:pPr>
        <w:spacing w:after="0"/>
      </w:pPr>
      <w:r>
        <w:t xml:space="preserve">Uyai Mweya wakachena, (3) </w:t>
      </w:r>
    </w:p>
    <w:p>
      <w:pPr>
        <w:spacing w:after="0"/>
      </w:pPr>
      <w:r>
        <w:t>Mutungamiri wangu.</w:t>
      </w:r>
    </w:p>
    <w:p>
      <w:r>
        <w:rPr>
          <w:b/>
        </w:rPr>
        <w:t>Stanza 6</w:t>
      </w:r>
    </w:p>
    <w:p>
      <w:pPr>
        <w:spacing w:after="0"/>
      </w:pPr>
      <w:r>
        <w:t xml:space="preserve">Rujeko runogara neni(3) </w:t>
      </w:r>
    </w:p>
    <w:p>
      <w:pPr>
        <w:spacing w:after="0"/>
      </w:pPr>
      <w:r>
        <w:t>Kupona kwangu kweshe</w:t>
      </w:r>
    </w:p>
    <w:p/>
    <w:p>
      <w:pPr>
        <w:pStyle w:val="Heading2"/>
      </w:pPr>
      <w:r>
        <w:t>217. Uyai kuna M ’ ponesi</w:t>
      </w:r>
    </w:p>
    <w:p>
      <w:r>
        <w:rPr>
          <w:b/>
        </w:rPr>
        <w:t>Stanza 1</w:t>
      </w:r>
    </w:p>
    <w:p>
      <w:pPr>
        <w:spacing w:after="0"/>
      </w:pPr>
      <w:r>
        <w:t xml:space="preserve">Uyai kuna M`ponesi, </w:t>
      </w:r>
    </w:p>
    <w:p>
      <w:pPr>
        <w:spacing w:after="0"/>
      </w:pPr>
      <w:r>
        <w:t xml:space="preserve">Unoemera imwimwi; </w:t>
      </w:r>
    </w:p>
    <w:p>
      <w:pPr>
        <w:spacing w:after="0"/>
      </w:pPr>
      <w:r>
        <w:t xml:space="preserve">Uyai achaidza, </w:t>
      </w:r>
    </w:p>
    <w:p>
      <w:pPr>
        <w:spacing w:after="0"/>
      </w:pPr>
      <w:r>
        <w:t>Mubva m`kushata.</w:t>
      </w:r>
    </w:p>
    <w:p>
      <w:r>
        <w:rPr>
          <w:b/>
        </w:rPr>
        <w:t>KHORASI</w:t>
      </w:r>
    </w:p>
    <w:p>
      <w:pPr>
        <w:spacing w:after="0"/>
      </w:pPr>
      <w:r>
        <w:t xml:space="preserve">Tinozodakara teshe, </w:t>
      </w:r>
    </w:p>
    <w:p>
      <w:pPr>
        <w:spacing w:after="0"/>
      </w:pPr>
      <w:r>
        <w:t xml:space="preserve">Taonana naye m`gore; </w:t>
      </w:r>
    </w:p>
    <w:p>
      <w:pPr>
        <w:spacing w:after="0"/>
      </w:pPr>
      <w:r>
        <w:t xml:space="preserve">Taunganidzwa ndiJesu </w:t>
      </w:r>
    </w:p>
    <w:p>
      <w:pPr>
        <w:spacing w:after="0"/>
      </w:pPr>
      <w:r>
        <w:t>Mukanyi mwake.</w:t>
      </w:r>
    </w:p>
    <w:p>
      <w:r>
        <w:rPr>
          <w:b/>
        </w:rPr>
        <w:t>Stanza 2</w:t>
      </w:r>
    </w:p>
    <w:p>
      <w:pPr>
        <w:spacing w:after="0"/>
      </w:pPr>
      <w:r>
        <w:t xml:space="preserve">Tenderukai nyamashi, </w:t>
      </w:r>
    </w:p>
    <w:p>
      <w:pPr>
        <w:spacing w:after="0"/>
      </w:pPr>
      <w:r>
        <w:t xml:space="preserve">Mureke kupepesheka; </w:t>
      </w:r>
    </w:p>
    <w:p>
      <w:pPr>
        <w:spacing w:after="0"/>
      </w:pPr>
      <w:r>
        <w:t xml:space="preserve">Uyai mweshe kubako, </w:t>
      </w:r>
    </w:p>
    <w:p>
      <w:pPr>
        <w:spacing w:after="0"/>
      </w:pPr>
      <w:r>
        <w:t>Uyai kanyi.</w:t>
      </w:r>
    </w:p>
    <w:p>
      <w:r>
        <w:rPr>
          <w:b/>
        </w:rPr>
        <w:t>Stanza 3</w:t>
      </w:r>
    </w:p>
    <w:p>
      <w:pPr>
        <w:spacing w:after="0"/>
      </w:pPr>
      <w:r>
        <w:t xml:space="preserve">Uyai, izwi raJesu </w:t>
      </w:r>
    </w:p>
    <w:p>
      <w:pPr>
        <w:spacing w:after="0"/>
      </w:pPr>
      <w:r>
        <w:t xml:space="preserve">Rinomupota nazvino; </w:t>
      </w:r>
    </w:p>
    <w:p>
      <w:pPr>
        <w:spacing w:after="0"/>
      </w:pPr>
      <w:r>
        <w:t xml:space="preserve">Uyai mwadaidzirwa </w:t>
      </w:r>
    </w:p>
    <w:p>
      <w:pPr>
        <w:spacing w:after="0"/>
      </w:pPr>
      <w:r>
        <w:t>NdiMuponesi.</w:t>
      </w:r>
    </w:p>
    <w:p>
      <w:r>
        <w:rPr>
          <w:b/>
        </w:rPr>
        <w:t>Stanza 4</w:t>
      </w:r>
    </w:p>
    <w:p>
      <w:pPr>
        <w:spacing w:after="0"/>
      </w:pPr>
      <w:r>
        <w:t xml:space="preserve">Uyai, musaurasha </w:t>
      </w:r>
    </w:p>
    <w:p>
      <w:pPr>
        <w:spacing w:after="0"/>
      </w:pPr>
      <w:r>
        <w:t xml:space="preserve">Muripo waakadusa; </w:t>
      </w:r>
    </w:p>
    <w:p>
      <w:pPr>
        <w:spacing w:after="0"/>
      </w:pPr>
      <w:r>
        <w:t xml:space="preserve">Uyai zvino, ndiJesu </w:t>
      </w:r>
    </w:p>
    <w:p>
      <w:pPr>
        <w:spacing w:after="0"/>
      </w:pPr>
      <w:r>
        <w:t>Wakamufira.</w:t>
      </w:r>
    </w:p>
    <w:p>
      <w:r>
        <w:rPr>
          <w:b/>
        </w:rPr>
        <w:t>Stanza 5</w:t>
      </w:r>
    </w:p>
    <w:p>
      <w:pPr>
        <w:spacing w:after="0"/>
      </w:pPr>
      <w:r>
        <w:t xml:space="preserve">Uyai zvino kum`dira </w:t>
      </w:r>
    </w:p>
    <w:p>
      <w:pPr>
        <w:spacing w:after="0"/>
      </w:pPr>
      <w:r>
        <w:t>Musiki wedu, mukudze;</w:t>
      </w:r>
    </w:p>
    <w:p>
      <w:pPr>
        <w:spacing w:after="0"/>
      </w:pPr>
      <w:r>
        <w:t xml:space="preserve">Uyai nezvo zvipuwo </w:t>
      </w:r>
    </w:p>
    <w:p>
      <w:pPr>
        <w:spacing w:after="0"/>
      </w:pPr>
      <w:r>
        <w:t>Mupe kwaari.</w:t>
      </w:r>
    </w:p>
    <w:p/>
    <w:p>
      <w:pPr>
        <w:pStyle w:val="Heading2"/>
      </w:pPr>
      <w:r>
        <w:t>218. Uyai kwaM’ponesi wedu</w:t>
      </w:r>
    </w:p>
    <w:p>
      <w:r>
        <w:rPr>
          <w:b/>
        </w:rPr>
        <w:t>Stanza 1</w:t>
      </w:r>
    </w:p>
    <w:p>
      <w:pPr>
        <w:spacing w:after="0"/>
      </w:pPr>
      <w:r>
        <w:t xml:space="preserve">Uya kwaM`ponesi wedu, </w:t>
      </w:r>
    </w:p>
    <w:p>
      <w:pPr>
        <w:spacing w:after="0"/>
      </w:pPr>
      <w:r>
        <w:t xml:space="preserve">Woponeswa; </w:t>
      </w:r>
    </w:p>
    <w:p>
      <w:pPr>
        <w:spacing w:after="0"/>
      </w:pPr>
      <w:r>
        <w:t xml:space="preserve">Kushaisha </w:t>
      </w:r>
    </w:p>
    <w:p>
      <w:pPr>
        <w:spacing w:after="0"/>
      </w:pPr>
      <w:r>
        <w:t xml:space="preserve">Kwako kweshe </w:t>
      </w:r>
    </w:p>
    <w:p>
      <w:pPr>
        <w:spacing w:after="0"/>
      </w:pPr>
      <w:r>
        <w:t>Kushambidzwe</w:t>
      </w:r>
    </w:p>
    <w:p>
      <w:r>
        <w:rPr>
          <w:b/>
        </w:rPr>
        <w:t>KHORASI</w:t>
      </w:r>
    </w:p>
    <w:p>
      <w:pPr>
        <w:spacing w:after="0"/>
      </w:pPr>
      <w:r>
        <w:t xml:space="preserve">Muponesi une simba; </w:t>
      </w:r>
    </w:p>
    <w:p>
      <w:pPr>
        <w:spacing w:after="0"/>
      </w:pPr>
      <w:r>
        <w:t xml:space="preserve">Tenda zvino ngazi yake, </w:t>
      </w:r>
    </w:p>
    <w:p>
      <w:pPr>
        <w:spacing w:after="0"/>
      </w:pPr>
      <w:r>
        <w:t>Wocheneswa.</w:t>
      </w:r>
    </w:p>
    <w:p>
      <w:r>
        <w:rPr>
          <w:b/>
        </w:rPr>
        <w:t>Stanza 2</w:t>
      </w:r>
    </w:p>
    <w:p>
      <w:pPr>
        <w:spacing w:after="0"/>
      </w:pPr>
      <w:r>
        <w:t xml:space="preserve">'Uya kwaM�ponesi wedu, </w:t>
      </w:r>
    </w:p>
    <w:p>
      <w:pPr>
        <w:spacing w:after="0"/>
      </w:pPr>
      <w:r>
        <w:t xml:space="preserve">Woashirwa; </w:t>
      </w:r>
    </w:p>
    <w:p>
      <w:pPr>
        <w:spacing w:after="0"/>
      </w:pPr>
      <w:r>
        <w:t xml:space="preserve">Une nyasha, une simba, </w:t>
      </w:r>
    </w:p>
    <w:p>
      <w:pPr>
        <w:spacing w:after="0"/>
      </w:pPr>
      <w:r>
        <w:t>Wozwa ndiye.</w:t>
      </w:r>
    </w:p>
    <w:p>
      <w:r>
        <w:rPr>
          <w:b/>
        </w:rPr>
        <w:t>Stanza 3</w:t>
      </w:r>
    </w:p>
    <w:p>
      <w:pPr>
        <w:spacing w:after="0"/>
      </w:pPr>
      <w:r>
        <w:t xml:space="preserve">Uya kwaM�ponesi wedu, </w:t>
      </w:r>
    </w:p>
    <w:p>
      <w:pPr>
        <w:spacing w:after="0"/>
      </w:pPr>
      <w:r>
        <w:t xml:space="preserve">Penya kwari; </w:t>
      </w:r>
    </w:p>
    <w:p>
      <w:pPr>
        <w:spacing w:after="0"/>
      </w:pPr>
      <w:r>
        <w:t xml:space="preserve">Jesu ega wakufira, </w:t>
      </w:r>
    </w:p>
    <w:p>
      <w:pPr>
        <w:spacing w:after="0"/>
      </w:pPr>
      <w:r>
        <w:t>Uya zvino.</w:t>
      </w:r>
    </w:p>
    <w:p>
      <w:r>
        <w:rPr>
          <w:b/>
        </w:rPr>
        <w:t>Stanza 4</w:t>
      </w:r>
    </w:p>
    <w:p>
      <w:pPr>
        <w:spacing w:after="0"/>
      </w:pPr>
      <w:r>
        <w:t xml:space="preserve">Uya kwaM�ponesi wedu, </w:t>
      </w:r>
    </w:p>
    <w:p>
      <w:pPr>
        <w:spacing w:after="0"/>
      </w:pPr>
      <w:r>
        <w:t xml:space="preserve">Wakusika; </w:t>
      </w:r>
    </w:p>
    <w:p>
      <w:pPr>
        <w:spacing w:after="0"/>
      </w:pPr>
      <w:r>
        <w:t xml:space="preserve">Mupe zvino mwoyo wako, </w:t>
      </w:r>
    </w:p>
    <w:p>
      <w:pPr>
        <w:spacing w:after="0"/>
      </w:pPr>
      <w:r>
        <w:t>Woponeswa</w:t>
      </w:r>
    </w:p>
    <w:p/>
    <w:p>
      <w:pPr>
        <w:pStyle w:val="Heading2"/>
      </w:pPr>
      <w:r>
        <w:t>219. Pupura ndiye Jesu</w:t>
      </w:r>
    </w:p>
    <w:p>
      <w:r>
        <w:rPr>
          <w:b/>
        </w:rPr>
        <w:t>Stanza 1</w:t>
      </w:r>
    </w:p>
    <w:p>
      <w:pPr>
        <w:spacing w:after="0"/>
      </w:pPr>
      <w:r>
        <w:t xml:space="preserve">Pupura ndiyeJesu, </w:t>
      </w:r>
    </w:p>
    <w:p>
      <w:pPr>
        <w:spacing w:after="0"/>
      </w:pPr>
      <w:r>
        <w:t>Ndihama yako,</w:t>
      </w:r>
    </w:p>
    <w:p>
      <w:pPr>
        <w:spacing w:after="0"/>
      </w:pPr>
      <w:r>
        <w:t xml:space="preserve">Dakadza mwoyo yedu, </w:t>
      </w:r>
    </w:p>
    <w:p>
      <w:pPr>
        <w:spacing w:after="0"/>
      </w:pPr>
      <w:r>
        <w:t>Unoitenyi?</w:t>
      </w:r>
    </w:p>
    <w:p>
      <w:r>
        <w:rPr>
          <w:b/>
        </w:rPr>
        <w:t>KHORASI</w:t>
      </w:r>
    </w:p>
    <w:p>
      <w:pPr>
        <w:spacing w:after="0"/>
      </w:pPr>
      <w:r>
        <w:t xml:space="preserve">Pupura ndiye Jesu; </w:t>
      </w:r>
    </w:p>
    <w:p>
      <w:pPr>
        <w:spacing w:after="0"/>
      </w:pPr>
      <w:r>
        <w:t xml:space="preserve">Tinozodetswa teshe; </w:t>
      </w:r>
    </w:p>
    <w:p>
      <w:pPr>
        <w:spacing w:after="0"/>
      </w:pPr>
      <w:r>
        <w:t xml:space="preserve">Usamuramba Jesu, </w:t>
      </w:r>
    </w:p>
    <w:p>
      <w:pPr>
        <w:spacing w:after="0"/>
      </w:pPr>
      <w:r>
        <w:t>Pupura ndiye.</w:t>
      </w:r>
    </w:p>
    <w:p>
      <w:r>
        <w:rPr>
          <w:b/>
        </w:rPr>
        <w:t>Stanza 2</w:t>
      </w:r>
    </w:p>
    <w:p>
      <w:pPr>
        <w:spacing w:after="0"/>
      </w:pPr>
      <w:r>
        <w:t xml:space="preserve">Pupura ndiye Jesu, </w:t>
      </w:r>
    </w:p>
    <w:p>
      <w:pPr>
        <w:spacing w:after="0"/>
      </w:pPr>
      <w:r>
        <w:t xml:space="preserve">Kushata kwako </w:t>
      </w:r>
    </w:p>
    <w:p>
      <w:pPr>
        <w:spacing w:after="0"/>
      </w:pPr>
      <w:r>
        <w:t xml:space="preserve">kwarekererwa kweshe </w:t>
      </w:r>
    </w:p>
    <w:p>
      <w:pPr>
        <w:spacing w:after="0"/>
      </w:pPr>
      <w:r>
        <w:t>Ngenyasha dzake.</w:t>
      </w:r>
    </w:p>
    <w:p>
      <w:r>
        <w:rPr>
          <w:b/>
        </w:rPr>
        <w:t>Stanza 3</w:t>
      </w:r>
    </w:p>
    <w:p>
      <w:pPr>
        <w:spacing w:after="0"/>
      </w:pPr>
      <w:r>
        <w:t xml:space="preserve">Pupura ndiye Jesu, </w:t>
      </w:r>
    </w:p>
    <w:p>
      <w:pPr>
        <w:spacing w:after="0"/>
      </w:pPr>
      <w:r>
        <w:t xml:space="preserve">Kwakareruka </w:t>
      </w:r>
    </w:p>
    <w:p>
      <w:pPr>
        <w:spacing w:after="0"/>
      </w:pPr>
      <w:r>
        <w:t xml:space="preserve">Kutironzera teshe </w:t>
      </w:r>
    </w:p>
    <w:p>
      <w:pPr>
        <w:spacing w:after="0"/>
      </w:pPr>
      <w:r>
        <w:t>Ndinoda Jesu.</w:t>
      </w:r>
    </w:p>
    <w:p>
      <w:r>
        <w:rPr>
          <w:b/>
        </w:rPr>
        <w:t>Stanza 4</w:t>
      </w:r>
    </w:p>
    <w:p>
      <w:pPr>
        <w:spacing w:after="0"/>
      </w:pPr>
      <w:r>
        <w:t xml:space="preserve">Pupura ndiye Jesu, </w:t>
      </w:r>
    </w:p>
    <w:p>
      <w:pPr>
        <w:spacing w:after="0"/>
      </w:pPr>
      <w:r>
        <w:t xml:space="preserve">Ngenguvo ino; </w:t>
      </w:r>
    </w:p>
    <w:p>
      <w:pPr>
        <w:spacing w:after="0"/>
      </w:pPr>
      <w:r>
        <w:t xml:space="preserve">Unozorashikirwa </w:t>
      </w:r>
    </w:p>
    <w:p>
      <w:pPr>
        <w:spacing w:after="0"/>
      </w:pPr>
      <w:r>
        <w:t>Ngokudakara.</w:t>
      </w:r>
    </w:p>
    <w:p>
      <w:r>
        <w:rPr>
          <w:b/>
        </w:rPr>
        <w:t>Stanza 5</w:t>
      </w:r>
    </w:p>
    <w:p>
      <w:pPr>
        <w:spacing w:after="0"/>
      </w:pPr>
      <w:r>
        <w:t xml:space="preserve">Pupura ndiye Jesu, </w:t>
      </w:r>
    </w:p>
    <w:p>
      <w:pPr>
        <w:spacing w:after="0"/>
      </w:pPr>
      <w:r>
        <w:t xml:space="preserve">Kutenda kwako </w:t>
      </w:r>
    </w:p>
    <w:p>
      <w:pPr>
        <w:spacing w:after="0"/>
      </w:pPr>
      <w:r>
        <w:t xml:space="preserve">Kunogwinyiswa ndikwo, </w:t>
      </w:r>
    </w:p>
    <w:p>
      <w:pPr>
        <w:spacing w:after="0"/>
      </w:pPr>
      <w:r>
        <w:t>Mugonde Mambo.</w:t>
      </w:r>
    </w:p>
    <w:p/>
    <w:p>
      <w:pPr>
        <w:pStyle w:val="Heading2"/>
      </w:pPr>
      <w:r>
        <w:t>220. Techihamba mukujeka</w:t>
      </w:r>
    </w:p>
    <w:p>
      <w:r>
        <w:rPr>
          <w:b/>
        </w:rPr>
        <w:t>Stanza 1</w:t>
      </w:r>
    </w:p>
    <w:p>
      <w:pPr>
        <w:spacing w:after="0"/>
      </w:pPr>
      <w:r>
        <w:t>Techihamba mukujeka</w:t>
      </w:r>
    </w:p>
    <w:p>
      <w:pPr>
        <w:spacing w:after="0"/>
      </w:pPr>
      <w:r>
        <w:t xml:space="preserve">Pamutunhu mubanimwo, </w:t>
      </w:r>
    </w:p>
    <w:p>
      <w:pPr>
        <w:spacing w:after="0"/>
      </w:pPr>
      <w:r>
        <w:t xml:space="preserve">Jesu wakati, andimusii </w:t>
      </w:r>
    </w:p>
    <w:p>
      <w:pPr>
        <w:spacing w:after="0"/>
      </w:pPr>
      <w:r>
        <w:t>Chigondiso, gwinyiso.</w:t>
      </w:r>
    </w:p>
    <w:p>
      <w:r>
        <w:rPr>
          <w:b/>
        </w:rPr>
        <w:t>KHORASI</w:t>
      </w:r>
    </w:p>
    <w:p>
      <w:pPr>
        <w:spacing w:after="0"/>
      </w:pPr>
      <w:r>
        <w:t xml:space="preserve">Tinozohamba mukujeka, </w:t>
      </w:r>
    </w:p>
    <w:p>
      <w:pPr>
        <w:spacing w:after="0"/>
      </w:pPr>
      <w:r>
        <w:t xml:space="preserve">Tinodakara mumwoyo. </w:t>
      </w:r>
    </w:p>
    <w:p>
      <w:pPr>
        <w:spacing w:after="0"/>
      </w:pPr>
      <w:r>
        <w:t xml:space="preserve">Haleluya! ndinodakara </w:t>
      </w:r>
    </w:p>
    <w:p>
      <w:pPr>
        <w:spacing w:after="0"/>
      </w:pPr>
      <w:r>
        <w:t>Ndinomukudza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Techona madambudzo </w:t>
      </w:r>
    </w:p>
    <w:p>
      <w:pPr>
        <w:spacing w:after="0"/>
      </w:pPr>
      <w:r>
        <w:t xml:space="preserve">Atifishi M`ponesi, </w:t>
      </w:r>
    </w:p>
    <w:p>
      <w:pPr>
        <w:spacing w:after="0"/>
      </w:pPr>
      <w:r>
        <w:t xml:space="preserve">Huri kujeka hweshe ugaro </w:t>
      </w:r>
    </w:p>
    <w:p>
      <w:pPr>
        <w:spacing w:after="0"/>
      </w:pPr>
      <w:r>
        <w:t>Ndinozohamba naJesu.</w:t>
      </w:r>
    </w:p>
    <w:p>
      <w:r>
        <w:rPr>
          <w:b/>
        </w:rPr>
        <w:t>Stanza 3</w:t>
      </w:r>
    </w:p>
    <w:p>
      <w:pPr>
        <w:spacing w:after="0"/>
      </w:pPr>
      <w:r>
        <w:t xml:space="preserve">Pasinde pake tinodakara, </w:t>
      </w:r>
    </w:p>
    <w:p>
      <w:pPr>
        <w:spacing w:after="0"/>
      </w:pPr>
      <w:r>
        <w:t xml:space="preserve">Tinozoenda m`dengomwo, </w:t>
      </w:r>
    </w:p>
    <w:p>
      <w:pPr>
        <w:spacing w:after="0"/>
      </w:pPr>
      <w:r>
        <w:t xml:space="preserve">Tinozoemba techimukudza </w:t>
      </w:r>
    </w:p>
    <w:p>
      <w:pPr>
        <w:spacing w:after="0"/>
      </w:pPr>
      <w:r>
        <w:t>Munjira mwake, Mambowe,</w:t>
      </w:r>
    </w:p>
    <w:p/>
    <w:p>
      <w:pPr>
        <w:pStyle w:val="Heading2"/>
      </w:pPr>
      <w:r>
        <w:t>221. Ndiye Jesu, ndiye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Ndiye Jesu, ndiye Jesu, </w:t>
      </w:r>
    </w:p>
    <w:p>
      <w:pPr>
        <w:spacing w:after="0"/>
      </w:pPr>
      <w:r>
        <w:t>Uya kwa`ri zvino.</w:t>
      </w:r>
    </w:p>
    <w:p>
      <w:r>
        <w:rPr>
          <w:b/>
        </w:rPr>
        <w:t>KHORASI</w:t>
      </w:r>
    </w:p>
    <w:p>
      <w:pPr>
        <w:spacing w:after="0"/>
      </w:pPr>
      <w:r>
        <w:t xml:space="preserve">Zvino uya kwa`ri, </w:t>
      </w:r>
    </w:p>
    <w:p>
      <w:pPr>
        <w:spacing w:after="0"/>
      </w:pPr>
      <w:r>
        <w:t>Uya kwa`ri zvino</w:t>
      </w:r>
    </w:p>
    <w:p>
      <w:r>
        <w:rPr>
          <w:b/>
        </w:rPr>
        <w:t>Stanza 2</w:t>
      </w:r>
    </w:p>
    <w:p>
      <w:pPr>
        <w:spacing w:after="0"/>
      </w:pPr>
      <w:r>
        <w:t>Une simba.</w:t>
      </w:r>
    </w:p>
    <w:p>
      <w:r>
        <w:rPr>
          <w:b/>
        </w:rPr>
        <w:t>Stanza 3</w:t>
      </w:r>
    </w:p>
    <w:p>
      <w:pPr>
        <w:spacing w:after="0"/>
      </w:pPr>
      <w:r>
        <w:t>Pota kwa`ri.</w:t>
      </w:r>
    </w:p>
    <w:p>
      <w:r>
        <w:rPr>
          <w:b/>
        </w:rPr>
        <w:t>Stanza 4</w:t>
      </w:r>
    </w:p>
    <w:p>
      <w:pPr>
        <w:spacing w:after="0"/>
      </w:pPr>
      <w:r>
        <w:t>Unotenda.</w:t>
      </w:r>
    </w:p>
    <w:p>
      <w:r>
        <w:rPr>
          <w:b/>
        </w:rPr>
        <w:t>Stanza 5</w:t>
      </w:r>
    </w:p>
    <w:p>
      <w:pPr>
        <w:spacing w:after="0"/>
      </w:pPr>
      <w:r>
        <w:t>Unozozwa.</w:t>
      </w:r>
    </w:p>
    <w:p>
      <w:r>
        <w:rPr>
          <w:b/>
        </w:rPr>
        <w:t>Stanza 6</w:t>
      </w:r>
    </w:p>
    <w:p>
      <w:pPr>
        <w:spacing w:after="0"/>
      </w:pPr>
      <w:r>
        <w:t>Wokusuka.</w:t>
      </w:r>
    </w:p>
    <w:p>
      <w:r>
        <w:rPr>
          <w:b/>
        </w:rPr>
        <w:t>Stanza 7</w:t>
      </w:r>
    </w:p>
    <w:p>
      <w:pPr>
        <w:spacing w:after="0"/>
      </w:pPr>
      <w:r>
        <w:t>Gonda kwa`ri.</w:t>
      </w:r>
    </w:p>
    <w:p>
      <w:r>
        <w:rPr>
          <w:b/>
        </w:rPr>
        <w:t>Stanza 8</w:t>
      </w:r>
    </w:p>
    <w:p>
      <w:pPr>
        <w:spacing w:after="0"/>
      </w:pPr>
      <w:r>
        <w:t>Uponeswe.</w:t>
      </w:r>
    </w:p>
    <w:p/>
    <w:p>
      <w:pPr>
        <w:pStyle w:val="Heading2"/>
      </w:pPr>
      <w:r>
        <w:t>222. Here munhu unotwara</w:t>
      </w:r>
    </w:p>
    <w:p>
      <w:r>
        <w:rPr>
          <w:b/>
        </w:rPr>
        <w:t>Stanza 1</w:t>
      </w:r>
    </w:p>
    <w:p>
      <w:pPr>
        <w:spacing w:after="0"/>
      </w:pPr>
      <w:r>
        <w:t>Here munhu unotwara</w:t>
      </w:r>
    </w:p>
    <w:p>
      <w:pPr>
        <w:spacing w:after="0"/>
      </w:pPr>
      <w:r>
        <w:t xml:space="preserve">Kushaisha kwako, </w:t>
      </w:r>
    </w:p>
    <w:p>
      <w:pPr>
        <w:spacing w:after="0"/>
      </w:pPr>
      <w:r>
        <w:t xml:space="preserve">Uya kwa M`ponesi wako, </w:t>
      </w:r>
    </w:p>
    <w:p>
      <w:pPr>
        <w:spacing w:after="0"/>
      </w:pPr>
      <w:r>
        <w:t>Uzorodzwe ndiye.</w:t>
      </w:r>
    </w:p>
    <w:p>
      <w:r>
        <w:rPr>
          <w:b/>
        </w:rPr>
        <w:t>KHORASI</w:t>
      </w:r>
    </w:p>
    <w:p>
      <w:pPr>
        <w:spacing w:after="0"/>
      </w:pPr>
      <w:r>
        <w:t xml:space="preserve">Jesu wakafira </w:t>
      </w:r>
    </w:p>
    <w:p>
      <w:pPr>
        <w:spacing w:after="0"/>
      </w:pPr>
      <w:r>
        <w:t xml:space="preserve">Kushaisha kwako. </w:t>
      </w:r>
    </w:p>
    <w:p>
      <w:pPr>
        <w:spacing w:after="0"/>
      </w:pPr>
      <w:r>
        <w:t xml:space="preserve">Wakafira vanhu veshe </w:t>
      </w:r>
    </w:p>
    <w:p>
      <w:pPr>
        <w:spacing w:after="0"/>
      </w:pPr>
      <w:r>
        <w:t>Kuti vaponeswe.</w:t>
      </w:r>
    </w:p>
    <w:p>
      <w:r>
        <w:rPr>
          <w:b/>
        </w:rPr>
        <w:t>Stanza 2</w:t>
      </w:r>
    </w:p>
    <w:p>
      <w:pPr>
        <w:spacing w:after="0"/>
      </w:pPr>
      <w:r>
        <w:t xml:space="preserve">Uri pano Muponesi </w:t>
      </w:r>
    </w:p>
    <w:p>
      <w:pPr>
        <w:spacing w:after="0"/>
      </w:pPr>
      <w:r>
        <w:t xml:space="preserve">Kuponesa veshe, </w:t>
      </w:r>
    </w:p>
    <w:p>
      <w:pPr>
        <w:spacing w:after="0"/>
      </w:pPr>
      <w:r>
        <w:t xml:space="preserve">Vanotenda ngazi yake </w:t>
      </w:r>
    </w:p>
    <w:p>
      <w:pPr>
        <w:spacing w:after="0"/>
      </w:pPr>
      <w:r>
        <w:t>Yakaparadzika.</w:t>
      </w:r>
    </w:p>
    <w:p>
      <w:r>
        <w:rPr>
          <w:b/>
        </w:rPr>
        <w:t>Stanza 3</w:t>
      </w:r>
    </w:p>
    <w:p>
      <w:pPr>
        <w:spacing w:after="0"/>
      </w:pPr>
      <w:r>
        <w:t xml:space="preserve">Une simba reshe Jesu </w:t>
      </w:r>
    </w:p>
    <w:p>
      <w:pPr>
        <w:spacing w:after="0"/>
      </w:pPr>
      <w:r>
        <w:t xml:space="preserve">Rokukugwinyisa, </w:t>
      </w:r>
    </w:p>
    <w:p>
      <w:pPr>
        <w:spacing w:after="0"/>
      </w:pPr>
      <w:r>
        <w:t xml:space="preserve">Une nyasha dzeshe Jesu </w:t>
      </w:r>
    </w:p>
    <w:p>
      <w:pPr>
        <w:spacing w:after="0"/>
      </w:pPr>
      <w:r>
        <w:t>Dzokusunungura.</w:t>
      </w:r>
    </w:p>
    <w:p>
      <w:r>
        <w:rPr>
          <w:b/>
        </w:rPr>
        <w:t>Stanza 4</w:t>
      </w:r>
    </w:p>
    <w:p>
      <w:pPr>
        <w:spacing w:after="0"/>
      </w:pPr>
      <w:r>
        <w:t xml:space="preserve">Kushaisha kwako kweshe </w:t>
      </w:r>
    </w:p>
    <w:p>
      <w:pPr>
        <w:spacing w:after="0"/>
      </w:pPr>
      <w:r>
        <w:t xml:space="preserve">Kungapera zvino; </w:t>
      </w:r>
    </w:p>
    <w:p>
      <w:pPr>
        <w:spacing w:after="0"/>
      </w:pPr>
      <w:r>
        <w:t xml:space="preserve">Hasha dzako dzeshe nadzo </w:t>
      </w:r>
    </w:p>
    <w:p>
      <w:pPr>
        <w:spacing w:after="0"/>
      </w:pPr>
      <w:r>
        <w:t>Dzingarekererwa.</w:t>
      </w:r>
    </w:p>
    <w:p>
      <w:r>
        <w:rPr>
          <w:b/>
        </w:rPr>
        <w:t>Stanza 5</w:t>
      </w:r>
    </w:p>
    <w:p>
      <w:pPr>
        <w:spacing w:after="0"/>
      </w:pPr>
      <w:r>
        <w:t xml:space="preserve">Uya kwa`ri zvino iwe, </w:t>
      </w:r>
    </w:p>
    <w:p>
      <w:pPr>
        <w:spacing w:after="0"/>
      </w:pPr>
      <w:r>
        <w:t xml:space="preserve">Udzikumbirire, </w:t>
      </w:r>
    </w:p>
    <w:p>
      <w:pPr>
        <w:spacing w:after="0"/>
      </w:pPr>
      <w:r>
        <w:t xml:space="preserve">Uponeswe ndiye zvino, </w:t>
      </w:r>
    </w:p>
    <w:p>
      <w:pPr>
        <w:spacing w:after="0"/>
      </w:pPr>
      <w:r>
        <w:t>Uitirwe nyasha.</w:t>
      </w:r>
    </w:p>
    <w:p/>
    <w:p>
      <w:pPr>
        <w:pStyle w:val="Heading2"/>
      </w:pPr>
      <w:r>
        <w:t>223. Pamutunhuwo wekalvari</w:t>
      </w:r>
    </w:p>
    <w:p>
      <w:r>
        <w:rPr>
          <w:b/>
        </w:rPr>
        <w:t>Stanza 1</w:t>
      </w:r>
    </w:p>
    <w:p>
      <w:pPr>
        <w:spacing w:after="0"/>
      </w:pPr>
      <w:r>
        <w:t xml:space="preserve">Pamutunhuwo weKalvari, </w:t>
      </w:r>
    </w:p>
    <w:p>
      <w:pPr>
        <w:spacing w:after="0"/>
      </w:pPr>
      <w:r>
        <w:t xml:space="preserve">Mambo Jesu wakahina </w:t>
      </w:r>
    </w:p>
    <w:p>
      <w:pPr>
        <w:spacing w:after="0"/>
      </w:pPr>
      <w:r>
        <w:t xml:space="preserve">Ngazi yake pamuchinjiko </w:t>
      </w:r>
    </w:p>
    <w:p>
      <w:pPr>
        <w:spacing w:after="0"/>
      </w:pPr>
      <w:r>
        <w:t>Kuripira ndaa dzangu.</w:t>
      </w:r>
    </w:p>
    <w:p>
      <w:r>
        <w:rPr>
          <w:b/>
        </w:rPr>
        <w:t>KHORASI</w:t>
      </w:r>
    </w:p>
    <w:p>
      <w:pPr>
        <w:spacing w:after="0"/>
      </w:pPr>
      <w:r>
        <w:t xml:space="preserve">PaKalvari, PaKalvari, </w:t>
      </w:r>
    </w:p>
    <w:p>
      <w:pPr>
        <w:spacing w:after="0"/>
      </w:pPr>
      <w:r>
        <w:t xml:space="preserve">Ngazi yakaparadzirwa; </w:t>
      </w:r>
    </w:p>
    <w:p>
      <w:pPr>
        <w:spacing w:after="0"/>
      </w:pPr>
      <w:r>
        <w:t xml:space="preserve">PaKalvari, paKalvari, </w:t>
      </w:r>
    </w:p>
    <w:p>
      <w:pPr>
        <w:spacing w:after="0"/>
      </w:pPr>
      <w:r>
        <w:t>Jesu wakakohomerwa.</w:t>
      </w:r>
    </w:p>
    <w:p>
      <w:r>
        <w:rPr>
          <w:b/>
        </w:rPr>
        <w:t>Stanza 2</w:t>
      </w:r>
    </w:p>
    <w:p>
      <w:pPr>
        <w:spacing w:after="0"/>
      </w:pPr>
      <w:r>
        <w:t xml:space="preserve">Chidima chakadzakira </w:t>
      </w:r>
    </w:p>
    <w:p>
      <w:pPr>
        <w:spacing w:after="0"/>
      </w:pPr>
      <w:r>
        <w:t xml:space="preserve">Nemapuwe akamweswa, </w:t>
      </w:r>
    </w:p>
    <w:p>
      <w:pPr>
        <w:spacing w:after="0"/>
      </w:pPr>
      <w:r>
        <w:t xml:space="preserve">Mukuwo waaafira </w:t>
      </w:r>
    </w:p>
    <w:p>
      <w:pPr>
        <w:spacing w:after="0"/>
      </w:pPr>
      <w:r>
        <w:t>Mukororo waMarure.</w:t>
      </w:r>
    </w:p>
    <w:p>
      <w:r>
        <w:rPr>
          <w:b/>
        </w:rPr>
        <w:t>Stanza 3</w:t>
      </w:r>
    </w:p>
    <w:p>
      <w:pPr>
        <w:spacing w:after="0"/>
      </w:pPr>
      <w:r>
        <w:t xml:space="preserve">Jesu Mambo  wakahina </w:t>
      </w:r>
    </w:p>
    <w:p>
      <w:pPr>
        <w:spacing w:after="0"/>
      </w:pPr>
      <w:r>
        <w:t xml:space="preserve">Ngazi yake ngenyi apo, </w:t>
      </w:r>
    </w:p>
    <w:p>
      <w:pPr>
        <w:spacing w:after="0"/>
      </w:pPr>
      <w:r>
        <w:t xml:space="preserve">Echitwara muchinjiko </w:t>
      </w:r>
    </w:p>
    <w:p>
      <w:pPr>
        <w:spacing w:after="0"/>
      </w:pPr>
      <w:r>
        <w:t>Pamutunhuwo weKalvari?</w:t>
      </w:r>
    </w:p>
    <w:p/>
    <w:p>
      <w:pPr>
        <w:pStyle w:val="Heading2"/>
      </w:pPr>
      <w:r>
        <w:t>224. Isisu tasungwawo</w:t>
      </w:r>
    </w:p>
    <w:p>
      <w:r>
        <w:rPr>
          <w:b/>
        </w:rPr>
        <w:t>Stanza 1</w:t>
      </w:r>
    </w:p>
    <w:p>
      <w:pPr>
        <w:spacing w:after="0"/>
      </w:pPr>
      <w:r>
        <w:t xml:space="preserve">Isisu tasungwawo, </w:t>
      </w:r>
    </w:p>
    <w:p>
      <w:pPr>
        <w:spacing w:after="0"/>
      </w:pPr>
      <w:r>
        <w:t xml:space="preserve">Ngorudo rwake; </w:t>
      </w:r>
    </w:p>
    <w:p>
      <w:pPr>
        <w:spacing w:after="0"/>
      </w:pPr>
      <w:r>
        <w:t xml:space="preserve">Kuzwana kwake Jesu </w:t>
      </w:r>
    </w:p>
    <w:p>
      <w:pPr>
        <w:spacing w:after="0"/>
      </w:pPr>
      <w:r>
        <w:t>Uri mudengomwo.</w:t>
      </w:r>
    </w:p>
    <w:p>
      <w:r>
        <w:rPr>
          <w:b/>
        </w:rPr>
        <w:t>Stanza 2</w:t>
      </w:r>
    </w:p>
    <w:p>
      <w:pPr>
        <w:spacing w:after="0"/>
      </w:pPr>
      <w:r>
        <w:t xml:space="preserve">Padendemaropo, </w:t>
      </w:r>
    </w:p>
    <w:p>
      <w:pPr>
        <w:spacing w:after="0"/>
      </w:pPr>
      <w:r>
        <w:t xml:space="preserve">Tinokumbira, </w:t>
      </w:r>
    </w:p>
    <w:p>
      <w:pPr>
        <w:spacing w:after="0"/>
      </w:pPr>
      <w:r>
        <w:t xml:space="preserve">Kugonda namadambudzo, </w:t>
      </w:r>
    </w:p>
    <w:p>
      <w:pPr>
        <w:spacing w:after="0"/>
      </w:pPr>
      <w:r>
        <w:t>Anotodzanazve.</w:t>
      </w:r>
    </w:p>
    <w:p>
      <w:r>
        <w:rPr>
          <w:b/>
        </w:rPr>
        <w:t>Stanza 3</w:t>
      </w:r>
    </w:p>
    <w:p>
      <w:pPr>
        <w:spacing w:after="0"/>
      </w:pPr>
      <w:r>
        <w:t xml:space="preserve">Tinozwiranawo, </w:t>
      </w:r>
    </w:p>
    <w:p>
      <w:pPr>
        <w:spacing w:after="0"/>
      </w:pPr>
      <w:r>
        <w:t xml:space="preserve">Tinotwarira, </w:t>
      </w:r>
    </w:p>
    <w:p>
      <w:pPr>
        <w:spacing w:after="0"/>
      </w:pPr>
      <w:r>
        <w:t xml:space="preserve">Madambudziko nem`sodzi, </w:t>
      </w:r>
    </w:p>
    <w:p>
      <w:pPr>
        <w:spacing w:after="0"/>
      </w:pPr>
      <w:r>
        <w:t>Zviri kwo`rizve</w:t>
      </w:r>
    </w:p>
    <w:p>
      <w:r>
        <w:rPr>
          <w:b/>
        </w:rPr>
        <w:t>Stanza 4</w:t>
      </w:r>
    </w:p>
    <w:p>
      <w:pPr>
        <w:spacing w:after="0"/>
      </w:pPr>
      <w:r>
        <w:t xml:space="preserve">Toparadzanawo, </w:t>
      </w:r>
    </w:p>
    <w:p>
      <w:pPr>
        <w:spacing w:after="0"/>
      </w:pPr>
      <w:r>
        <w:t xml:space="preserve">Zvinotirwadza, </w:t>
      </w:r>
    </w:p>
    <w:p>
      <w:pPr>
        <w:spacing w:after="0"/>
      </w:pPr>
      <w:r>
        <w:t xml:space="preserve">Togonda kushongana, </w:t>
      </w:r>
    </w:p>
    <w:p>
      <w:pPr>
        <w:spacing w:after="0"/>
      </w:pPr>
      <w:r>
        <w:t>Mudenga nayezve.</w:t>
      </w:r>
    </w:p>
    <w:p/>
    <w:p>
      <w:pPr>
        <w:pStyle w:val="Heading2"/>
      </w:pPr>
      <w:r>
        <w:t>225. Mugore ndine kanyi rakanaka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Mugore ndine kanyi rakanaka, </w:t>
      </w:r>
    </w:p>
    <w:p>
      <w:pPr>
        <w:spacing w:after="0"/>
      </w:pPr>
      <w:r>
        <w:t xml:space="preserve">Randakanasirirwa kare, </w:t>
      </w:r>
    </w:p>
    <w:p>
      <w:pPr>
        <w:spacing w:after="0"/>
      </w:pPr>
      <w:r>
        <w:t xml:space="preserve">NdiJesu Musunhuri wangu ega, </w:t>
      </w:r>
    </w:p>
    <w:p>
      <w:pPr>
        <w:spacing w:after="0"/>
      </w:pPr>
      <w:r>
        <w:t>Wakafira pam`chinjiko.</w:t>
      </w:r>
    </w:p>
    <w:p>
      <w:r>
        <w:rPr>
          <w:b/>
        </w:rPr>
        <w:t>Stanza 2</w:t>
      </w:r>
    </w:p>
    <w:p>
      <w:pPr>
        <w:spacing w:after="0"/>
      </w:pPr>
      <w:r>
        <w:t xml:space="preserve">Ndinodo kuti ndiashire pfuma, </w:t>
      </w:r>
    </w:p>
    <w:p>
      <w:pPr>
        <w:spacing w:after="0"/>
      </w:pPr>
      <w:r>
        <w:t xml:space="preserve">Yo`garo hwomugore umwo; </w:t>
      </w:r>
    </w:p>
    <w:p>
      <w:pPr>
        <w:spacing w:after="0"/>
      </w:pPr>
      <w:r>
        <w:t xml:space="preserve">Kuringiriso `tende hwake uhu </w:t>
      </w:r>
    </w:p>
    <w:p>
      <w:pPr>
        <w:spacing w:after="0"/>
      </w:pPr>
      <w:r>
        <w:t xml:space="preserve">Hwehope yake, </w:t>
      </w:r>
    </w:p>
    <w:p>
      <w:pPr>
        <w:spacing w:after="0"/>
      </w:pPr>
      <w:r>
        <w:t>Musunhuri.'</w:t>
      </w:r>
    </w:p>
    <w:p>
      <w:r>
        <w:rPr>
          <w:b/>
        </w:rPr>
        <w:t>Stanza 3</w:t>
      </w:r>
    </w:p>
    <w:p>
      <w:pPr>
        <w:spacing w:after="0"/>
      </w:pPr>
      <w:r>
        <w:t xml:space="preserve">Ngenguva ndizoenda kumudira </w:t>
      </w:r>
    </w:p>
    <w:p>
      <w:pPr>
        <w:spacing w:after="0"/>
      </w:pPr>
      <w:r>
        <w:t xml:space="preserve">NdiJesu, Mambo uno rudo; </w:t>
      </w:r>
    </w:p>
    <w:p>
      <w:pPr>
        <w:spacing w:after="0"/>
      </w:pPr>
      <w:r>
        <w:t xml:space="preserve">Ndigare naye mhera nekaretu </w:t>
      </w:r>
    </w:p>
    <w:p>
      <w:pPr>
        <w:spacing w:after="0"/>
      </w:pPr>
      <w:r>
        <w:t>Mukanyi rinodarisa.</w:t>
      </w:r>
    </w:p>
    <w:p>
      <w:r>
        <w:rPr>
          <w:b/>
        </w:rPr>
        <w:t>Stanza 4</w:t>
      </w:r>
    </w:p>
    <w:p>
      <w:pPr>
        <w:spacing w:after="0"/>
      </w:pPr>
      <w:r>
        <w:t xml:space="preserve">Ndizogara ndirichingwarire , </w:t>
      </w:r>
    </w:p>
    <w:p>
      <w:pPr>
        <w:spacing w:after="0"/>
      </w:pPr>
      <w:r>
        <w:t xml:space="preserve">Kutwaro muchinjiko wake, </w:t>
      </w:r>
    </w:p>
    <w:p>
      <w:pPr>
        <w:spacing w:after="0"/>
      </w:pPr>
      <w:r>
        <w:t xml:space="preserve">Kuti mumhatso dziri ngapaseri </w:t>
      </w:r>
    </w:p>
    <w:p>
      <w:pPr>
        <w:spacing w:after="0"/>
      </w:pPr>
      <w:r>
        <w:t>Ndinozoashidzwa `tende hwake.</w:t>
      </w:r>
    </w:p>
    <w:p/>
    <w:p>
      <w:pPr>
        <w:pStyle w:val="Heading2"/>
      </w:pPr>
      <w:r>
        <w:t>226. O Mukoma, uya zvino</w:t>
      </w:r>
    </w:p>
    <w:p>
      <w:r>
        <w:rPr>
          <w:b/>
        </w:rPr>
        <w:t>Stanza 1</w:t>
      </w:r>
    </w:p>
    <w:p>
      <w:pPr>
        <w:spacing w:after="0"/>
      </w:pPr>
      <w:r>
        <w:t xml:space="preserve">O Mukoma, uya zvino </w:t>
      </w:r>
    </w:p>
    <w:p>
      <w:pPr>
        <w:spacing w:after="0"/>
      </w:pPr>
      <w:r>
        <w:t xml:space="preserve">Kuna Muponesi; </w:t>
      </w:r>
    </w:p>
    <w:p>
      <w:pPr>
        <w:spacing w:after="0"/>
      </w:pPr>
      <w:r>
        <w:t xml:space="preserve">Zvino potawo kwaari, </w:t>
      </w:r>
    </w:p>
    <w:p>
      <w:pPr>
        <w:spacing w:after="0"/>
      </w:pPr>
      <w:r>
        <w:t>Hwara kuna Jesu.</w:t>
      </w:r>
    </w:p>
    <w:p>
      <w:r>
        <w:rPr>
          <w:b/>
        </w:rPr>
        <w:t>KHORASI</w:t>
      </w:r>
    </w:p>
    <w:p>
      <w:pPr>
        <w:spacing w:after="0"/>
      </w:pPr>
      <w:r>
        <w:t>Uya zvino, uya zvino,</w:t>
      </w:r>
    </w:p>
    <w:p>
      <w:pPr>
        <w:spacing w:after="0"/>
      </w:pPr>
      <w:r>
        <w:t xml:space="preserve">Uya kuna Jesu; </w:t>
      </w:r>
    </w:p>
    <w:p>
      <w:pPr>
        <w:spacing w:after="0"/>
      </w:pPr>
      <w:r>
        <w:t xml:space="preserve">Uya zvino, uya zvino, </w:t>
      </w:r>
    </w:p>
    <w:p>
      <w:pPr>
        <w:spacing w:after="0"/>
      </w:pPr>
      <w:r>
        <w:t>Uya kuna Jesu.</w:t>
      </w:r>
    </w:p>
    <w:p>
      <w:r>
        <w:rPr>
          <w:b/>
        </w:rPr>
        <w:t>Stanza 2</w:t>
      </w:r>
    </w:p>
    <w:p>
      <w:pPr>
        <w:spacing w:after="0"/>
      </w:pPr>
      <w:r>
        <w:t xml:space="preserve">Waihamb`ukarashikwa, </w:t>
      </w:r>
    </w:p>
    <w:p>
      <w:pPr>
        <w:spacing w:after="0"/>
      </w:pPr>
      <w:r>
        <w:t xml:space="preserve">Usazononoka. </w:t>
      </w:r>
    </w:p>
    <w:p>
      <w:pPr>
        <w:spacing w:after="0"/>
      </w:pPr>
      <w:r>
        <w:t xml:space="preserve">Usaramba nyasha dzake, </w:t>
      </w:r>
    </w:p>
    <w:p>
      <w:pPr>
        <w:spacing w:after="0"/>
      </w:pPr>
      <w:r>
        <w:t>Uya kwaM�ponesi.</w:t>
      </w:r>
    </w:p>
    <w:p>
      <w:r>
        <w:rPr>
          <w:b/>
        </w:rPr>
        <w:t>Stanza 3</w:t>
      </w:r>
    </w:p>
    <w:p>
      <w:pPr>
        <w:spacing w:after="0"/>
      </w:pPr>
      <w:r>
        <w:t xml:space="preserve">Nyika aina kunyarara, </w:t>
      </w:r>
    </w:p>
    <w:p>
      <w:pPr>
        <w:spacing w:after="0"/>
      </w:pPr>
      <w:r>
        <w:t xml:space="preserve">Ndizvo warunzika; </w:t>
      </w:r>
    </w:p>
    <w:p>
      <w:pPr>
        <w:spacing w:after="0"/>
      </w:pPr>
      <w:r>
        <w:t xml:space="preserve">Uzorore kuna Mwari, </w:t>
      </w:r>
    </w:p>
    <w:p>
      <w:pPr>
        <w:spacing w:after="0"/>
      </w:pPr>
      <w:r>
        <w:t>Woitirwe nyasha.</w:t>
      </w:r>
    </w:p>
    <w:p>
      <w:r>
        <w:rPr>
          <w:b/>
        </w:rPr>
        <w:t>Stanza 4</w:t>
      </w:r>
    </w:p>
    <w:p>
      <w:pPr>
        <w:spacing w:after="0"/>
      </w:pPr>
      <w:r>
        <w:t xml:space="preserve">Rasha kushaisha kwako, </w:t>
      </w:r>
    </w:p>
    <w:p>
      <w:pPr>
        <w:spacing w:after="0"/>
      </w:pPr>
      <w:r>
        <w:t xml:space="preserve">Tsvaka kwaari nyasha; </w:t>
      </w:r>
    </w:p>
    <w:p>
      <w:pPr>
        <w:spacing w:after="0"/>
      </w:pPr>
      <w:r>
        <w:t xml:space="preserve">Naye Jesu unokuda, </w:t>
      </w:r>
    </w:p>
    <w:p>
      <w:pPr>
        <w:spacing w:after="0"/>
      </w:pPr>
      <w:r>
        <w:t>Woponeswa ndiye</w:t>
      </w:r>
    </w:p>
    <w:p/>
    <w:p>
      <w:pPr>
        <w:pStyle w:val="Heading2"/>
      </w:pPr>
      <w:r>
        <w:t>227. Baba tinounza zvipo</w:t>
      </w:r>
    </w:p>
    <w:p>
      <w:r>
        <w:rPr>
          <w:b/>
        </w:rPr>
        <w:t>Stanza 1</w:t>
      </w:r>
    </w:p>
    <w:p>
      <w:pPr>
        <w:spacing w:after="0"/>
      </w:pPr>
      <w:r>
        <w:t xml:space="preserve">Baba, tinounza zvipo </w:t>
      </w:r>
    </w:p>
    <w:p>
      <w:pPr>
        <w:spacing w:after="0"/>
      </w:pPr>
      <w:r>
        <w:t xml:space="preserve">Zvemishando yenyu, </w:t>
      </w:r>
    </w:p>
    <w:p>
      <w:pPr>
        <w:spacing w:after="0"/>
      </w:pPr>
      <w:r>
        <w:t>Tinounza ngokufara,</w:t>
      </w:r>
    </w:p>
    <w:p>
      <w:pPr>
        <w:spacing w:after="0"/>
      </w:pPr>
      <w:r>
        <w:t xml:space="preserve">Tafumiswa ndimwi; </w:t>
      </w:r>
    </w:p>
    <w:p>
      <w:pPr>
        <w:spacing w:after="0"/>
      </w:pPr>
      <w:r>
        <w:t xml:space="preserve">Tipei mwoyo ine nyasha, </w:t>
      </w:r>
    </w:p>
    <w:p>
      <w:pPr>
        <w:spacing w:after="0"/>
      </w:pPr>
      <w:r>
        <w:t xml:space="preserve">Kuna varashika kuti </w:t>
      </w:r>
    </w:p>
    <w:p>
      <w:pPr>
        <w:spacing w:after="0"/>
      </w:pPr>
      <w:r>
        <w:t xml:space="preserve">Vanhu vane nzara, </w:t>
      </w:r>
    </w:p>
    <w:p>
      <w:pPr>
        <w:spacing w:after="0"/>
      </w:pPr>
      <w:r>
        <w:t>Mungavapa zvipo.</w:t>
      </w:r>
    </w:p>
    <w:p>
      <w:r>
        <w:rPr>
          <w:b/>
        </w:rPr>
        <w:t>Stanza 2</w:t>
      </w:r>
    </w:p>
    <w:p>
      <w:pPr>
        <w:spacing w:after="0"/>
      </w:pPr>
      <w:r>
        <w:t xml:space="preserve">Asi tinotenda imwi, </w:t>
      </w:r>
    </w:p>
    <w:p>
      <w:pPr>
        <w:spacing w:after="0"/>
      </w:pPr>
      <w:r>
        <w:t xml:space="preserve">Tinomuembera, </w:t>
      </w:r>
    </w:p>
    <w:p>
      <w:pPr>
        <w:spacing w:after="0"/>
      </w:pPr>
      <w:r>
        <w:t xml:space="preserve">Atimbiriarwi vamwe </w:t>
      </w:r>
    </w:p>
    <w:p>
      <w:pPr>
        <w:spacing w:after="0"/>
      </w:pPr>
      <w:r>
        <w:t xml:space="preserve">Vari muchidima. </w:t>
      </w:r>
    </w:p>
    <w:p>
      <w:pPr>
        <w:spacing w:after="0"/>
      </w:pPr>
      <w:r>
        <w:t>Torai zvipo zvedu, Baba,</w:t>
      </w:r>
    </w:p>
    <w:p>
      <w:pPr>
        <w:spacing w:after="0"/>
      </w:pPr>
      <w:r>
        <w:t xml:space="preserve">Tinofara kupa; </w:t>
      </w:r>
    </w:p>
    <w:p>
      <w:pPr>
        <w:spacing w:after="0"/>
      </w:pPr>
      <w:r>
        <w:t xml:space="preserve">Tumai zvino vafundisi </w:t>
      </w:r>
    </w:p>
    <w:p>
      <w:pPr>
        <w:spacing w:after="0"/>
      </w:pPr>
      <w:r>
        <w:t>Kuti vadzidzise.</w:t>
      </w:r>
    </w:p>
    <w:p>
      <w:r>
        <w:rPr>
          <w:b/>
        </w:rPr>
        <w:t>Stanza 3</w:t>
      </w:r>
    </w:p>
    <w:p>
      <w:pPr>
        <w:spacing w:after="0"/>
      </w:pPr>
      <w:r>
        <w:t xml:space="preserve">Zvipo zvedu zvanyamashi, </w:t>
      </w:r>
    </w:p>
    <w:p>
      <w:pPr>
        <w:spacing w:after="0"/>
      </w:pPr>
      <w:r>
        <w:t xml:space="preserve">Navarombo, detsai, </w:t>
      </w:r>
    </w:p>
    <w:p>
      <w:pPr>
        <w:spacing w:after="0"/>
      </w:pPr>
      <w:r>
        <w:t xml:space="preserve">Ngazvitore rudo rwedu, </w:t>
      </w:r>
    </w:p>
    <w:p>
      <w:pPr>
        <w:spacing w:after="0"/>
      </w:pPr>
      <w:r>
        <w:t xml:space="preserve">Kune vari kure. </w:t>
      </w:r>
    </w:p>
    <w:p>
      <w:pPr>
        <w:spacing w:after="0"/>
      </w:pPr>
      <w:r>
        <w:t xml:space="preserve">Avazii Mambo, Baba, </w:t>
      </w:r>
    </w:p>
    <w:p>
      <w:pPr>
        <w:spacing w:after="0"/>
      </w:pPr>
      <w:r>
        <w:t>Tumai izvi zvipo</w:t>
      </w:r>
    </w:p>
    <w:p>
      <w:pPr>
        <w:spacing w:after="0"/>
      </w:pPr>
      <w:r>
        <w:t>Kuna vanotamba.</w:t>
      </w:r>
    </w:p>
    <w:p/>
    <w:p>
      <w:pPr>
        <w:pStyle w:val="Heading2"/>
      </w:pPr>
      <w:r>
        <w:t>228. Mwari, Gara nesu zvino</w:t>
      </w:r>
    </w:p>
    <w:p>
      <w:r>
        <w:rPr>
          <w:b/>
        </w:rPr>
        <w:t>Stanza 1</w:t>
      </w:r>
    </w:p>
    <w:p>
      <w:pPr>
        <w:spacing w:after="0"/>
      </w:pPr>
      <w:r>
        <w:t xml:space="preserve">Mwari, gara nesu zvino, </w:t>
      </w:r>
    </w:p>
    <w:p>
      <w:pPr>
        <w:spacing w:after="0"/>
      </w:pPr>
      <w:r>
        <w:t xml:space="preserve">Hamba navo vanoenda, </w:t>
      </w:r>
    </w:p>
    <w:p>
      <w:pPr>
        <w:spacing w:after="0"/>
      </w:pPr>
      <w:r>
        <w:t xml:space="preserve">Sara navo vanosara; </w:t>
      </w:r>
    </w:p>
    <w:p>
      <w:pPr>
        <w:spacing w:after="0"/>
      </w:pPr>
      <w:r>
        <w:t>Mwari, gara nesu teshe.</w:t>
      </w:r>
    </w:p>
    <w:p>
      <w:r>
        <w:rPr>
          <w:b/>
        </w:rPr>
        <w:t>KHORASI</w:t>
      </w:r>
    </w:p>
    <w:p>
      <w:pPr>
        <w:spacing w:after="0"/>
      </w:pPr>
      <w:r>
        <w:t xml:space="preserve">Metsa tinozoshongana kwa`ri </w:t>
      </w:r>
    </w:p>
    <w:p>
      <w:pPr>
        <w:spacing w:after="0"/>
      </w:pPr>
      <w:r>
        <w:t xml:space="preserve">Jesu, Mambo ega, </w:t>
      </w:r>
    </w:p>
    <w:p>
      <w:pPr>
        <w:spacing w:after="0"/>
      </w:pPr>
      <w:r>
        <w:t xml:space="preserve">Metsa tinozoshongana; </w:t>
      </w:r>
    </w:p>
    <w:p>
      <w:pPr>
        <w:spacing w:after="0"/>
      </w:pPr>
      <w:r>
        <w:t>Mwari, gara nesu nesu zvino.</w:t>
      </w:r>
    </w:p>
    <w:p>
      <w:r>
        <w:rPr>
          <w:b/>
        </w:rPr>
        <w:t>Stanza 2</w:t>
      </w:r>
    </w:p>
    <w:p>
      <w:pPr>
        <w:spacing w:after="0"/>
      </w:pPr>
      <w:r>
        <w:t xml:space="preserve">Mwari, gara nesu zvino, </w:t>
      </w:r>
    </w:p>
    <w:p>
      <w:pPr>
        <w:spacing w:after="0"/>
      </w:pPr>
      <w:r>
        <w:t xml:space="preserve">Tisapindomwo mupfumvu, </w:t>
      </w:r>
    </w:p>
    <w:p>
      <w:pPr>
        <w:spacing w:after="0"/>
      </w:pPr>
      <w:r>
        <w:t xml:space="preserve">Tinogonda kwo�ri, Mambo; </w:t>
      </w:r>
    </w:p>
    <w:p>
      <w:pPr>
        <w:spacing w:after="0"/>
      </w:pPr>
      <w:r>
        <w:t>Mwari, gara nesu teshe.</w:t>
      </w:r>
    </w:p>
    <w:p>
      <w:r>
        <w:rPr>
          <w:b/>
        </w:rPr>
        <w:t>Stanza 3</w:t>
      </w:r>
    </w:p>
    <w:p>
      <w:pPr>
        <w:spacing w:after="0"/>
      </w:pPr>
      <w:r>
        <w:t xml:space="preserve">Mwari, gara nesu zvino, </w:t>
      </w:r>
    </w:p>
    <w:p>
      <w:pPr>
        <w:spacing w:after="0"/>
      </w:pPr>
      <w:r>
        <w:t xml:space="preserve">Vangwarire vana vako; </w:t>
      </w:r>
    </w:p>
    <w:p>
      <w:pPr>
        <w:spacing w:after="0"/>
      </w:pPr>
      <w:r>
        <w:t xml:space="preserve">Ngavaushwe ndiwe wega; </w:t>
      </w:r>
    </w:p>
    <w:p>
      <w:pPr>
        <w:spacing w:after="0"/>
      </w:pPr>
      <w:r>
        <w:t>Mwari, gara nesu teshe.</w:t>
      </w:r>
    </w:p>
    <w:p>
      <w:r>
        <w:rPr>
          <w:b/>
        </w:rPr>
        <w:t>Stanza 4</w:t>
      </w:r>
    </w:p>
    <w:p>
      <w:pPr>
        <w:spacing w:after="0"/>
      </w:pPr>
      <w:r>
        <w:t xml:space="preserve">Mwari, gara nesu zvino, </w:t>
      </w:r>
    </w:p>
    <w:p>
      <w:pPr>
        <w:spacing w:after="0"/>
      </w:pPr>
      <w:r>
        <w:t xml:space="preserve">Tipe simba rokunyisa </w:t>
      </w:r>
    </w:p>
    <w:p>
      <w:pPr>
        <w:spacing w:after="0"/>
      </w:pPr>
      <w:r>
        <w:t xml:space="preserve">Zvishaishi zvomunyika; </w:t>
      </w:r>
    </w:p>
    <w:p>
      <w:pPr>
        <w:spacing w:after="0"/>
      </w:pPr>
      <w:r>
        <w:t>Mwari, gara nesu teshe.</w:t>
      </w:r>
    </w:p>
    <w:p/>
    <w:p>
      <w:pPr>
        <w:pStyle w:val="Heading2"/>
      </w:pPr>
      <w:r>
        <w:t>229. Tenderukai vanhu veshe</w:t>
      </w:r>
    </w:p>
    <w:p>
      <w:r>
        <w:rPr>
          <w:b/>
        </w:rPr>
        <w:t>Stanza 1</w:t>
      </w:r>
    </w:p>
    <w:p>
      <w:pPr>
        <w:spacing w:after="0"/>
      </w:pPr>
      <w:r>
        <w:t xml:space="preserve">Tenderukai, vanhu, mweshe, (2)  </w:t>
      </w:r>
    </w:p>
    <w:p>
      <w:pPr>
        <w:spacing w:after="0"/>
      </w:pPr>
      <w:r>
        <w:t xml:space="preserve">Mwari wati Tenderukai,  </w:t>
      </w:r>
    </w:p>
    <w:p>
      <w:pPr>
        <w:spacing w:after="0"/>
      </w:pPr>
      <w:r>
        <w:t xml:space="preserve">Mwechida kuendawo mudenga,  </w:t>
      </w:r>
    </w:p>
    <w:p>
      <w:pPr>
        <w:spacing w:after="0"/>
      </w:pPr>
      <w:r>
        <w:t>Mwari wati, Tenderukai</w:t>
      </w:r>
    </w:p>
    <w:p>
      <w:r>
        <w:rPr>
          <w:b/>
        </w:rPr>
        <w:t>Stanza 2</w:t>
      </w:r>
    </w:p>
    <w:p>
      <w:pPr>
        <w:spacing w:after="0"/>
      </w:pPr>
      <w:r>
        <w:t>Tenderukai, madzimambo. (2)</w:t>
      </w:r>
    </w:p>
    <w:p>
      <w:r>
        <w:rPr>
          <w:b/>
        </w:rPr>
        <w:t>Stanza 3</w:t>
      </w:r>
    </w:p>
    <w:p>
      <w:pPr>
        <w:spacing w:after="0"/>
      </w:pPr>
      <w:r>
        <w:t>Tenderukai, masaguta. (2)</w:t>
      </w:r>
    </w:p>
    <w:p>
      <w:r>
        <w:rPr>
          <w:b/>
        </w:rPr>
        <w:t>Stanza 4</w:t>
      </w:r>
    </w:p>
    <w:p>
      <w:pPr>
        <w:spacing w:after="0"/>
      </w:pPr>
      <w:r>
        <w:t>Tenderukai, madzibaba. (2)</w:t>
      </w:r>
    </w:p>
    <w:p>
      <w:r>
        <w:rPr>
          <w:b/>
        </w:rPr>
        <w:t>Stanza 5</w:t>
      </w:r>
    </w:p>
    <w:p>
      <w:pPr>
        <w:spacing w:after="0"/>
      </w:pPr>
      <w:r>
        <w:t>Tenderukai, madzimai. (2)</w:t>
      </w:r>
    </w:p>
    <w:p>
      <w:r>
        <w:rPr>
          <w:b/>
        </w:rPr>
        <w:t>Stanza 6</w:t>
      </w:r>
    </w:p>
    <w:p>
      <w:pPr>
        <w:spacing w:after="0"/>
      </w:pPr>
      <w:r>
        <w:t>Tenderukai, vakomana. (2)</w:t>
      </w:r>
    </w:p>
    <w:p>
      <w:r>
        <w:rPr>
          <w:b/>
        </w:rPr>
        <w:t>Stanza 7</w:t>
      </w:r>
    </w:p>
    <w:p>
      <w:pPr>
        <w:spacing w:after="0"/>
      </w:pPr>
      <w:r>
        <w:t>Tenderukai, vasikana. (2)</w:t>
      </w:r>
    </w:p>
    <w:p>
      <w:r>
        <w:rPr>
          <w:b/>
        </w:rPr>
        <w:t>Stanza 8</w:t>
      </w:r>
    </w:p>
    <w:p>
      <w:pPr>
        <w:spacing w:after="0"/>
      </w:pPr>
      <w:r>
        <w:t>Tenderukai, vadodoko. (2)</w:t>
      </w:r>
    </w:p>
    <w:p/>
    <w:p>
      <w:pPr>
        <w:pStyle w:val="Heading2"/>
      </w:pPr>
      <w:r>
        <w:t>230. Tashongana pano, Mwari womudenga</w:t>
      </w:r>
    </w:p>
    <w:p>
      <w:r>
        <w:rPr>
          <w:b/>
        </w:rPr>
        <w:t>Stanza 1</w:t>
      </w:r>
    </w:p>
    <w:p>
      <w:pPr>
        <w:spacing w:after="0"/>
      </w:pPr>
      <w:r>
        <w:t xml:space="preserve">Tashongana pano, Mwari Womudenga,  </w:t>
      </w:r>
    </w:p>
    <w:p>
      <w:pPr>
        <w:spacing w:after="0"/>
      </w:pPr>
      <w:r>
        <w:t xml:space="preserve">Wumudira, Baba, ngeSondo.  </w:t>
      </w:r>
    </w:p>
    <w:p>
      <w:pPr>
        <w:spacing w:after="0"/>
      </w:pPr>
      <w:r>
        <w:t xml:space="preserve">Nemwi munoda Mwari, kwedzerai;  </w:t>
      </w:r>
    </w:p>
    <w:p>
      <w:pPr>
        <w:spacing w:after="0"/>
      </w:pPr>
      <w:r>
        <w:t xml:space="preserve">Mumhatso mugwadame,  </w:t>
      </w:r>
    </w:p>
    <w:p>
      <w:pPr>
        <w:spacing w:after="0"/>
      </w:pPr>
      <w:r>
        <w:t xml:space="preserve">Mumhatso mugwadame,  </w:t>
      </w:r>
    </w:p>
    <w:p>
      <w:pPr>
        <w:spacing w:after="0"/>
      </w:pPr>
      <w:r>
        <w:t>Mumhatso mugwadame kwa`ri.</w:t>
      </w:r>
    </w:p>
    <w:p>
      <w:r>
        <w:rPr>
          <w:b/>
        </w:rPr>
        <w:t>Stanza 2</w:t>
      </w:r>
    </w:p>
    <w:p>
      <w:pPr>
        <w:spacing w:after="0"/>
      </w:pPr>
      <w:r>
        <w:t xml:space="preserve">Wakaripaura iro zuva rake,  </w:t>
      </w:r>
    </w:p>
    <w:p>
      <w:pPr>
        <w:spacing w:after="0"/>
      </w:pPr>
      <w:r>
        <w:t xml:space="preserve">Wakatipangira izwi iro;  </w:t>
      </w:r>
    </w:p>
    <w:p>
      <w:pPr>
        <w:spacing w:after="0"/>
      </w:pPr>
      <w:r>
        <w:t xml:space="preserve">Jesu ngeiri zuva wakamuka,  </w:t>
      </w:r>
    </w:p>
    <w:p>
      <w:pPr>
        <w:spacing w:after="0"/>
      </w:pPr>
      <w:r>
        <w:t xml:space="preserve">Nokufa kwakanyiswa,  </w:t>
      </w:r>
    </w:p>
    <w:p>
      <w:pPr>
        <w:spacing w:after="0"/>
      </w:pPr>
      <w:r>
        <w:t xml:space="preserve">nokufa kwanyiswa  </w:t>
      </w:r>
    </w:p>
    <w:p>
      <w:pPr>
        <w:spacing w:after="0"/>
      </w:pPr>
      <w:r>
        <w:t>Nokufa kwakanyiswa ndiye.</w:t>
      </w:r>
    </w:p>
    <w:p>
      <w:r>
        <w:rPr>
          <w:b/>
        </w:rPr>
        <w:t>Stanza 3</w:t>
      </w:r>
    </w:p>
    <w:p>
      <w:pPr>
        <w:spacing w:after="0"/>
      </w:pPr>
      <w:r>
        <w:t xml:space="preserve">Madzinza enyika, unganai  </w:t>
      </w:r>
    </w:p>
    <w:p>
      <w:pPr>
        <w:spacing w:after="0"/>
      </w:pPr>
      <w:r>
        <w:t xml:space="preserve">  zvino,  </w:t>
      </w:r>
    </w:p>
    <w:p>
      <w:pPr>
        <w:spacing w:after="0"/>
      </w:pPr>
      <w:r>
        <w:t xml:space="preserve">Ngesondo rake rakanaka,  </w:t>
      </w:r>
    </w:p>
    <w:p>
      <w:pPr>
        <w:spacing w:after="0"/>
      </w:pPr>
      <w:r>
        <w:t xml:space="preserve">Jesu Mukomana  </w:t>
      </w:r>
    </w:p>
    <w:p>
      <w:pPr>
        <w:spacing w:after="0"/>
      </w:pPr>
      <w:r>
        <w:t xml:space="preserve">Uri Mwari ega,  </w:t>
      </w:r>
    </w:p>
    <w:p>
      <w:pPr>
        <w:spacing w:after="0"/>
      </w:pPr>
      <w:r>
        <w:t xml:space="preserve">Uriye Muponesi, Uriye Muponesi,  </w:t>
      </w:r>
    </w:p>
    <w:p>
      <w:pPr>
        <w:spacing w:after="0"/>
      </w:pPr>
      <w:r>
        <w:t>Uriye MupWonesi ega.</w:t>
      </w:r>
    </w:p>
    <w:p>
      <w:r>
        <w:rPr>
          <w:b/>
        </w:rPr>
        <w:t>Stanza 4</w:t>
      </w:r>
    </w:p>
    <w:p>
      <w:pPr>
        <w:spacing w:after="0"/>
      </w:pPr>
      <w:r>
        <w:t xml:space="preserve">Ngatimukurise, tiembe  </w:t>
      </w:r>
    </w:p>
    <w:p>
      <w:pPr>
        <w:spacing w:after="0"/>
      </w:pPr>
      <w:r>
        <w:t xml:space="preserve">nyasha dzake,  </w:t>
      </w:r>
    </w:p>
    <w:p>
      <w:pPr>
        <w:spacing w:after="0"/>
      </w:pPr>
      <w:r>
        <w:t xml:space="preserve">Tiitewo nemishando yake;  </w:t>
      </w:r>
    </w:p>
    <w:p>
      <w:pPr>
        <w:spacing w:after="0"/>
      </w:pPr>
      <w:r>
        <w:t xml:space="preserve">Timukudze, timudire teshe,  </w:t>
      </w:r>
    </w:p>
    <w:p>
      <w:pPr>
        <w:spacing w:after="0"/>
      </w:pPr>
      <w:r>
        <w:t xml:space="preserve">Mumhatso yokudira,  </w:t>
      </w:r>
    </w:p>
    <w:p>
      <w:pPr>
        <w:spacing w:after="0"/>
      </w:pPr>
      <w:r>
        <w:t xml:space="preserve">mumhatso yokudira  </w:t>
      </w:r>
    </w:p>
    <w:p>
      <w:pPr>
        <w:spacing w:after="0"/>
      </w:pPr>
      <w:r>
        <w:t>Mumhatso yokudira teshe.</w:t>
      </w:r>
    </w:p>
    <w:p/>
    <w:p>
      <w:pPr>
        <w:pStyle w:val="Heading2"/>
      </w:pPr>
      <w:r>
        <w:t>231. Pane chinyuka chengazi</w:t>
      </w:r>
    </w:p>
    <w:p>
      <w:r>
        <w:rPr>
          <w:b/>
        </w:rPr>
        <w:t>Stanza 1</w:t>
      </w:r>
    </w:p>
    <w:p>
      <w:pPr>
        <w:spacing w:after="0"/>
      </w:pPr>
      <w:r>
        <w:t xml:space="preserve">Pane chinyuka chengazi,  </w:t>
      </w:r>
    </w:p>
    <w:p>
      <w:pPr>
        <w:spacing w:after="0"/>
      </w:pPr>
      <w:r>
        <w:t xml:space="preserve">Chinobva paditi  </w:t>
      </w:r>
    </w:p>
    <w:p>
      <w:pPr>
        <w:spacing w:after="0"/>
      </w:pPr>
      <w:r>
        <w:t xml:space="preserve">Romukororo waMwari,  </w:t>
      </w:r>
    </w:p>
    <w:p>
      <w:pPr>
        <w:spacing w:after="0"/>
      </w:pPr>
      <w:r>
        <w:t>Chinotishambidza.</w:t>
      </w:r>
    </w:p>
    <w:p>
      <w:r>
        <w:rPr>
          <w:b/>
        </w:rPr>
        <w:t>KHORASI</w:t>
      </w:r>
    </w:p>
    <w:p>
      <w:pPr>
        <w:spacing w:after="0"/>
      </w:pPr>
      <w:r>
        <w:t xml:space="preserve">Nevashaishi veshe  </w:t>
      </w:r>
    </w:p>
    <w:p>
      <w:pPr>
        <w:spacing w:after="0"/>
      </w:pPr>
      <w:r>
        <w:t xml:space="preserve">Vanozocheneswa;  </w:t>
      </w:r>
    </w:p>
    <w:p>
      <w:pPr>
        <w:spacing w:after="0"/>
      </w:pPr>
      <w:r>
        <w:t xml:space="preserve">Avo vanoshamba ndicho  </w:t>
      </w:r>
    </w:p>
    <w:p>
      <w:pPr>
        <w:spacing w:after="0"/>
      </w:pPr>
      <w:r>
        <w:t>Vanozocheneswa.</w:t>
      </w:r>
    </w:p>
    <w:p>
      <w:r>
        <w:rPr>
          <w:b/>
        </w:rPr>
        <w:t>Stanza 2</w:t>
      </w:r>
    </w:p>
    <w:p>
      <w:pPr>
        <w:spacing w:after="0"/>
      </w:pPr>
      <w:r>
        <w:t xml:space="preserve">Mubi wakakohomerwa  </w:t>
      </w:r>
    </w:p>
    <w:p>
      <w:pPr>
        <w:spacing w:after="0"/>
      </w:pPr>
      <w:r>
        <w:t xml:space="preserve">Wakashamba ndicho,  </w:t>
      </w:r>
    </w:p>
    <w:p>
      <w:pPr>
        <w:spacing w:after="0"/>
      </w:pPr>
      <w:r>
        <w:t xml:space="preserve">Neniniwo kudai ndiye  </w:t>
      </w:r>
    </w:p>
    <w:p>
      <w:pPr>
        <w:spacing w:after="0"/>
      </w:pPr>
      <w:r>
        <w:t>Ndingasukwa mwoyo.</w:t>
      </w:r>
    </w:p>
    <w:p>
      <w:r>
        <w:rPr>
          <w:b/>
        </w:rPr>
        <w:t>Stanza 3</w:t>
      </w:r>
    </w:p>
    <w:p>
      <w:pPr>
        <w:spacing w:after="0"/>
      </w:pPr>
      <w:r>
        <w:t xml:space="preserve">Apo ndakagonda ngazi,  </w:t>
      </w:r>
    </w:p>
    <w:p>
      <w:pPr>
        <w:spacing w:after="0"/>
      </w:pPr>
      <w:r>
        <w:t xml:space="preserve">Yakabomha kwaari;  </w:t>
      </w:r>
    </w:p>
    <w:p>
      <w:pPr>
        <w:spacing w:after="0"/>
      </w:pPr>
      <w:r>
        <w:t xml:space="preserve">Rudo runotiripira  </w:t>
      </w:r>
    </w:p>
    <w:p>
      <w:pPr>
        <w:spacing w:after="0"/>
      </w:pPr>
      <w:r>
        <w:t>Rwakandishamisa.</w:t>
      </w:r>
    </w:p>
    <w:p/>
    <w:p>
      <w:pPr>
        <w:pStyle w:val="Heading2"/>
      </w:pPr>
      <w:r>
        <w:t>232. Toronzerwa ndiye Mwari</w:t>
      </w:r>
    </w:p>
    <w:p>
      <w:r>
        <w:rPr>
          <w:b/>
        </w:rPr>
        <w:t>Stanza 1</w:t>
      </w:r>
    </w:p>
    <w:p>
      <w:pPr>
        <w:spacing w:after="0"/>
      </w:pPr>
      <w:r>
        <w:t xml:space="preserve">Taronzerwa ndiye Mwari,  </w:t>
      </w:r>
    </w:p>
    <w:p>
      <w:pPr>
        <w:spacing w:after="0"/>
      </w:pPr>
      <w:r>
        <w:t xml:space="preserve">Mazwi akanaka,  </w:t>
      </w:r>
    </w:p>
    <w:p>
      <w:pPr>
        <w:spacing w:after="0"/>
      </w:pPr>
      <w:r>
        <w:t xml:space="preserve">Atamyorerwa kare,  </w:t>
      </w:r>
    </w:p>
    <w:p>
      <w:pPr>
        <w:spacing w:after="0"/>
      </w:pPr>
      <w:r>
        <w:t>Kuti tiponeswe.</w:t>
      </w:r>
    </w:p>
    <w:p>
      <w:r>
        <w:rPr>
          <w:b/>
        </w:rPr>
        <w:t>KHORASI</w:t>
      </w:r>
    </w:p>
    <w:p>
      <w:pPr>
        <w:spacing w:after="0"/>
      </w:pPr>
      <w:r>
        <w:t xml:space="preserve">Jesu wakafira isu  </w:t>
      </w:r>
    </w:p>
    <w:p>
      <w:pPr>
        <w:spacing w:after="0"/>
      </w:pPr>
      <w:r>
        <w:t xml:space="preserve">Kuti tiponeswe;  </w:t>
      </w:r>
    </w:p>
    <w:p>
      <w:pPr>
        <w:spacing w:after="0"/>
      </w:pPr>
      <w:r>
        <w:t xml:space="preserve">Ngatitende, tivadire  </w:t>
      </w:r>
    </w:p>
    <w:p>
      <w:pPr>
        <w:spacing w:after="0"/>
      </w:pPr>
      <w:r>
        <w:t>Mwari noM`ponesi.</w:t>
      </w:r>
    </w:p>
    <w:p>
      <w:r>
        <w:rPr>
          <w:b/>
        </w:rPr>
        <w:t>Stanza 2</w:t>
      </w:r>
    </w:p>
    <w:p>
      <w:pPr>
        <w:spacing w:after="0"/>
      </w:pPr>
      <w:r>
        <w:t xml:space="preserve">Mwari ndiyo tsamba yake,  </w:t>
      </w:r>
    </w:p>
    <w:p>
      <w:pPr>
        <w:spacing w:after="0"/>
      </w:pPr>
      <w:r>
        <w:t xml:space="preserve">Unotironzera  </w:t>
      </w:r>
    </w:p>
    <w:p>
      <w:pPr>
        <w:spacing w:after="0"/>
      </w:pPr>
      <w:r>
        <w:t xml:space="preserve">Kuti wakaita zveshe,  </w:t>
      </w:r>
    </w:p>
    <w:p>
      <w:pPr>
        <w:spacing w:after="0"/>
      </w:pPr>
      <w:r>
        <w:t>Kuti tiri vake.</w:t>
      </w:r>
    </w:p>
    <w:p>
      <w:r>
        <w:rPr>
          <w:b/>
        </w:rPr>
        <w:t>Stanza 3</w:t>
      </w:r>
    </w:p>
    <w:p>
      <w:pPr>
        <w:spacing w:after="0"/>
      </w:pPr>
      <w:r>
        <w:t xml:space="preserve">Tinodzidza kupauka  </w:t>
      </w:r>
    </w:p>
    <w:p>
      <w:pPr>
        <w:spacing w:after="0"/>
      </w:pPr>
      <w:r>
        <w:t xml:space="preserve">Kwavabari vedu,  </w:t>
      </w:r>
    </w:p>
    <w:p>
      <w:pPr>
        <w:spacing w:after="0"/>
      </w:pPr>
      <w:r>
        <w:t xml:space="preserve">Kubva m`njira yakanaka  </w:t>
      </w:r>
    </w:p>
    <w:p>
      <w:pPr>
        <w:spacing w:after="0"/>
      </w:pPr>
      <w:r>
        <w:t>Nokuenda m`kufa</w:t>
      </w:r>
    </w:p>
    <w:p>
      <w:r>
        <w:rPr>
          <w:b/>
        </w:rPr>
        <w:t>Stanza 4</w:t>
      </w:r>
    </w:p>
    <w:p>
      <w:pPr>
        <w:spacing w:after="0"/>
      </w:pPr>
      <w:r>
        <w:t xml:space="preserve">Tinoona rudo rwake,  </w:t>
      </w:r>
    </w:p>
    <w:p>
      <w:pPr>
        <w:spacing w:after="0"/>
      </w:pPr>
      <w:r>
        <w:t xml:space="preserve">Ndiye Jesu Kristu,  </w:t>
      </w:r>
    </w:p>
    <w:p>
      <w:pPr>
        <w:spacing w:after="0"/>
      </w:pPr>
      <w:r>
        <w:t xml:space="preserve">Ndiye Mukororo ega  </w:t>
      </w:r>
    </w:p>
    <w:p>
      <w:pPr>
        <w:spacing w:after="0"/>
      </w:pPr>
      <w:r>
        <w:t>NaJehovha Mwari.</w:t>
      </w:r>
    </w:p>
    <w:p/>
    <w:p>
      <w:pPr>
        <w:pStyle w:val="Heading2"/>
      </w:pPr>
      <w:r>
        <w:t>233. Tinoonana naJesu</w:t>
      </w:r>
    </w:p>
    <w:p>
      <w:r>
        <w:rPr>
          <w:b/>
        </w:rPr>
        <w:t>Stanza 1</w:t>
      </w:r>
    </w:p>
    <w:p>
      <w:pPr>
        <w:spacing w:after="0"/>
      </w:pPr>
      <w:r>
        <w:t xml:space="preserve">Tinoonana naJesu  </w:t>
      </w:r>
    </w:p>
    <w:p>
      <w:pPr>
        <w:spacing w:after="0"/>
      </w:pPr>
      <w:r>
        <w:t xml:space="preserve">Nesu tinodakara,  </w:t>
      </w:r>
    </w:p>
    <w:p>
      <w:pPr>
        <w:spacing w:after="0"/>
      </w:pPr>
      <w:r>
        <w:t xml:space="preserve">Tinopenyana muhope  </w:t>
      </w:r>
    </w:p>
    <w:p>
      <w:pPr>
        <w:spacing w:after="0"/>
      </w:pPr>
      <w:r>
        <w:t>Naye wakatifira.</w:t>
      </w:r>
    </w:p>
    <w:p>
      <w:r>
        <w:rPr>
          <w:b/>
        </w:rPr>
        <w:t>KHORASI</w:t>
      </w:r>
    </w:p>
    <w:p>
      <w:pPr>
        <w:spacing w:after="0"/>
      </w:pPr>
      <w:r>
        <w:t xml:space="preserve">Tinoonana mudenga,  </w:t>
      </w:r>
    </w:p>
    <w:p>
      <w:pPr>
        <w:spacing w:after="0"/>
      </w:pPr>
      <w:r>
        <w:t xml:space="preserve">Mberi kwenyeredzidzo;  </w:t>
      </w:r>
    </w:p>
    <w:p>
      <w:pPr>
        <w:spacing w:after="0"/>
      </w:pPr>
      <w:r>
        <w:t xml:space="preserve">Tinoonana mudenga  </w:t>
      </w:r>
    </w:p>
    <w:p>
      <w:pPr>
        <w:spacing w:after="0"/>
      </w:pPr>
      <w:r>
        <w:t>Gare gare kwaari.</w:t>
      </w:r>
    </w:p>
    <w:p>
      <w:r>
        <w:rPr>
          <w:b/>
        </w:rPr>
        <w:t>Stanza 2</w:t>
      </w:r>
    </w:p>
    <w:p>
      <w:pPr>
        <w:spacing w:after="0"/>
      </w:pPr>
      <w:r>
        <w:t xml:space="preserve">Tinozodakara apo  </w:t>
      </w:r>
    </w:p>
    <w:p>
      <w:pPr>
        <w:spacing w:after="0"/>
      </w:pPr>
      <w:r>
        <w:t xml:space="preserve">Tim`ringe muhope,  </w:t>
      </w:r>
    </w:p>
    <w:p>
      <w:pPr>
        <w:spacing w:after="0"/>
      </w:pPr>
      <w:r>
        <w:t xml:space="preserve">Navo vakagwinyisira  </w:t>
      </w:r>
    </w:p>
    <w:p>
      <w:pPr>
        <w:spacing w:after="0"/>
      </w:pPr>
      <w:r>
        <w:t>Vakatanga pamberi.</w:t>
      </w:r>
    </w:p>
    <w:p>
      <w:r>
        <w:rPr>
          <w:b/>
        </w:rPr>
        <w:t>Stanza 3</w:t>
      </w:r>
    </w:p>
    <w:p>
      <w:pPr>
        <w:spacing w:after="0"/>
      </w:pPr>
      <w:r>
        <w:t xml:space="preserve">Tioona hope yake,  </w:t>
      </w:r>
    </w:p>
    <w:p>
      <w:pPr>
        <w:spacing w:after="0"/>
      </w:pPr>
      <w:r>
        <w:t xml:space="preserve">Hope yaJesu Kristu;  </w:t>
      </w:r>
    </w:p>
    <w:p>
      <w:pPr>
        <w:spacing w:after="0"/>
      </w:pPr>
      <w:r>
        <w:t xml:space="preserve">Nazvo zveshe zvakashata  </w:t>
      </w:r>
    </w:p>
    <w:p>
      <w:pPr>
        <w:spacing w:after="0"/>
      </w:pPr>
      <w:r>
        <w:t>Tinosia munyika.</w:t>
      </w:r>
    </w:p>
    <w:p>
      <w:r>
        <w:rPr>
          <w:b/>
        </w:rPr>
        <w:t>Stanza 4</w:t>
      </w:r>
    </w:p>
    <w:p>
      <w:pPr>
        <w:spacing w:after="0"/>
      </w:pPr>
      <w:r>
        <w:t xml:space="preserve">Tinoona nengirosi  </w:t>
      </w:r>
    </w:p>
    <w:p>
      <w:pPr>
        <w:spacing w:after="0"/>
      </w:pPr>
      <w:r>
        <w:t xml:space="preserve">Dzechikudza Jehovha; </w:t>
      </w:r>
    </w:p>
    <w:p>
      <w:pPr>
        <w:spacing w:after="0"/>
      </w:pPr>
      <w:r>
        <w:t xml:space="preserve">DDziripo padendemaro </w:t>
      </w:r>
    </w:p>
    <w:p>
      <w:pPr>
        <w:spacing w:after="0"/>
      </w:pPr>
      <w:r>
        <w:t>DnRoumambo hwaMwari.</w:t>
      </w:r>
    </w:p>
    <w:p/>
    <w:p>
      <w:pPr>
        <w:pStyle w:val="Heading2"/>
      </w:pPr>
      <w:r>
        <w:t>234. Unondikweya muno</w:t>
      </w:r>
    </w:p>
    <w:p>
      <w:r>
        <w:rPr>
          <w:b/>
        </w:rPr>
        <w:t>Stanza 1</w:t>
      </w:r>
    </w:p>
    <w:p>
      <w:pPr>
        <w:spacing w:after="0"/>
      </w:pPr>
      <w:r>
        <w:t xml:space="preserve">Unondikweya muno,  </w:t>
      </w:r>
    </w:p>
    <w:p>
      <w:pPr>
        <w:spacing w:after="0"/>
      </w:pPr>
      <w:r>
        <w:t xml:space="preserve">O mazwi anodetsa;  </w:t>
      </w:r>
    </w:p>
    <w:p>
      <w:pPr>
        <w:spacing w:after="0"/>
      </w:pPr>
      <w:r>
        <w:t xml:space="preserve">Andingazorashiki,  </w:t>
      </w:r>
    </w:p>
    <w:p>
      <w:pPr>
        <w:spacing w:after="0"/>
      </w:pPr>
      <w:r>
        <w:t>Ngenyara yake wondikweya.</w:t>
      </w:r>
    </w:p>
    <w:p>
      <w:r>
        <w:rPr>
          <w:b/>
        </w:rPr>
        <w:t>KHORASI</w:t>
      </w:r>
    </w:p>
    <w:p>
      <w:pPr>
        <w:spacing w:after="0"/>
      </w:pPr>
      <w:r>
        <w:t xml:space="preserve">Unondikweya zvino,  </w:t>
      </w:r>
    </w:p>
    <w:p>
      <w:pPr>
        <w:spacing w:after="0"/>
      </w:pPr>
      <w:r>
        <w:t xml:space="preserve">Ngenyara yake wondikweya.  </w:t>
      </w:r>
    </w:p>
    <w:p>
      <w:pPr>
        <w:spacing w:after="0"/>
      </w:pPr>
      <w:r>
        <w:t xml:space="preserve">Ndinozom`te`ra muno,  </w:t>
      </w:r>
    </w:p>
    <w:p>
      <w:pPr>
        <w:spacing w:after="0"/>
      </w:pPr>
      <w:r>
        <w:t>Ngenyara yake wondikweya.</w:t>
      </w:r>
    </w:p>
    <w:p>
      <w:r>
        <w:rPr>
          <w:b/>
        </w:rPr>
        <w:t>Stanza 2</w:t>
      </w:r>
    </w:p>
    <w:p>
      <w:pPr>
        <w:spacing w:after="0"/>
      </w:pPr>
      <w:r>
        <w:t xml:space="preserve">Ngenguva yokuchema,  </w:t>
      </w:r>
    </w:p>
    <w:p>
      <w:pPr>
        <w:spacing w:after="0"/>
      </w:pPr>
      <w:r>
        <w:t xml:space="preserve">Ngenjira yakanakahe,  </w:t>
      </w:r>
    </w:p>
    <w:p>
      <w:pPr>
        <w:spacing w:after="0"/>
      </w:pPr>
      <w:r>
        <w:t xml:space="preserve">Andizoperi simba,  </w:t>
      </w:r>
    </w:p>
    <w:p>
      <w:pPr>
        <w:spacing w:after="0"/>
      </w:pPr>
      <w:r>
        <w:t>Ngenyara yake wondikweya.</w:t>
      </w:r>
    </w:p>
    <w:p>
      <w:r>
        <w:rPr>
          <w:b/>
        </w:rPr>
        <w:t>Stanza 3</w:t>
      </w:r>
    </w:p>
    <w:p>
      <w:pPr>
        <w:spacing w:after="0"/>
      </w:pPr>
      <w:r>
        <w:t xml:space="preserve">Ndapedza mushando muno,  </w:t>
      </w:r>
    </w:p>
    <w:p>
      <w:pPr>
        <w:spacing w:after="0"/>
      </w:pPr>
      <w:r>
        <w:t xml:space="preserve">Ngenyasha ndakazvinyisa;  </w:t>
      </w:r>
    </w:p>
    <w:p>
      <w:pPr>
        <w:spacing w:after="0"/>
      </w:pPr>
      <w:r>
        <w:t xml:space="preserve">Andizokutyi kufa, </w:t>
      </w:r>
    </w:p>
    <w:p>
      <w:pPr>
        <w:spacing w:after="0"/>
      </w:pPr>
      <w:r>
        <w:t>Ngokuti Mwari unokweya.</w:t>
      </w:r>
    </w:p>
    <w:p/>
    <w:p>
      <w:pPr>
        <w:pStyle w:val="Heading2"/>
      </w:pPr>
      <w:r>
        <w:t>235. Wouya, Wouya mushi wokupera'</w:t>
      </w:r>
    </w:p>
    <w:p>
      <w:r>
        <w:rPr>
          <w:b/>
        </w:rPr>
        <w:t>Stanza 1</w:t>
      </w:r>
    </w:p>
    <w:p>
      <w:pPr>
        <w:spacing w:after="0"/>
      </w:pPr>
      <w:r>
        <w:t xml:space="preserve">Wouya, wouya mushi wokupera, </w:t>
      </w:r>
    </w:p>
    <w:p>
      <w:pPr>
        <w:spacing w:after="0"/>
      </w:pPr>
      <w:r>
        <w:t xml:space="preserve">Izuva gurutu rinotyisa. </w:t>
      </w:r>
    </w:p>
    <w:p>
      <w:pPr>
        <w:spacing w:after="0"/>
      </w:pPr>
      <w:r>
        <w:t xml:space="preserve">Zuva rinofa </w:t>
      </w:r>
    </w:p>
    <w:p>
      <w:pPr>
        <w:spacing w:after="0"/>
      </w:pPr>
      <w:r>
        <w:t>zviro zveshe zveshe.</w:t>
      </w:r>
    </w:p>
    <w:p>
      <w:r>
        <w:rPr>
          <w:b/>
        </w:rPr>
        <w:t>Stanza 2</w:t>
      </w:r>
    </w:p>
    <w:p>
      <w:pPr>
        <w:spacing w:after="0"/>
      </w:pPr>
      <w:r>
        <w:t xml:space="preserve">Nyikeyi hurutu inozungunyiswa </w:t>
      </w:r>
    </w:p>
    <w:p>
      <w:pPr>
        <w:spacing w:after="0"/>
      </w:pPr>
      <w:r>
        <w:t xml:space="preserve">nokufa kunokwedzera zvino; </w:t>
      </w:r>
    </w:p>
    <w:p>
      <w:pPr>
        <w:spacing w:after="0"/>
      </w:pPr>
      <w:r>
        <w:t xml:space="preserve">Mweshe onai nyika inopishwa </w:t>
      </w:r>
    </w:p>
    <w:p>
      <w:pPr>
        <w:spacing w:after="0"/>
      </w:pPr>
      <w:r>
        <w:t>nezviro zvayo zveshe zvino.</w:t>
      </w:r>
    </w:p>
    <w:p>
      <w:r>
        <w:rPr>
          <w:b/>
        </w:rPr>
        <w:t>Stanza 3</w:t>
      </w:r>
    </w:p>
    <w:p>
      <w:pPr>
        <w:spacing w:after="0"/>
      </w:pPr>
      <w:r>
        <w:t xml:space="preserve">Izwanyi imwimwi kutinhira kwayo </w:t>
      </w:r>
    </w:p>
    <w:p>
      <w:pPr>
        <w:spacing w:after="0"/>
      </w:pPr>
      <w:r>
        <w:t xml:space="preserve">kwamusa vakafa venyika; </w:t>
      </w:r>
    </w:p>
    <w:p>
      <w:pPr>
        <w:spacing w:after="0"/>
      </w:pPr>
      <w:r>
        <w:t xml:space="preserve">Mwari wodzaka, unozodaidza </w:t>
      </w:r>
    </w:p>
    <w:p>
      <w:pPr>
        <w:spacing w:after="0"/>
      </w:pPr>
      <w:r>
        <w:t>kwaari vanhu veshe veshe.</w:t>
      </w:r>
    </w:p>
    <w:p>
      <w:r>
        <w:rPr>
          <w:b/>
        </w:rPr>
        <w:t>Stanza 4</w:t>
      </w:r>
    </w:p>
    <w:p>
      <w:pPr>
        <w:spacing w:after="0"/>
      </w:pPr>
      <w:r>
        <w:t xml:space="preserve">Tomuka isisu, tibve m`guva redu </w:t>
      </w:r>
    </w:p>
    <w:p>
      <w:pPr>
        <w:spacing w:after="0"/>
      </w:pPr>
      <w:r>
        <w:t xml:space="preserve">Tigongwe ndiMwari wedu m`kuru; </w:t>
      </w:r>
    </w:p>
    <w:p>
      <w:pPr>
        <w:spacing w:after="0"/>
      </w:pPr>
      <w:r>
        <w:t xml:space="preserve">Tadaidzirwa ndiM`ponesi wedu, </w:t>
      </w:r>
    </w:p>
    <w:p>
      <w:pPr>
        <w:spacing w:after="0"/>
      </w:pPr>
      <w:r>
        <w:t>ngatizwe izwi rake kwaro.</w:t>
      </w:r>
    </w:p>
    <w:p/>
    <w:p>
      <w:pPr>
        <w:pStyle w:val="Heading2"/>
      </w:pPr>
      <w:r>
        <w:t>236. Usakakaseka iwe</w:t>
      </w:r>
    </w:p>
    <w:p>
      <w:r>
        <w:rPr>
          <w:b/>
        </w:rPr>
        <w:t>Stanza 1</w:t>
      </w:r>
    </w:p>
    <w:p>
      <w:pPr>
        <w:spacing w:after="0"/>
      </w:pPr>
      <w:r>
        <w:t xml:space="preserve">Usakakaseka iwe, </w:t>
      </w:r>
    </w:p>
    <w:p>
      <w:pPr>
        <w:spacing w:after="0"/>
      </w:pPr>
      <w:r>
        <w:t xml:space="preserve">Mwari unokuda. </w:t>
      </w:r>
    </w:p>
    <w:p>
      <w:pPr>
        <w:spacing w:after="0"/>
      </w:pPr>
      <w:r>
        <w:t>Unozondingwarirwa ndiye,</w:t>
      </w:r>
    </w:p>
    <w:p>
      <w:pPr>
        <w:spacing w:after="0"/>
      </w:pPr>
      <w:r>
        <w:t xml:space="preserve"> Mwari unokuda.</w:t>
      </w:r>
    </w:p>
    <w:p>
      <w:r>
        <w:rPr>
          <w:b/>
        </w:rPr>
        <w:t>KHORASI</w:t>
      </w:r>
    </w:p>
    <w:p>
      <w:pPr>
        <w:spacing w:after="0"/>
      </w:pPr>
      <w:r>
        <w:t>Mwari unokuda zuva reshe;</w:t>
      </w:r>
    </w:p>
    <w:p>
      <w:pPr>
        <w:spacing w:after="0"/>
      </w:pPr>
      <w:r>
        <w:t xml:space="preserve"> Njira yeshe; </w:t>
      </w:r>
    </w:p>
    <w:p>
      <w:pPr>
        <w:spacing w:after="0"/>
      </w:pPr>
      <w:r>
        <w:t xml:space="preserve">Mwari unokuda, </w:t>
      </w:r>
    </w:p>
    <w:p>
      <w:pPr>
        <w:spacing w:after="0"/>
      </w:pPr>
      <w:r>
        <w:t>Unogara newe.</w:t>
      </w:r>
    </w:p>
    <w:p>
      <w:r>
        <w:rPr>
          <w:b/>
        </w:rPr>
        <w:t>Stanza 2</w:t>
      </w:r>
    </w:p>
    <w:p>
      <w:pPr>
        <w:spacing w:after="0"/>
      </w:pPr>
      <w:r>
        <w:t xml:space="preserve">Apo mwoyo unosvipa, </w:t>
      </w:r>
    </w:p>
    <w:p>
      <w:pPr>
        <w:spacing w:after="0"/>
      </w:pPr>
      <w:r>
        <w:t xml:space="preserve">Mwari unokuda. </w:t>
      </w:r>
    </w:p>
    <w:p>
      <w:pPr>
        <w:spacing w:after="0"/>
      </w:pPr>
      <w:r>
        <w:t xml:space="preserve">Ngozi dzechikugumira, </w:t>
      </w:r>
    </w:p>
    <w:p>
      <w:pPr>
        <w:spacing w:after="0"/>
      </w:pPr>
      <w:r>
        <w:t>Mwari unokudza.</w:t>
      </w:r>
    </w:p>
    <w:p>
      <w:r>
        <w:rPr>
          <w:b/>
        </w:rPr>
        <w:t>Stanza 3</w:t>
      </w:r>
    </w:p>
    <w:p>
      <w:pPr>
        <w:spacing w:after="0"/>
      </w:pPr>
      <w:r>
        <w:t xml:space="preserve">Zveshe zounozotama, </w:t>
      </w:r>
    </w:p>
    <w:p>
      <w:pPr>
        <w:spacing w:after="0"/>
      </w:pPr>
      <w:r>
        <w:t xml:space="preserve">Mwari unokupa. </w:t>
      </w:r>
    </w:p>
    <w:p>
      <w:pPr>
        <w:spacing w:after="0"/>
      </w:pPr>
      <w:r>
        <w:t>Tseama kwaari zvino,</w:t>
      </w:r>
    </w:p>
    <w:p>
      <w:pPr>
        <w:spacing w:after="0"/>
      </w:pPr>
      <w:r>
        <w:t>Mwari unokuda</w:t>
      </w:r>
    </w:p>
    <w:p>
      <w:r>
        <w:rPr>
          <w:b/>
        </w:rPr>
        <w:t>Stanza 4</w:t>
      </w:r>
    </w:p>
    <w:p>
      <w:pPr>
        <w:spacing w:after="0"/>
      </w:pPr>
      <w:r>
        <w:t xml:space="preserve">Pasina hama dzimweni, </w:t>
      </w:r>
    </w:p>
    <w:p>
      <w:pPr>
        <w:spacing w:after="0"/>
      </w:pPr>
      <w:r>
        <w:t xml:space="preserve">Mwari unokuda. </w:t>
      </w:r>
    </w:p>
    <w:p>
      <w:pPr>
        <w:spacing w:after="0"/>
      </w:pPr>
      <w:r>
        <w:t xml:space="preserve">Dzihine munyara dzake, </w:t>
      </w:r>
    </w:p>
    <w:p>
      <w:pPr>
        <w:spacing w:after="0"/>
      </w:pPr>
      <w:r>
        <w:t>Mwari unokudza.</w:t>
      </w:r>
    </w:p>
    <w:p/>
    <w:p>
      <w:pPr>
        <w:pStyle w:val="Heading2"/>
      </w:pPr>
      <w:r>
        <w:t>237. Usiku vaushi vakazwa ngirosi</w:t>
      </w:r>
    </w:p>
    <w:p>
      <w:r>
        <w:rPr>
          <w:b/>
        </w:rPr>
        <w:t>Stanza 1</w:t>
      </w:r>
    </w:p>
    <w:p>
      <w:pPr>
        <w:spacing w:after="0"/>
      </w:pPr>
      <w:r>
        <w:t xml:space="preserve">Usiku vaushi vakanzwa ngirosi </w:t>
      </w:r>
    </w:p>
    <w:p>
      <w:pPr>
        <w:spacing w:after="0"/>
      </w:pPr>
      <w:r>
        <w:t xml:space="preserve">Dzechiemba mudenga, </w:t>
      </w:r>
    </w:p>
    <w:p>
      <w:pPr>
        <w:spacing w:after="0"/>
      </w:pPr>
      <w:r>
        <w:t xml:space="preserve">Dzechikudza M`ponesi </w:t>
      </w:r>
    </w:p>
    <w:p>
      <w:pPr>
        <w:spacing w:after="0"/>
      </w:pPr>
      <w:r>
        <w:t>Dzechiti, Hekani. (2)</w:t>
      </w:r>
    </w:p>
    <w:p>
      <w:r>
        <w:rPr>
          <w:b/>
        </w:rPr>
        <w:t>Stanza 2</w:t>
      </w:r>
    </w:p>
    <w:p>
      <w:pPr>
        <w:spacing w:after="0"/>
      </w:pPr>
      <w:r>
        <w:t>Dzakati, adakarai Jesu wabarirwa</w:t>
      </w:r>
    </w:p>
    <w:p>
      <w:pPr>
        <w:spacing w:after="0"/>
      </w:pPr>
      <w:r>
        <w:t xml:space="preserve">Bheterehema reJudhia, </w:t>
      </w:r>
    </w:p>
    <w:p>
      <w:pPr>
        <w:spacing w:after="0"/>
      </w:pPr>
      <w:r>
        <w:t xml:space="preserve">Kuponesa ngenyasha, </w:t>
      </w:r>
    </w:p>
    <w:p>
      <w:pPr>
        <w:spacing w:after="0"/>
      </w:pPr>
      <w:r>
        <w:t>Haleluya kwaari. (2)</w:t>
      </w:r>
    </w:p>
    <w:p>
      <w:r>
        <w:rPr>
          <w:b/>
        </w:rPr>
        <w:t>Stanza 3</w:t>
      </w:r>
    </w:p>
    <w:p>
      <w:pPr>
        <w:spacing w:after="0"/>
      </w:pPr>
      <w:r>
        <w:t xml:space="preserve">Mashoko akati, Kudzai Marure </w:t>
      </w:r>
    </w:p>
    <w:p>
      <w:pPr>
        <w:spacing w:after="0"/>
      </w:pPr>
      <w:r>
        <w:t xml:space="preserve">Munoiyananiswa kwaari </w:t>
      </w:r>
    </w:p>
    <w:p>
      <w:pPr>
        <w:spacing w:after="0"/>
      </w:pPr>
      <w:r>
        <w:t xml:space="preserve">NgoMukororo wake </w:t>
      </w:r>
    </w:p>
    <w:p>
      <w:pPr>
        <w:spacing w:after="0"/>
      </w:pPr>
      <w:r>
        <w:t>Kristu M`ponesi.(2)</w:t>
      </w:r>
    </w:p>
    <w:p/>
    <w:p>
      <w:pPr>
        <w:pStyle w:val="Heading2"/>
      </w:pPr>
      <w:r>
        <w:t>238. Vashandi vake Jesu</w:t>
      </w:r>
    </w:p>
    <w:p>
      <w:r>
        <w:rPr>
          <w:b/>
        </w:rPr>
        <w:t>Stanza 1</w:t>
      </w:r>
    </w:p>
    <w:p>
      <w:pPr>
        <w:spacing w:after="0"/>
      </w:pPr>
      <w:r>
        <w:t xml:space="preserve">Vashandi vake Jesu, </w:t>
      </w:r>
    </w:p>
    <w:p>
      <w:pPr>
        <w:spacing w:after="0"/>
      </w:pPr>
      <w:r>
        <w:t xml:space="preserve">Emai apo. </w:t>
      </w:r>
    </w:p>
    <w:p>
      <w:pPr>
        <w:spacing w:after="0"/>
      </w:pPr>
      <w:r>
        <w:t xml:space="preserve">Madziso nga`ringire </w:t>
      </w:r>
    </w:p>
    <w:p>
      <w:pPr>
        <w:spacing w:after="0"/>
      </w:pPr>
      <w:r>
        <w:t>Yaibva minda.</w:t>
      </w:r>
    </w:p>
    <w:p>
      <w:r>
        <w:rPr>
          <w:b/>
        </w:rPr>
        <w:t>KHORASI</w:t>
      </w:r>
    </w:p>
    <w:p>
      <w:pPr>
        <w:spacing w:after="0"/>
      </w:pPr>
      <w:r>
        <w:t xml:space="preserve">Kumbira kuna Mwari </w:t>
      </w:r>
    </w:p>
    <w:p>
      <w:pPr>
        <w:spacing w:after="0"/>
      </w:pPr>
      <w:r>
        <w:t xml:space="preserve">Atume vake, </w:t>
      </w:r>
    </w:p>
    <w:p>
      <w:pPr>
        <w:spacing w:after="0"/>
      </w:pPr>
      <w:r>
        <w:t xml:space="preserve">Vaunze veshe vanhu </w:t>
      </w:r>
    </w:p>
    <w:p>
      <w:pPr>
        <w:spacing w:after="0"/>
      </w:pPr>
      <w:r>
        <w:t>Munyika mwake</w:t>
      </w:r>
    </w:p>
    <w:p>
      <w:r>
        <w:rPr>
          <w:b/>
        </w:rPr>
        <w:t>Stanza 2</w:t>
      </w:r>
    </w:p>
    <w:p>
      <w:pPr>
        <w:spacing w:after="0"/>
      </w:pPr>
      <w:r>
        <w:t xml:space="preserve">Varape vane nhenda, </w:t>
      </w:r>
    </w:p>
    <w:p>
      <w:pPr>
        <w:spacing w:after="0"/>
      </w:pPr>
      <w:r>
        <w:t xml:space="preserve">Vakumbire, </w:t>
      </w:r>
    </w:p>
    <w:p>
      <w:pPr>
        <w:spacing w:after="0"/>
      </w:pPr>
      <w:r>
        <w:t xml:space="preserve">Navanotambudzika </w:t>
      </w:r>
    </w:p>
    <w:p>
      <w:pPr>
        <w:spacing w:after="0"/>
      </w:pPr>
      <w:r>
        <w:t>Vaite nane.</w:t>
      </w:r>
    </w:p>
    <w:p>
      <w:r>
        <w:rPr>
          <w:b/>
        </w:rPr>
        <w:t>Stanza 3</w:t>
      </w:r>
    </w:p>
    <w:p>
      <w:pPr>
        <w:spacing w:after="0"/>
      </w:pPr>
      <w:r>
        <w:t xml:space="preserve">Vaite vanhu veshe, </w:t>
      </w:r>
    </w:p>
    <w:p>
      <w:pPr>
        <w:spacing w:after="0"/>
      </w:pPr>
      <w:r>
        <w:t xml:space="preserve">Vamude Mwari; </w:t>
      </w:r>
    </w:p>
    <w:p>
      <w:pPr>
        <w:spacing w:after="0"/>
      </w:pPr>
      <w:r>
        <w:t xml:space="preserve">Vam`tsvake vanhu </w:t>
      </w:r>
    </w:p>
    <w:p>
      <w:pPr>
        <w:spacing w:after="0"/>
      </w:pPr>
      <w:r>
        <w:t>Veshe vakarashika.</w:t>
      </w:r>
    </w:p>
    <w:p/>
    <w:p>
      <w:pPr>
        <w:pStyle w:val="Heading2"/>
      </w:pPr>
      <w:r>
        <w:t>239. Wakakwira mutunhu weKalvari Mambo Jesu</w:t>
      </w:r>
    </w:p>
    <w:p>
      <w:r>
        <w:rPr>
          <w:b/>
        </w:rPr>
        <w:t>Stanza 1</w:t>
      </w:r>
    </w:p>
    <w:p>
      <w:pPr>
        <w:spacing w:after="0"/>
      </w:pPr>
      <w:r>
        <w:t xml:space="preserve">Wakakwira mutunhu </w:t>
      </w:r>
    </w:p>
    <w:p>
      <w:pPr>
        <w:spacing w:after="0"/>
      </w:pPr>
      <w:r>
        <w:t xml:space="preserve">WeKalvari Mambo Jesu, </w:t>
      </w:r>
    </w:p>
    <w:p>
      <w:pPr>
        <w:spacing w:after="0"/>
      </w:pPr>
      <w:r>
        <w:t xml:space="preserve">Wakakohomerwapo pamutunhu Mambo Jesu, </w:t>
      </w:r>
    </w:p>
    <w:p>
      <w:pPr>
        <w:spacing w:after="0"/>
      </w:pPr>
      <w:r>
        <w:t xml:space="preserve">Wakadai ngehwai isikarwisi, </w:t>
      </w:r>
    </w:p>
    <w:p>
      <w:pPr>
        <w:spacing w:after="0"/>
      </w:pPr>
      <w:r>
        <w:t xml:space="preserve">Wakatiripira vashaishi </w:t>
      </w:r>
    </w:p>
    <w:p>
      <w:pPr>
        <w:spacing w:after="0"/>
      </w:pPr>
      <w:r>
        <w:t>Mambo Jesu.</w:t>
      </w:r>
    </w:p>
    <w:p>
      <w:r>
        <w:rPr>
          <w:b/>
        </w:rPr>
        <w:t>KHORASI</w:t>
      </w:r>
    </w:p>
    <w:p>
      <w:pPr>
        <w:spacing w:after="0"/>
      </w:pPr>
      <w:r>
        <w:t xml:space="preserve">Tinoshama teshe ngorudo </w:t>
      </w:r>
    </w:p>
    <w:p>
      <w:pPr>
        <w:spacing w:after="0"/>
      </w:pPr>
      <w:r>
        <w:t xml:space="preserve">Rwake, rwake, </w:t>
      </w:r>
    </w:p>
    <w:p>
      <w:pPr>
        <w:spacing w:after="0"/>
      </w:pPr>
      <w:r>
        <w:t xml:space="preserve">Tinoshama teshe </w:t>
      </w:r>
    </w:p>
    <w:p>
      <w:pPr>
        <w:spacing w:after="0"/>
      </w:pPr>
      <w:r>
        <w:t>ngorudo rwaJesu.</w:t>
      </w:r>
    </w:p>
    <w:p>
      <w:r>
        <w:rPr>
          <w:b/>
        </w:rPr>
        <w:t>Stanza 2</w:t>
      </w:r>
    </w:p>
    <w:p>
      <w:pPr>
        <w:spacing w:after="0"/>
      </w:pPr>
      <w:r>
        <w:t xml:space="preserve">Wakazia mutunhu </w:t>
      </w:r>
    </w:p>
    <w:p>
      <w:pPr>
        <w:spacing w:after="0"/>
      </w:pPr>
      <w:r>
        <w:t xml:space="preserve">WeKalvari Mambo Jesu, </w:t>
      </w:r>
    </w:p>
    <w:p>
      <w:pPr>
        <w:spacing w:after="0"/>
      </w:pPr>
      <w:r>
        <w:t>Kuti vanhu vanofa munyikeyi,</w:t>
      </w:r>
    </w:p>
    <w:p>
      <w:pPr>
        <w:spacing w:after="0"/>
      </w:pPr>
      <w:r>
        <w:t xml:space="preserve">Mambo Jesu, </w:t>
      </w:r>
    </w:p>
    <w:p>
      <w:pPr>
        <w:spacing w:after="0"/>
      </w:pPr>
      <w:r>
        <w:t xml:space="preserve">Asi sure aazikuendazve; </w:t>
      </w:r>
    </w:p>
    <w:p>
      <w:pPr>
        <w:spacing w:after="0"/>
      </w:pPr>
      <w:r>
        <w:t>Wakatitwarira muchinjiko</w:t>
      </w:r>
    </w:p>
    <w:p>
      <w:pPr>
        <w:spacing w:after="0"/>
      </w:pPr>
      <w:r>
        <w:t xml:space="preserve"> Mambo Jesu.</w:t>
      </w:r>
    </w:p>
    <w:p>
      <w:r>
        <w:rPr>
          <w:b/>
        </w:rPr>
        <w:t>Stanza 3</w:t>
      </w:r>
    </w:p>
    <w:p>
      <w:pPr>
        <w:spacing w:after="0"/>
      </w:pPr>
      <w:r>
        <w:t>Kumukweya pam`tunhu weKalvari</w:t>
      </w:r>
    </w:p>
    <w:p>
      <w:pPr>
        <w:spacing w:after="0"/>
      </w:pPr>
      <w:r>
        <w:t xml:space="preserve"> Mambo Jesu, </w:t>
      </w:r>
    </w:p>
    <w:p>
      <w:pPr>
        <w:spacing w:after="0"/>
      </w:pPr>
      <w:r>
        <w:t xml:space="preserve">vaizomukorera pamutunhu </w:t>
      </w:r>
    </w:p>
    <w:p>
      <w:pPr>
        <w:spacing w:after="0"/>
      </w:pPr>
      <w:r>
        <w:t xml:space="preserve">Mambo Jesu. </w:t>
      </w:r>
    </w:p>
    <w:p>
      <w:pPr>
        <w:spacing w:after="0"/>
      </w:pPr>
      <w:r>
        <w:t xml:space="preserve">Wainga ane simba raMwarizve, </w:t>
      </w:r>
    </w:p>
    <w:p>
      <w:pPr>
        <w:spacing w:after="0"/>
      </w:pPr>
      <w:r>
        <w:t xml:space="preserve">Aazikuramba kutifira </w:t>
      </w:r>
    </w:p>
    <w:p>
      <w:pPr>
        <w:spacing w:after="0"/>
      </w:pPr>
      <w:r>
        <w:t>Mambo Jesu.</w:t>
      </w:r>
    </w:p>
    <w:p>
      <w:r>
        <w:rPr>
          <w:b/>
        </w:rPr>
        <w:t>Stanza 4</w:t>
      </w:r>
    </w:p>
    <w:p>
      <w:pPr>
        <w:spacing w:after="0"/>
      </w:pPr>
      <w:r>
        <w:t xml:space="preserve">Wakadusa ndaa dzedu </w:t>
      </w:r>
    </w:p>
    <w:p>
      <w:pPr>
        <w:spacing w:after="0"/>
      </w:pPr>
      <w:r>
        <w:t xml:space="preserve">PaKalvari Mambo Jesu, </w:t>
      </w:r>
    </w:p>
    <w:p>
      <w:pPr>
        <w:spacing w:after="0"/>
      </w:pPr>
      <w:r>
        <w:t xml:space="preserve">Atichazofiripo </w:t>
      </w:r>
    </w:p>
    <w:p>
      <w:pPr>
        <w:spacing w:after="0"/>
      </w:pPr>
      <w:r>
        <w:t xml:space="preserve">Pamutunhu isu vanhu; </w:t>
      </w:r>
    </w:p>
    <w:p>
      <w:pPr>
        <w:spacing w:after="0"/>
      </w:pPr>
      <w:r>
        <w:t xml:space="preserve">Muumambo hwaMwari tomuonazve, </w:t>
      </w:r>
    </w:p>
    <w:p>
      <w:pPr>
        <w:spacing w:after="0"/>
      </w:pPr>
      <w:r>
        <w:t xml:space="preserve">Tinozogwadama kuna </w:t>
      </w:r>
    </w:p>
    <w:p>
      <w:pPr>
        <w:spacing w:after="0"/>
      </w:pPr>
      <w:r>
        <w:t>Muponesi, Mambo Jesu.</w:t>
      </w:r>
    </w:p>
    <w:p/>
    <w:p>
      <w:pPr>
        <w:pStyle w:val="Heading2"/>
      </w:pPr>
      <w:r>
        <w:t>240. Njiku yanyamashi</w:t>
      </w:r>
    </w:p>
    <w:p>
      <w:r>
        <w:rPr>
          <w:b/>
        </w:rPr>
        <w:t>Stanza 1</w:t>
      </w:r>
    </w:p>
    <w:p>
      <w:pPr>
        <w:spacing w:after="0"/>
      </w:pPr>
      <w:r>
        <w:t>Njiku yanyamashi,</w:t>
      </w:r>
    </w:p>
    <w:p>
      <w:pPr>
        <w:spacing w:after="0"/>
      </w:pPr>
      <w:r>
        <w:t>Haleluya, Amen!</w:t>
      </w:r>
    </w:p>
    <w:p>
      <w:pPr>
        <w:spacing w:after="0"/>
      </w:pPr>
      <w:r>
        <w:t>Ndiyo yokupota,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Tarega mabasa. </w:t>
      </w:r>
    </w:p>
    <w:p>
      <w:pPr>
        <w:spacing w:after="0"/>
      </w:pPr>
      <w:r>
        <w:t xml:space="preserve">Tinotsvaka Mwari, </w:t>
      </w:r>
    </w:p>
    <w:p>
      <w:pPr>
        <w:spacing w:after="0"/>
      </w:pPr>
      <w:r>
        <w:t xml:space="preserve">Mambo womudenga. </w:t>
      </w:r>
    </w:p>
    <w:p>
      <w:pPr>
        <w:spacing w:after="0"/>
      </w:pPr>
      <w:r>
        <w:t>Haleluya, amen.</w:t>
      </w:r>
    </w:p>
    <w:p>
      <w:r>
        <w:rPr>
          <w:b/>
        </w:rPr>
        <w:t>Stanza 2</w:t>
      </w:r>
    </w:p>
    <w:p>
      <w:pPr>
        <w:spacing w:after="0"/>
      </w:pPr>
      <w:r>
        <w:t xml:space="preserve">Njiku yanyamashi, 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Ndiyo yokupfara, 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Jesu wakumuka, </w:t>
      </w:r>
    </w:p>
    <w:p>
      <w:pPr>
        <w:spacing w:after="0"/>
      </w:pPr>
      <w:r>
        <w:t xml:space="preserve">Wari unopona, </w:t>
      </w:r>
    </w:p>
    <w:p>
      <w:pPr>
        <w:spacing w:after="0"/>
      </w:pPr>
      <w:r>
        <w:t xml:space="preserve">Wari unotonga, </w:t>
      </w:r>
    </w:p>
    <w:p>
      <w:pPr>
        <w:spacing w:after="0"/>
      </w:pPr>
      <w:r>
        <w:t>Haleluya, amen.</w:t>
      </w:r>
    </w:p>
    <w:p>
      <w:r>
        <w:rPr>
          <w:b/>
        </w:rPr>
        <w:t>Stanza 3</w:t>
      </w:r>
    </w:p>
    <w:p>
      <w:pPr>
        <w:spacing w:after="0"/>
      </w:pPr>
      <w:r>
        <w:t xml:space="preserve">Njiku yanyamasi, 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Ndiyo yokubonga, 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Inzan`,mwi jihama, </w:t>
      </w:r>
    </w:p>
    <w:p>
      <w:pPr>
        <w:spacing w:after="0"/>
      </w:pPr>
      <w:r>
        <w:t xml:space="preserve">Ngatikujen`Jesu </w:t>
      </w:r>
    </w:p>
    <w:p>
      <w:pPr>
        <w:spacing w:after="0"/>
      </w:pPr>
      <w:r>
        <w:t xml:space="preserve">Ngokuemba kwedu, </w:t>
      </w:r>
    </w:p>
    <w:p>
      <w:pPr>
        <w:spacing w:after="0"/>
      </w:pPr>
      <w:r>
        <w:t>Haleluya amen.</w:t>
      </w:r>
    </w:p>
    <w:p>
      <w:r>
        <w:rPr>
          <w:b/>
        </w:rPr>
        <w:t>Stanza 4</w:t>
      </w:r>
    </w:p>
    <w:p>
      <w:pPr>
        <w:spacing w:after="0"/>
      </w:pPr>
      <w:r>
        <w:t xml:space="preserve">Njiku yanyamashi, 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Ndiyo yokupona, </w:t>
      </w:r>
    </w:p>
    <w:p>
      <w:pPr>
        <w:spacing w:after="0"/>
      </w:pPr>
      <w:r>
        <w:t xml:space="preserve">Haleluya, amen. </w:t>
      </w:r>
    </w:p>
    <w:p>
      <w:pPr>
        <w:spacing w:after="0"/>
      </w:pPr>
      <w:r>
        <w:t xml:space="preserve">Tino Muponesi, </w:t>
      </w:r>
    </w:p>
    <w:p>
      <w:pPr>
        <w:spacing w:after="0"/>
      </w:pPr>
      <w:r>
        <w:t xml:space="preserve">Unotipa hwomi, </w:t>
      </w:r>
    </w:p>
    <w:p>
      <w:pPr>
        <w:spacing w:after="0"/>
      </w:pPr>
      <w:r>
        <w:t xml:space="preserve">Huchingazoperi, </w:t>
      </w:r>
    </w:p>
    <w:p>
      <w:pPr>
        <w:spacing w:after="0"/>
      </w:pPr>
      <w:r>
        <w:t>Haleluya, amen.</w:t>
      </w:r>
    </w:p>
    <w:p/>
    <w:p>
      <w:pPr>
        <w:pStyle w:val="Heading2"/>
      </w:pPr>
      <w:r>
        <w:t>241. Kweshe kuna Jesu</w:t>
      </w:r>
    </w:p>
    <w:p>
      <w:r>
        <w:rPr>
          <w:b/>
        </w:rPr>
        <w:t>Stanza 1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 xml:space="preserve">Woti muKristo,  </w:t>
      </w:r>
    </w:p>
    <w:p>
      <w:pPr>
        <w:spacing w:after="0"/>
      </w:pPr>
      <w:r>
        <w:t xml:space="preserve">Iyo kwaanozoda,  </w:t>
      </w:r>
    </w:p>
    <w:p>
      <w:pPr>
        <w:spacing w:after="0"/>
      </w:pPr>
      <w:r>
        <w:t xml:space="preserve">Ndinozoenda.  </w:t>
      </w:r>
    </w:p>
    <w:p>
      <w:pPr>
        <w:spacing w:after="0"/>
      </w:pPr>
      <w:r>
        <w:t xml:space="preserve">Pamakubozve pake,  </w:t>
      </w:r>
    </w:p>
    <w:p>
      <w:pPr>
        <w:spacing w:after="0"/>
      </w:pPr>
      <w:r>
        <w:t xml:space="preserve">Apana kutya;  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>Muno munyika</w:t>
      </w:r>
    </w:p>
    <w:p>
      <w:r>
        <w:rPr>
          <w:b/>
        </w:rPr>
        <w:t>KHORASI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 xml:space="preserve">Kweshevo, kweshevo;  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>Ndinozoenda'</w:t>
      </w:r>
    </w:p>
    <w:p>
      <w:r>
        <w:rPr>
          <w:b/>
        </w:rPr>
        <w:t>Stanza 2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 xml:space="preserve">Pikija ndiri  </w:t>
      </w:r>
    </w:p>
    <w:p>
      <w:pPr>
        <w:spacing w:after="0"/>
      </w:pPr>
      <w:r>
        <w:t xml:space="preserve">Munjira yakareba  </w:t>
      </w:r>
    </w:p>
    <w:p>
      <w:pPr>
        <w:spacing w:after="0"/>
      </w:pPr>
      <w:r>
        <w:t xml:space="preserve">Ingandityisa.  </w:t>
      </w:r>
    </w:p>
    <w:p>
      <w:pPr>
        <w:spacing w:after="0"/>
      </w:pPr>
      <w:r>
        <w:t xml:space="preserve">Anganditoreravo  </w:t>
      </w:r>
    </w:p>
    <w:p>
      <w:pPr>
        <w:spacing w:after="0"/>
      </w:pPr>
      <w:r>
        <w:t xml:space="preserve">Zvose zvokwangu,  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>Ndinozogara.</w:t>
      </w:r>
    </w:p>
    <w:p>
      <w:r>
        <w:rPr>
          <w:b/>
        </w:rPr>
        <w:t>Stanza 3</w:t>
      </w:r>
    </w:p>
    <w:p>
      <w:pPr>
        <w:spacing w:after="0"/>
      </w:pPr>
      <w:r>
        <w:t xml:space="preserve">Kweshe kuna Jesu,  </w:t>
      </w:r>
    </w:p>
    <w:p>
      <w:pPr>
        <w:spacing w:after="0"/>
      </w:pPr>
      <w:r>
        <w:t xml:space="preserve">Pikija kuza  </w:t>
      </w:r>
    </w:p>
    <w:p>
      <w:pPr>
        <w:spacing w:after="0"/>
      </w:pPr>
      <w:r>
        <w:t xml:space="preserve">Kurwara nedambujo  </w:t>
      </w:r>
    </w:p>
    <w:p>
      <w:pPr>
        <w:spacing w:after="0"/>
      </w:pPr>
      <w:r>
        <w:t xml:space="preserve">Nayona nyatwa.  </w:t>
      </w:r>
    </w:p>
    <w:p>
      <w:pPr>
        <w:spacing w:after="0"/>
      </w:pPr>
      <w:r>
        <w:t xml:space="preserve">Angapangira, Batai,  </w:t>
      </w:r>
    </w:p>
    <w:p>
      <w:pPr>
        <w:spacing w:after="0"/>
      </w:pPr>
      <w:r>
        <w:t xml:space="preserve">Nokuti, Rindai,  </w:t>
      </w:r>
    </w:p>
    <w:p>
      <w:pPr>
        <w:spacing w:after="0"/>
      </w:pPr>
      <w:r>
        <w:t xml:space="preserve">Kweshe kuna Jesu  </w:t>
      </w:r>
    </w:p>
    <w:p>
      <w:pPr>
        <w:spacing w:after="0"/>
      </w:pPr>
      <w:r>
        <w:t>Ndinozoenda</w:t>
      </w:r>
    </w:p>
    <w:p/>
    <w:p>
      <w:pPr>
        <w:pStyle w:val="Heading2"/>
      </w:pPr>
      <w:r>
        <w:t>242. Twara Muchinjiko wako</w:t>
      </w:r>
    </w:p>
    <w:p>
      <w:r>
        <w:rPr>
          <w:b/>
        </w:rPr>
        <w:t>Stanza 1</w:t>
      </w:r>
    </w:p>
    <w:p>
      <w:pPr>
        <w:spacing w:after="0"/>
      </w:pPr>
      <w:r>
        <w:t xml:space="preserve">Twara muchinjiko wako, (2)  </w:t>
      </w:r>
    </w:p>
    <w:p>
      <w:pPr>
        <w:spacing w:after="0"/>
      </w:pPr>
      <w:r>
        <w:t xml:space="preserve">Kwakaronzwa kuvadzidzi,  </w:t>
      </w:r>
    </w:p>
    <w:p>
      <w:pPr>
        <w:spacing w:after="0"/>
      </w:pPr>
      <w:r>
        <w:t xml:space="preserve">Uzvisie zvomunyika,  </w:t>
      </w:r>
    </w:p>
    <w:p>
      <w:pPr>
        <w:spacing w:after="0"/>
      </w:pPr>
      <w:r>
        <w:t xml:space="preserve">Uzvirege zvomunyika,  </w:t>
      </w:r>
    </w:p>
    <w:p>
      <w:pPr>
        <w:spacing w:after="0"/>
      </w:pPr>
      <w:r>
        <w:t>Nditeere ngegwinyiso.</w:t>
      </w:r>
    </w:p>
    <w:p>
      <w:r>
        <w:rPr>
          <w:b/>
        </w:rPr>
        <w:t>Stanza 2</w:t>
      </w:r>
    </w:p>
    <w:p>
      <w:pPr>
        <w:spacing w:after="0"/>
      </w:pPr>
      <w:r>
        <w:t xml:space="preserve">Twara muchinjiko wako, (2)  </w:t>
      </w:r>
    </w:p>
    <w:p>
      <w:pPr>
        <w:spacing w:after="0"/>
      </w:pPr>
      <w:r>
        <w:t xml:space="preserve">Usatye kurema kwawo,  </w:t>
      </w:r>
    </w:p>
    <w:p>
      <w:pPr>
        <w:spacing w:after="0"/>
      </w:pPr>
      <w:r>
        <w:t xml:space="preserve">Ndiye unokugwinyisa,  </w:t>
      </w:r>
    </w:p>
    <w:p>
      <w:pPr>
        <w:spacing w:after="0"/>
      </w:pPr>
      <w:r>
        <w:t xml:space="preserve">Ndiye unokugwinyisa,  </w:t>
      </w:r>
    </w:p>
    <w:p>
      <w:pPr>
        <w:spacing w:after="0"/>
      </w:pPr>
      <w:r>
        <w:t>Ngamazuva ako eshe.</w:t>
      </w:r>
    </w:p>
    <w:p>
      <w:r>
        <w:rPr>
          <w:b/>
        </w:rPr>
        <w:t>Stanza 3</w:t>
      </w:r>
    </w:p>
    <w:p>
      <w:pPr>
        <w:spacing w:after="0"/>
      </w:pPr>
      <w:r>
        <w:t xml:space="preserve">Twara muchinjiko wako, (2)  </w:t>
      </w:r>
    </w:p>
    <w:p>
      <w:pPr>
        <w:spacing w:after="0"/>
      </w:pPr>
      <w:r>
        <w:t xml:space="preserve">Usatya chiro nechimwe,  </w:t>
      </w:r>
    </w:p>
    <w:p>
      <w:pPr>
        <w:spacing w:after="0"/>
      </w:pPr>
      <w:r>
        <w:t xml:space="preserve">Ndiye unokushingisa,  </w:t>
      </w:r>
    </w:p>
    <w:p>
      <w:pPr>
        <w:spacing w:after="0"/>
      </w:pPr>
      <w:r>
        <w:t xml:space="preserve">Ndiye unokutungamira,  </w:t>
      </w:r>
    </w:p>
    <w:p>
      <w:pPr>
        <w:spacing w:after="0"/>
      </w:pPr>
      <w:r>
        <w:t>Iyo njira yomudenga.</w:t>
      </w:r>
    </w:p>
    <w:p>
      <w:r>
        <w:rPr>
          <w:b/>
        </w:rPr>
        <w:t>Stanza 4</w:t>
      </w:r>
    </w:p>
    <w:p>
      <w:pPr>
        <w:spacing w:after="0"/>
      </w:pPr>
      <w:r>
        <w:t xml:space="preserve">Twara muchinjiko wako, (2) </w:t>
      </w:r>
    </w:p>
    <w:p>
      <w:pPr>
        <w:spacing w:after="0"/>
      </w:pPr>
      <w:r>
        <w:t xml:space="preserve">Usatya chimene chawo,  </w:t>
      </w:r>
    </w:p>
    <w:p>
      <w:pPr>
        <w:spacing w:after="0"/>
      </w:pPr>
      <w:r>
        <w:t xml:space="preserve">Ndiye Jesu wakatwara,  </w:t>
      </w:r>
    </w:p>
    <w:p>
      <w:pPr>
        <w:spacing w:after="0"/>
      </w:pPr>
      <w:r>
        <w:t xml:space="preserve">Ndiye Jesu wakatwarwa, </w:t>
      </w:r>
    </w:p>
    <w:p>
      <w:pPr>
        <w:spacing w:after="0"/>
      </w:pPr>
      <w:r>
        <w:t>Kufira isusu teshe.</w:t>
      </w:r>
    </w:p>
    <w:p>
      <w:r>
        <w:rPr>
          <w:b/>
        </w:rPr>
        <w:t>Stanza 5</w:t>
      </w:r>
    </w:p>
    <w:p>
      <w:pPr>
        <w:spacing w:after="0"/>
      </w:pPr>
      <w:r>
        <w:t xml:space="preserve">Twara muchinjiko wako, (2) </w:t>
      </w:r>
    </w:p>
    <w:p>
      <w:pPr>
        <w:spacing w:after="0"/>
      </w:pPr>
      <w:r>
        <w:t xml:space="preserve">Uusie mukufa,  </w:t>
      </w:r>
    </w:p>
    <w:p>
      <w:pPr>
        <w:spacing w:after="0"/>
      </w:pPr>
      <w:r>
        <w:t xml:space="preserve">Ndiwe wega unotwara,  </w:t>
      </w:r>
    </w:p>
    <w:p>
      <w:pPr>
        <w:spacing w:after="0"/>
      </w:pPr>
      <w:r>
        <w:t xml:space="preserve">Ndiwe wega unotwara,  </w:t>
      </w:r>
    </w:p>
    <w:p>
      <w:pPr>
        <w:spacing w:after="0"/>
      </w:pPr>
      <w:r>
        <w:t>Woponeswa ndiye ega.</w:t>
      </w:r>
    </w:p>
    <w:p/>
    <w:p>
      <w:pPr>
        <w:pStyle w:val="Heading2"/>
      </w:pPr>
      <w:r>
        <w:t>243. Zano chiro chakanaka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Zano chiro chakanaka,  </w:t>
      </w:r>
    </w:p>
    <w:p>
      <w:pPr>
        <w:spacing w:after="0"/>
      </w:pPr>
      <w:r>
        <w:t xml:space="preserve">Teshe tinorida zano;  </w:t>
      </w:r>
    </w:p>
    <w:p>
      <w:pPr>
        <w:spacing w:after="0"/>
      </w:pPr>
      <w:r>
        <w:t xml:space="preserve">Zano haritengwi haro,  </w:t>
      </w:r>
    </w:p>
    <w:p>
      <w:pPr>
        <w:spacing w:after="0"/>
      </w:pPr>
      <w:r>
        <w:t>Riri chipo chaJehovha.</w:t>
      </w:r>
    </w:p>
    <w:p>
      <w:r>
        <w:rPr>
          <w:b/>
        </w:rPr>
        <w:t>KHORASI</w:t>
      </w:r>
    </w:p>
    <w:p>
      <w:pPr>
        <w:spacing w:after="0"/>
      </w:pPr>
      <w:r>
        <w:t xml:space="preserve">Zano ndega,zano ndega,  </w:t>
      </w:r>
    </w:p>
    <w:p>
      <w:pPr>
        <w:spacing w:after="0"/>
      </w:pPr>
      <w:r>
        <w:t xml:space="preserve">Zano ndega rakashata,  </w:t>
      </w:r>
    </w:p>
    <w:p>
      <w:pPr>
        <w:spacing w:after="0"/>
      </w:pPr>
      <w:r>
        <w:t xml:space="preserve">Zano ndega wakorera,  </w:t>
      </w:r>
    </w:p>
    <w:p>
      <w:pPr>
        <w:spacing w:after="0"/>
      </w:pPr>
      <w:r>
        <w:t>Zano pangwa ndiJehovha.</w:t>
      </w:r>
    </w:p>
    <w:p>
      <w:r>
        <w:rPr>
          <w:b/>
        </w:rPr>
        <w:t>Stanza 2</w:t>
      </w:r>
    </w:p>
    <w:p>
      <w:pPr>
        <w:spacing w:after="0"/>
      </w:pPr>
      <w:r>
        <w:t xml:space="preserve">Izwi rake rine zano  </w:t>
      </w:r>
    </w:p>
    <w:p>
      <w:pPr>
        <w:spacing w:after="0"/>
      </w:pPr>
      <w:r>
        <w:t xml:space="preserve">Kumirudza vanhu veshe;  </w:t>
      </w:r>
    </w:p>
    <w:p>
      <w:pPr>
        <w:spacing w:after="0"/>
      </w:pPr>
      <w:r>
        <w:t xml:space="preserve">Riri simba remadzinza,  </w:t>
      </w:r>
    </w:p>
    <w:p>
      <w:pPr>
        <w:spacing w:after="0"/>
      </w:pPr>
      <w:r>
        <w:t>Riri gwinyiso narini.</w:t>
      </w:r>
    </w:p>
    <w:p>
      <w:r>
        <w:rPr>
          <w:b/>
        </w:rPr>
        <w:t>Stanza 3</w:t>
      </w:r>
    </w:p>
    <w:p>
      <w:pPr>
        <w:spacing w:after="0"/>
      </w:pPr>
      <w:r>
        <w:t xml:space="preserve">Nge�ro zano tine simba,  </w:t>
      </w:r>
    </w:p>
    <w:p>
      <w:pPr>
        <w:spacing w:after="0"/>
      </w:pPr>
      <w:r>
        <w:t xml:space="preserve">Rokuita zvakanaka,  </w:t>
      </w:r>
    </w:p>
    <w:p>
      <w:pPr>
        <w:spacing w:after="0"/>
      </w:pPr>
      <w:r>
        <w:t xml:space="preserve">Asi ropuwa kwavari,  </w:t>
      </w:r>
    </w:p>
    <w:p>
      <w:pPr>
        <w:spacing w:after="0"/>
      </w:pPr>
      <w:r>
        <w:t>Vanomukumbira Mwari.</w:t>
      </w:r>
    </w:p>
    <w:p>
      <w:r>
        <w:rPr>
          <w:b/>
        </w:rPr>
        <w:t>Stanza 4</w:t>
      </w:r>
    </w:p>
    <w:p>
      <w:pPr>
        <w:spacing w:after="0"/>
      </w:pPr>
      <w:r>
        <w:t xml:space="preserve">Soromoni wakarida,  </w:t>
      </w:r>
    </w:p>
    <w:p>
      <w:pPr>
        <w:spacing w:after="0"/>
      </w:pPr>
      <w:r>
        <w:t xml:space="preserve">Akarikumbira Mwari,  </w:t>
      </w:r>
    </w:p>
    <w:p>
      <w:pPr>
        <w:spacing w:after="0"/>
      </w:pPr>
      <w:r>
        <w:t xml:space="preserve">Ndizvo Mwari vakamupa,  </w:t>
      </w:r>
    </w:p>
    <w:p>
      <w:pPr>
        <w:spacing w:after="0"/>
      </w:pPr>
      <w:r>
        <w:t>Zano pfuma norukudzo.</w:t>
      </w:r>
    </w:p>
    <w:p>
      <w:r>
        <w:rPr>
          <w:b/>
        </w:rPr>
        <w:t>Stanza 5</w:t>
      </w:r>
    </w:p>
    <w:p>
      <w:pPr>
        <w:spacing w:after="0"/>
      </w:pPr>
      <w:r>
        <w:t xml:space="preserve">Apo tinotame zano,  </w:t>
      </w:r>
    </w:p>
    <w:p>
      <w:pPr>
        <w:spacing w:after="0"/>
      </w:pPr>
      <w:r>
        <w:t xml:space="preserve">Ngatiende kuna Mwari,  </w:t>
      </w:r>
    </w:p>
    <w:p>
      <w:pPr>
        <w:spacing w:after="0"/>
      </w:pPr>
      <w:r>
        <w:t xml:space="preserve">Uwo une rakakwana.  </w:t>
      </w:r>
    </w:p>
    <w:p>
      <w:pPr>
        <w:spacing w:after="0"/>
      </w:pPr>
      <w:r>
        <w:t>Kupa kune vanhu veshe.</w:t>
      </w:r>
    </w:p>
    <w:p/>
    <w:p>
      <w:pPr>
        <w:pStyle w:val="Heading2"/>
      </w:pPr>
      <w:r>
        <w:t>244. Mwari,  ndatarisana nemwi</w:t>
      </w:r>
    </w:p>
    <w:p>
      <w:r>
        <w:rPr>
          <w:b/>
        </w:rPr>
        <w:t>Stanza 1</w:t>
      </w:r>
    </w:p>
    <w:p>
      <w:pPr>
        <w:spacing w:after="0"/>
      </w:pPr>
      <w:r>
        <w:t xml:space="preserve">Mwari, ndatarisana nemwi,  </w:t>
      </w:r>
    </w:p>
    <w:p>
      <w:pPr>
        <w:spacing w:after="0"/>
      </w:pPr>
      <w:r>
        <w:t xml:space="preserve">Tenzi, ndiponese;  </w:t>
      </w:r>
    </w:p>
    <w:p>
      <w:pPr>
        <w:spacing w:after="0"/>
      </w:pPr>
      <w:r>
        <w:t xml:space="preserve">Izwi rukuchema kwangu,  </w:t>
      </w:r>
    </w:p>
    <w:p>
      <w:pPr>
        <w:spacing w:after="0"/>
      </w:pPr>
      <w:r>
        <w:t>Ngarizwiwe ndimwi.</w:t>
      </w:r>
    </w:p>
    <w:p>
      <w:r>
        <w:rPr>
          <w:b/>
        </w:rPr>
        <w:t>Stanza 2</w:t>
      </w:r>
    </w:p>
    <w:p>
      <w:pPr>
        <w:spacing w:after="0"/>
      </w:pPr>
      <w:r>
        <w:t xml:space="preserve">Ndimwi muri Tenzi wangu  </w:t>
      </w:r>
    </w:p>
    <w:p>
      <w:pPr>
        <w:spacing w:after="0"/>
      </w:pPr>
      <w:r>
        <w:t xml:space="preserve">Wendinogarira;  </w:t>
      </w:r>
    </w:p>
    <w:p>
      <w:pPr>
        <w:spacing w:after="0"/>
      </w:pPr>
      <w:r>
        <w:t xml:space="preserve">Mwoyo wangu kudai waitiwa  </w:t>
      </w:r>
    </w:p>
    <w:p>
      <w:pPr>
        <w:spacing w:after="0"/>
      </w:pPr>
      <w:r>
        <w:t>Ndichazomuona.</w:t>
      </w:r>
    </w:p>
    <w:p>
      <w:r>
        <w:rPr>
          <w:b/>
        </w:rPr>
        <w:t>Stanza 3</w:t>
      </w:r>
    </w:p>
    <w:p>
      <w:pPr>
        <w:spacing w:after="0"/>
      </w:pPr>
      <w:r>
        <w:t xml:space="preserve">Zvinodaro pakufunga  </w:t>
      </w:r>
    </w:p>
    <w:p>
      <w:pPr>
        <w:spacing w:after="0"/>
      </w:pPr>
      <w:r>
        <w:t xml:space="preserve">Pamazuva ese,  </w:t>
      </w:r>
    </w:p>
    <w:p>
      <w:pPr>
        <w:spacing w:after="0"/>
      </w:pPr>
      <w:r>
        <w:t xml:space="preserve">Ndotondera zvekuenda  </w:t>
      </w:r>
    </w:p>
    <w:p>
      <w:pPr>
        <w:spacing w:after="0"/>
      </w:pPr>
      <w:r>
        <w:t>Apo munogara.</w:t>
      </w:r>
    </w:p>
    <w:p>
      <w:r>
        <w:rPr>
          <w:b/>
        </w:rPr>
        <w:t>Stanza 4</w:t>
      </w:r>
    </w:p>
    <w:p>
      <w:pPr>
        <w:spacing w:after="0"/>
      </w:pPr>
      <w:r>
        <w:t xml:space="preserve">Tenzi ndibvumidze iwo  </w:t>
      </w:r>
    </w:p>
    <w:p>
      <w:pPr>
        <w:spacing w:after="0"/>
      </w:pPr>
      <w:r>
        <w:t xml:space="preserve">Kuti ndimuone, </w:t>
      </w:r>
    </w:p>
    <w:p>
      <w:pPr>
        <w:spacing w:after="0"/>
      </w:pPr>
      <w:r>
        <w:t xml:space="preserve">Pane uyo musha wenye,  </w:t>
      </w:r>
    </w:p>
    <w:p>
      <w:pPr>
        <w:spacing w:after="0"/>
      </w:pPr>
      <w:r>
        <w:t>Tenzi, ndiregere.</w:t>
      </w:r>
    </w:p>
    <w:p/>
    <w:p>
      <w:pPr>
        <w:pStyle w:val="Heading2"/>
      </w:pPr>
      <w:r>
        <w:t>245. Mambo komborera Africa</w:t>
      </w:r>
    </w:p>
    <w:p>
      <w:r>
        <w:rPr>
          <w:b/>
        </w:rPr>
        <w:t>Stanza 1</w:t>
      </w:r>
    </w:p>
    <w:p>
      <w:pPr>
        <w:spacing w:after="0"/>
      </w:pPr>
      <w:r>
        <w:t xml:space="preserve">Mambo, komborera Afrika,  </w:t>
      </w:r>
    </w:p>
    <w:p>
      <w:pPr>
        <w:spacing w:after="0"/>
      </w:pPr>
      <w:r>
        <w:t xml:space="preserve">Ngariremeredzwe zina rayo;  </w:t>
      </w:r>
    </w:p>
    <w:p>
      <w:pPr>
        <w:spacing w:after="0"/>
      </w:pPr>
      <w:r>
        <w:t xml:space="preserve">Izwai mikumbiro yedu,  </w:t>
      </w:r>
    </w:p>
    <w:p>
      <w:pPr>
        <w:spacing w:after="0"/>
      </w:pPr>
      <w:r>
        <w:t xml:space="preserve">O Mambo komborera  </w:t>
      </w:r>
    </w:p>
    <w:p>
      <w:pPr>
        <w:spacing w:after="0"/>
      </w:pPr>
      <w:r>
        <w:t>Isu, vana vayo.</w:t>
      </w:r>
    </w:p>
    <w:p>
      <w:r>
        <w:rPr>
          <w:b/>
        </w:rPr>
        <w:t>KHORASI</w:t>
      </w:r>
    </w:p>
    <w:p>
      <w:pPr>
        <w:spacing w:after="0"/>
      </w:pPr>
      <w:r>
        <w:t xml:space="preserve">(Uya) Mweya!  </w:t>
      </w:r>
    </w:p>
    <w:p>
      <w:pPr>
        <w:spacing w:after="0"/>
      </w:pPr>
      <w:r>
        <w:t xml:space="preserve"> (Uya,uya) Mweya,  </w:t>
      </w:r>
    </w:p>
    <w:p>
      <w:pPr>
        <w:spacing w:after="0"/>
      </w:pPr>
      <w:r>
        <w:t xml:space="preserve"> (Uya) Mweya!  </w:t>
      </w:r>
    </w:p>
    <w:p>
      <w:pPr>
        <w:spacing w:after="0"/>
      </w:pPr>
      <w:r>
        <w:t xml:space="preserve">(Uya,uya) Mweya  </w:t>
      </w:r>
    </w:p>
    <w:p>
      <w:pPr>
        <w:spacing w:after="0"/>
      </w:pPr>
      <w:r>
        <w:t xml:space="preserve">Wakachena;  </w:t>
      </w:r>
    </w:p>
    <w:p>
      <w:pPr>
        <w:spacing w:after="0"/>
      </w:pPr>
      <w:r>
        <w:t xml:space="preserve"> O Mambo, komborera Isu, vana vayo.</w:t>
      </w:r>
    </w:p>
    <w:p/>
    <w:p>
      <w:pPr>
        <w:pStyle w:val="Heading2"/>
      </w:pPr>
      <w:r>
        <w:t>246. Wozoteera Jesu nokuita wake</w:t>
      </w:r>
    </w:p>
    <w:p>
      <w:r>
        <w:rPr>
          <w:b/>
        </w:rPr>
        <w:t>Stanza 1</w:t>
      </w:r>
    </w:p>
    <w:p>
      <w:pPr>
        <w:spacing w:after="0"/>
      </w:pPr>
      <w:r>
        <w:t xml:space="preserve">Wozoteera Jesu nokuita wake?  </w:t>
      </w:r>
    </w:p>
    <w:p>
      <w:pPr>
        <w:spacing w:after="0"/>
      </w:pPr>
      <w:r>
        <w:t xml:space="preserve">Wozohamba naye munjira yake?  </w:t>
      </w:r>
    </w:p>
    <w:p>
      <w:pPr>
        <w:spacing w:after="0"/>
      </w:pPr>
      <w:r>
        <w:t>Wodo kuti atware mutwaro.</w:t>
      </w:r>
    </w:p>
    <w:p>
      <w:pPr>
        <w:spacing w:after="0"/>
      </w:pPr>
      <w:r>
        <w:t xml:space="preserve">   wenyu?  </w:t>
      </w:r>
    </w:p>
    <w:p>
      <w:pPr>
        <w:spacing w:after="0"/>
      </w:pPr>
      <w:r>
        <w:t>Hina zveshe kwaari.</w:t>
      </w:r>
    </w:p>
    <w:p>
      <w:r>
        <w:rPr>
          <w:b/>
        </w:rPr>
        <w:t>KHORASI</w:t>
      </w:r>
    </w:p>
    <w:p>
      <w:pPr>
        <w:spacing w:after="0"/>
      </w:pPr>
      <w:r>
        <w:t xml:space="preserve">Ngesimba rake wozogwinyiswa,  </w:t>
      </w:r>
    </w:p>
    <w:p>
      <w:pPr>
        <w:spacing w:after="0"/>
      </w:pPr>
      <w:r>
        <w:t xml:space="preserve">Ngengazi yake wozocheneswa,  </w:t>
      </w:r>
    </w:p>
    <w:p>
      <w:pPr>
        <w:spacing w:after="0"/>
      </w:pPr>
      <w:r>
        <w:t xml:space="preserve">Ngerudo unozozariswa,  </w:t>
      </w:r>
    </w:p>
    <w:p>
      <w:pPr>
        <w:spacing w:after="0"/>
      </w:pPr>
      <w:r>
        <w:t>Chakwadi une simba reshe.</w:t>
      </w:r>
    </w:p>
    <w:p>
      <w:r>
        <w:rPr>
          <w:b/>
        </w:rPr>
        <w:t>Stanza 2</w:t>
      </w:r>
    </w:p>
    <w:p>
      <w:pPr>
        <w:spacing w:after="0"/>
      </w:pPr>
      <w:r>
        <w:t xml:space="preserve">Wodo kusunhurwa nokumutevera?  </w:t>
      </w:r>
    </w:p>
    <w:p>
      <w:pPr>
        <w:spacing w:after="0"/>
      </w:pPr>
      <w:r>
        <w:t xml:space="preserve">Wozoona kunyarara kwake?  </w:t>
      </w:r>
    </w:p>
    <w:p>
      <w:pPr>
        <w:spacing w:after="0"/>
      </w:pPr>
      <w:r>
        <w:t xml:space="preserve">Wodo kuponeswa kuti usanyiswa?  </w:t>
      </w:r>
    </w:p>
    <w:p>
      <w:pPr>
        <w:spacing w:after="0"/>
      </w:pPr>
      <w:r>
        <w:t>Hina zveshe kwaari.</w:t>
      </w:r>
    </w:p>
    <w:p>
      <w:r>
        <w:rPr>
          <w:b/>
        </w:rPr>
        <w:t>Stanza 3</w:t>
      </w:r>
    </w:p>
    <w:p>
      <w:pPr>
        <w:spacing w:after="0"/>
      </w:pPr>
      <w:r>
        <w:t xml:space="preserve">Muumambo hwake unozodakara?  </w:t>
      </w:r>
    </w:p>
    <w:p>
      <w:pPr>
        <w:spacing w:after="0"/>
      </w:pPr>
      <w:r>
        <w:t xml:space="preserve">Unozia Jesu, munhu kwaye?  </w:t>
      </w:r>
    </w:p>
    <w:p>
      <w:pPr>
        <w:spacing w:after="0"/>
      </w:pPr>
      <w:r>
        <w:t xml:space="preserve">Wozomushandira Jesu nguva dzeshe?  </w:t>
      </w:r>
    </w:p>
    <w:p>
      <w:pPr>
        <w:spacing w:after="0"/>
      </w:pPr>
      <w:r>
        <w:t>Hina zveshe kwaari.</w:t>
      </w:r>
    </w:p>
    <w:p/>
    <w:p>
      <w:pPr>
        <w:pStyle w:val="Heading2"/>
      </w:pPr>
      <w:r>
        <w:t>247. Zuva romweya M’ponesi</w:t>
      </w:r>
    </w:p>
    <w:p>
      <w:r>
        <w:rPr>
          <w:b/>
        </w:rPr>
        <w:t>Stanza 1</w:t>
      </w:r>
    </w:p>
    <w:p>
      <w:pPr>
        <w:spacing w:after="0"/>
      </w:pPr>
      <w:r>
        <w:t xml:space="preserve">Zuva romweya, M�ponesi,  </w:t>
      </w:r>
    </w:p>
    <w:p>
      <w:pPr>
        <w:spacing w:after="0"/>
      </w:pPr>
      <w:r>
        <w:t xml:space="preserve">Kusina svipa muripo;  </w:t>
      </w:r>
    </w:p>
    <w:p>
      <w:pPr>
        <w:spacing w:after="0"/>
      </w:pPr>
      <w:r>
        <w:t xml:space="preserve">Tisatambudzwa muno,  </w:t>
      </w:r>
    </w:p>
    <w:p>
      <w:pPr>
        <w:spacing w:after="0"/>
      </w:pPr>
      <w:r>
        <w:t>Techimuzia muripo.</w:t>
      </w:r>
    </w:p>
    <w:p>
      <w:r>
        <w:rPr>
          <w:b/>
        </w:rPr>
        <w:t>Stanza 2</w:t>
      </w:r>
    </w:p>
    <w:p>
      <w:pPr>
        <w:spacing w:after="0"/>
      </w:pPr>
      <w:r>
        <w:t xml:space="preserve">Apo toata ngeusiku,  </w:t>
      </w:r>
    </w:p>
    <w:p>
      <w:pPr>
        <w:spacing w:after="0"/>
      </w:pPr>
      <w:r>
        <w:t xml:space="preserve">Mutingwarire Mambowe,  </w:t>
      </w:r>
    </w:p>
    <w:p>
      <w:pPr>
        <w:spacing w:after="0"/>
      </w:pPr>
      <w:r>
        <w:t xml:space="preserve">Tipinimidze ndimwe,  </w:t>
      </w:r>
    </w:p>
    <w:p>
      <w:pPr>
        <w:spacing w:after="0"/>
      </w:pPr>
      <w:r>
        <w:t>Kugara nemwi kanyiyo.</w:t>
      </w:r>
    </w:p>
    <w:p>
      <w:r>
        <w:rPr>
          <w:b/>
        </w:rPr>
        <w:t>Stanza 3</w:t>
      </w:r>
    </w:p>
    <w:p>
      <w:pPr>
        <w:spacing w:after="0"/>
      </w:pPr>
      <w:r>
        <w:t xml:space="preserve">Kwedzerai pano tifumiswe,  </w:t>
      </w:r>
    </w:p>
    <w:p>
      <w:pPr>
        <w:spacing w:after="0"/>
      </w:pPr>
      <w:r>
        <w:t xml:space="preserve">Techizomuka nemwiwo,  </w:t>
      </w:r>
    </w:p>
    <w:p>
      <w:pPr>
        <w:spacing w:after="0"/>
      </w:pPr>
      <w:r>
        <w:t xml:space="preserve">Techizohamba nemwi,  </w:t>
      </w:r>
    </w:p>
    <w:p>
      <w:pPr>
        <w:spacing w:after="0"/>
      </w:pPr>
      <w:r>
        <w:t>Metsa tigume mudenga</w:t>
      </w:r>
    </w:p>
    <w:p/>
    <w:p>
      <w:pPr>
        <w:pStyle w:val="Heading2"/>
      </w:pPr>
      <w:r>
        <w:t>248. Zvangu zveshe ngezvaJesu</w:t>
      </w:r>
    </w:p>
    <w:p>
      <w:r>
        <w:rPr>
          <w:b/>
        </w:rPr>
        <w:t>Stanza 1</w:t>
      </w:r>
    </w:p>
    <w:p>
      <w:pPr>
        <w:spacing w:after="0"/>
      </w:pPr>
      <w:r>
        <w:t xml:space="preserve">Zvangu zveshe ngezvaJesu,  </w:t>
      </w:r>
    </w:p>
    <w:p>
      <w:pPr>
        <w:spacing w:after="0"/>
      </w:pPr>
      <w:r>
        <w:t xml:space="preserve">Mweya nemuiri weshe,  </w:t>
      </w:r>
    </w:p>
    <w:p>
      <w:pPr>
        <w:spacing w:after="0"/>
      </w:pPr>
      <w:r>
        <w:t xml:space="preserve">Mishando nezviito,  </w:t>
      </w:r>
    </w:p>
    <w:p>
      <w:pPr>
        <w:spacing w:after="0"/>
      </w:pPr>
      <w:r>
        <w:t xml:space="preserve">Nguva nemazuva eshe,  </w:t>
      </w:r>
    </w:p>
    <w:p>
      <w:pPr>
        <w:spacing w:after="0"/>
      </w:pPr>
      <w:r>
        <w:t xml:space="preserve">NgezvaJesu,ngezvaJesu,  </w:t>
      </w:r>
    </w:p>
    <w:p>
      <w:pPr>
        <w:spacing w:after="0"/>
      </w:pPr>
      <w:r>
        <w:t>Nguva nemazuva eshe. (2)</w:t>
      </w:r>
    </w:p>
    <w:p>
      <w:r>
        <w:rPr>
          <w:b/>
        </w:rPr>
        <w:t>Stanza 2</w:t>
      </w:r>
    </w:p>
    <w:p>
      <w:pPr>
        <w:spacing w:after="0"/>
      </w:pPr>
      <w:r>
        <w:t xml:space="preserve">Nemioko yangu yeshe  </w:t>
      </w:r>
    </w:p>
    <w:p>
      <w:pPr>
        <w:spacing w:after="0"/>
      </w:pPr>
      <w:r>
        <w:t xml:space="preserve">Ngaishandire Jesu,  </w:t>
      </w:r>
    </w:p>
    <w:p>
      <w:pPr>
        <w:spacing w:after="0"/>
      </w:pPr>
      <w:r>
        <w:t xml:space="preserve">Nemirenje yangu nayo,  </w:t>
      </w:r>
    </w:p>
    <w:p>
      <w:pPr>
        <w:spacing w:after="0"/>
      </w:pPr>
      <w:r>
        <w:t xml:space="preserve">Ngaihambire Mambo,  </w:t>
      </w:r>
    </w:p>
    <w:p>
      <w:pPr>
        <w:spacing w:after="0"/>
      </w:pPr>
      <w:r>
        <w:t xml:space="preserve">NgezvaJesu, ngezvaJesu,  </w:t>
      </w:r>
    </w:p>
    <w:p>
      <w:pPr>
        <w:spacing w:after="0"/>
      </w:pPr>
      <w:r>
        <w:t>Ngazviite kuda kwake. (2)</w:t>
      </w:r>
    </w:p>
    <w:p>
      <w:r>
        <w:rPr>
          <w:b/>
        </w:rPr>
        <w:t>Stanza 3</w:t>
      </w:r>
    </w:p>
    <w:p>
      <w:pPr>
        <w:spacing w:after="0"/>
      </w:pPr>
      <w:r>
        <w:t xml:space="preserve">Ngemadziso angu eshe  </w:t>
      </w:r>
    </w:p>
    <w:p>
      <w:pPr>
        <w:spacing w:after="0"/>
      </w:pPr>
      <w:r>
        <w:t xml:space="preserve">Ndimuone Muponesi, </w:t>
      </w:r>
    </w:p>
    <w:p>
      <w:pPr>
        <w:spacing w:after="0"/>
      </w:pPr>
      <w:r>
        <w:t xml:space="preserve">Norurimi rwangu narwo  </w:t>
      </w:r>
    </w:p>
    <w:p>
      <w:pPr>
        <w:spacing w:after="0"/>
      </w:pPr>
      <w:r>
        <w:t xml:space="preserve">Ngaruirikidze Jesu,  </w:t>
      </w:r>
    </w:p>
    <w:p>
      <w:pPr>
        <w:spacing w:after="0"/>
      </w:pPr>
      <w:r>
        <w:t xml:space="preserve">NgezvaJesu, ngezvaJesu,  </w:t>
      </w:r>
    </w:p>
    <w:p>
      <w:pPr>
        <w:spacing w:after="0"/>
      </w:pPr>
      <w:r>
        <w:t>Ngazvikudze M�ponesi. (2)</w:t>
      </w:r>
    </w:p>
    <w:p>
      <w:r>
        <w:rPr>
          <w:b/>
        </w:rPr>
        <w:t>Stanza 4</w:t>
      </w:r>
    </w:p>
    <w:p>
      <w:pPr>
        <w:spacing w:after="0"/>
      </w:pPr>
      <w:r>
        <w:t xml:space="preserve">Zvino ndinoona Jesu  </w:t>
      </w:r>
    </w:p>
    <w:p>
      <w:pPr>
        <w:spacing w:after="0"/>
      </w:pPr>
      <w:r>
        <w:t xml:space="preserve">Uyo wakandifira;  </w:t>
      </w:r>
    </w:p>
    <w:p>
      <w:pPr>
        <w:spacing w:after="0"/>
      </w:pPr>
      <w:r>
        <w:t xml:space="preserve">Ndinomuringira iye  </w:t>
      </w:r>
    </w:p>
    <w:p>
      <w:pPr>
        <w:spacing w:after="0"/>
      </w:pPr>
      <w:r>
        <w:t xml:space="preserve">Uyo wakandiripira,  </w:t>
      </w:r>
    </w:p>
    <w:p>
      <w:pPr>
        <w:spacing w:after="0"/>
      </w:pPr>
      <w:r>
        <w:t xml:space="preserve">Zveshe zvangu, ngezvaJesu,  </w:t>
      </w:r>
    </w:p>
    <w:p>
      <w:pPr>
        <w:spacing w:after="0"/>
      </w:pPr>
      <w:r>
        <w:t>Uwo wakandiponesa. (2)</w:t>
      </w:r>
    </w:p>
    <w:p>
      <w:r>
        <w:rPr>
          <w:b/>
        </w:rPr>
        <w:t>Stanza 5</w:t>
      </w:r>
    </w:p>
    <w:p>
      <w:pPr>
        <w:spacing w:after="0"/>
      </w:pPr>
      <w:r>
        <w:t xml:space="preserve">Vanhu vanotsvake pfuma,  </w:t>
      </w:r>
    </w:p>
    <w:p>
      <w:pPr>
        <w:spacing w:after="0"/>
      </w:pPr>
      <w:r>
        <w:t xml:space="preserve">Ichatsvakatika hayo.  </w:t>
      </w:r>
    </w:p>
    <w:p>
      <w:pPr>
        <w:spacing w:after="0"/>
      </w:pPr>
      <w:r>
        <w:t xml:space="preserve">Ngavatsvake pfuma,  </w:t>
      </w:r>
    </w:p>
    <w:p>
      <w:pPr>
        <w:spacing w:after="0"/>
      </w:pPr>
      <w:r>
        <w:t xml:space="preserve">Inokufa handidi,  </w:t>
      </w:r>
    </w:p>
    <w:p>
      <w:pPr>
        <w:spacing w:after="0"/>
      </w:pPr>
      <w:r>
        <w:t xml:space="preserve">NgezvaJesu, ngezvaJesu,  </w:t>
      </w:r>
    </w:p>
    <w:p>
      <w:pPr>
        <w:spacing w:after="0"/>
      </w:pPr>
      <w:r>
        <w:t>Ndiri munhu wake Jesu. (2)</w:t>
      </w:r>
    </w:p>
    <w:p>
      <w:r>
        <w:rPr>
          <w:b/>
        </w:rPr>
        <w:t>Stanza 6</w:t>
      </w:r>
    </w:p>
    <w:p>
      <w:pPr>
        <w:spacing w:after="0"/>
      </w:pPr>
      <w:r>
        <w:t xml:space="preserve">Mukutama nourombo  </w:t>
      </w:r>
    </w:p>
    <w:p>
      <w:pPr>
        <w:spacing w:after="0"/>
      </w:pPr>
      <w:r>
        <w:t xml:space="preserve">Ndinogonda Mambo Jesu.  </w:t>
      </w:r>
    </w:p>
    <w:p>
      <w:pPr>
        <w:spacing w:after="0"/>
      </w:pPr>
      <w:r>
        <w:t xml:space="preserve">Wakatigondisa zveshe,  </w:t>
      </w:r>
    </w:p>
    <w:p>
      <w:pPr>
        <w:spacing w:after="0"/>
      </w:pPr>
      <w:r>
        <w:t xml:space="preserve">Mukumbire unokupa;  </w:t>
      </w:r>
    </w:p>
    <w:p>
      <w:pPr>
        <w:spacing w:after="0"/>
      </w:pPr>
      <w:r>
        <w:t xml:space="preserve">NgezvaJesu, ngezvaJesu,  </w:t>
      </w:r>
    </w:p>
    <w:p>
      <w:pPr>
        <w:spacing w:after="0"/>
      </w:pPr>
      <w:r>
        <w:t>Mukupfuma nourombo. (2)</w:t>
      </w:r>
    </w:p>
    <w:p/>
    <w:p>
      <w:pPr>
        <w:pStyle w:val="Heading2"/>
      </w:pPr>
      <w:r>
        <w:t>249. Zvino takwedzera kwo’ri</w:t>
      </w:r>
    </w:p>
    <w:p>
      <w:r>
        <w:rPr>
          <w:b/>
        </w:rPr>
        <w:t>Stanza 1</w:t>
      </w:r>
    </w:p>
    <w:p>
      <w:pPr>
        <w:spacing w:after="0"/>
      </w:pPr>
      <w:r>
        <w:t xml:space="preserve">Zvino takwedzera kwe�ri  </w:t>
      </w:r>
    </w:p>
    <w:p>
      <w:pPr>
        <w:spacing w:after="0"/>
      </w:pPr>
      <w:r>
        <w:t xml:space="preserve">Taza kuzodzidza;  </w:t>
      </w:r>
    </w:p>
    <w:p>
      <w:pPr>
        <w:spacing w:after="0"/>
      </w:pPr>
      <w:r>
        <w:t xml:space="preserve">Ngatipuwe uwo mwoyo,  </w:t>
      </w:r>
    </w:p>
    <w:p>
      <w:pPr>
        <w:spacing w:after="0"/>
      </w:pPr>
      <w:r>
        <w:t>Baba, wokuziya.</w:t>
      </w:r>
    </w:p>
    <w:p>
      <w:r>
        <w:rPr>
          <w:b/>
        </w:rPr>
        <w:t>Stanza 2</w:t>
      </w:r>
    </w:p>
    <w:p>
      <w:pPr>
        <w:spacing w:after="0"/>
      </w:pPr>
      <w:r>
        <w:t xml:space="preserve">Vakafira muchidima,  </w:t>
      </w:r>
    </w:p>
    <w:p>
      <w:pPr>
        <w:spacing w:after="0"/>
      </w:pPr>
      <w:r>
        <w:t xml:space="preserve">Vana nevakuru;  </w:t>
      </w:r>
    </w:p>
    <w:p>
      <w:pPr>
        <w:spacing w:after="0"/>
      </w:pPr>
      <w:r>
        <w:t xml:space="preserve">Vaigara muno m�nyika,  </w:t>
      </w:r>
    </w:p>
    <w:p>
      <w:pPr>
        <w:spacing w:after="0"/>
      </w:pPr>
      <w:r>
        <w:t>Varashika veshe.</w:t>
      </w:r>
    </w:p>
    <w:p>
      <w:r>
        <w:rPr>
          <w:b/>
        </w:rPr>
        <w:t>Stanza 3</w:t>
      </w:r>
    </w:p>
    <w:p>
      <w:pPr>
        <w:spacing w:after="0"/>
      </w:pPr>
      <w:r>
        <w:t xml:space="preserve">Asi tine tsamba isu,  </w:t>
      </w:r>
    </w:p>
    <w:p>
      <w:pPr>
        <w:spacing w:after="0"/>
      </w:pPr>
      <w:r>
        <w:t xml:space="preserve">Tajekiswa ndiyo.  </w:t>
      </w:r>
    </w:p>
    <w:p>
      <w:pPr>
        <w:spacing w:after="0"/>
      </w:pPr>
      <w:r>
        <w:t xml:space="preserve">Ndizvo ngatidzidze iyo,  </w:t>
      </w:r>
    </w:p>
    <w:p>
      <w:pPr>
        <w:spacing w:after="0"/>
      </w:pPr>
      <w:r>
        <w:t>Ndiwo mwoyo wedu.</w:t>
      </w:r>
    </w:p>
    <w:p>
      <w:r>
        <w:rPr>
          <w:b/>
        </w:rPr>
        <w:t>Stanza 4</w:t>
      </w:r>
    </w:p>
    <w:p>
      <w:pPr>
        <w:spacing w:after="0"/>
      </w:pPr>
      <w:r>
        <w:t xml:space="preserve">Mambo ngatipuratane  </w:t>
      </w:r>
    </w:p>
    <w:p>
      <w:pPr>
        <w:spacing w:after="0"/>
      </w:pPr>
      <w:r>
        <w:t xml:space="preserve">Iri izwi rako;  </w:t>
      </w:r>
    </w:p>
    <w:p>
      <w:pPr>
        <w:spacing w:after="0"/>
      </w:pPr>
      <w:r>
        <w:t xml:space="preserve">Tidzidzise kakurutu  </w:t>
      </w:r>
    </w:p>
    <w:p>
      <w:pPr>
        <w:spacing w:after="0"/>
      </w:pPr>
      <w:r>
        <w:t>Iyo tsamba yako.</w:t>
      </w:r>
    </w:p>
    <w:p/>
    <w:p>
      <w:pPr>
        <w:pStyle w:val="Heading2"/>
      </w:pPr>
      <w:r>
        <w:t>250. Zvishaishi zvakawanda</w:t>
      </w:r>
    </w:p>
    <w:p>
      <w:r>
        <w:rPr>
          <w:b/>
        </w:rPr>
        <w:t>Stanza 1</w:t>
      </w:r>
    </w:p>
    <w:p>
      <w:pPr>
        <w:spacing w:after="0"/>
      </w:pPr>
      <w:r>
        <w:t xml:space="preserve">Zvishaishi zvakawanda, </w:t>
      </w:r>
    </w:p>
    <w:p>
      <w:pPr>
        <w:spacing w:after="0"/>
      </w:pPr>
      <w:r>
        <w:t xml:space="preserve">Zvinozondochena mbe, </w:t>
      </w:r>
    </w:p>
    <w:p>
      <w:pPr>
        <w:spacing w:after="0"/>
      </w:pPr>
      <w:r>
        <w:t xml:space="preserve">Zvishaishi zvakawanda, </w:t>
      </w:r>
    </w:p>
    <w:p>
      <w:pPr>
        <w:spacing w:after="0"/>
      </w:pPr>
      <w:r>
        <w:t xml:space="preserve">Zvinozondochena mbe. </w:t>
      </w:r>
    </w:p>
    <w:p>
      <w:pPr>
        <w:spacing w:after="0"/>
      </w:pPr>
      <w:r>
        <w:t xml:space="preserve">Zvakanyatsvuka tsvuka, </w:t>
      </w:r>
    </w:p>
    <w:p>
      <w:pPr>
        <w:spacing w:after="0"/>
      </w:pPr>
      <w:r>
        <w:t>Zvinochena mbe.</w:t>
      </w:r>
    </w:p>
    <w:p>
      <w:r>
        <w:rPr>
          <w:b/>
        </w:rPr>
        <w:t>Stanza 2</w:t>
      </w:r>
    </w:p>
    <w:p>
      <w:pPr>
        <w:spacing w:after="0"/>
      </w:pPr>
      <w:r>
        <w:t xml:space="preserve">Zvishaishi zvakawanda, </w:t>
      </w:r>
    </w:p>
    <w:p>
      <w:pPr>
        <w:spacing w:after="0"/>
      </w:pPr>
      <w:r>
        <w:t xml:space="preserve">Zvishaishi zvakawanda, </w:t>
      </w:r>
    </w:p>
    <w:p>
      <w:pPr>
        <w:spacing w:after="0"/>
      </w:pPr>
      <w:r>
        <w:t xml:space="preserve">Zvinozondochena mbe, </w:t>
      </w:r>
    </w:p>
    <w:p>
      <w:pPr>
        <w:spacing w:after="0"/>
      </w:pPr>
      <w:r>
        <w:t>Zvinozondochena mbe.</w:t>
      </w:r>
    </w:p>
    <w:p>
      <w:r>
        <w:rPr>
          <w:b/>
        </w:rPr>
        <w:t>Stanza 3</w:t>
      </w:r>
    </w:p>
    <w:p>
      <w:pPr>
        <w:spacing w:after="0"/>
      </w:pPr>
      <w:r>
        <w:t xml:space="preserve">Tenda izwi rinopota, </w:t>
      </w:r>
    </w:p>
    <w:p>
      <w:pPr>
        <w:spacing w:after="0"/>
      </w:pPr>
      <w:r>
        <w:t xml:space="preserve">Uya kuna Jesuwe. </w:t>
      </w:r>
    </w:p>
    <w:p>
      <w:pPr>
        <w:spacing w:after="0"/>
      </w:pPr>
      <w:r>
        <w:t xml:space="preserve">Tenda izwi rinopota, </w:t>
      </w:r>
    </w:p>
    <w:p>
      <w:pPr>
        <w:spacing w:after="0"/>
      </w:pPr>
      <w:r>
        <w:t>Uya kuna Jesuwe.</w:t>
      </w:r>
    </w:p>
    <w:p>
      <w:pPr>
        <w:spacing w:after="0"/>
      </w:pPr>
      <w:r>
        <w:t xml:space="preserve">Uchinenyasha huru, </w:t>
      </w:r>
    </w:p>
    <w:p>
      <w:pPr>
        <w:spacing w:after="0"/>
      </w:pPr>
      <w:r>
        <w:t>Narwo rudozvee.</w:t>
      </w:r>
    </w:p>
    <w:p>
      <w:r>
        <w:rPr>
          <w:b/>
        </w:rPr>
        <w:t>Stanza 4</w:t>
      </w:r>
    </w:p>
    <w:p>
      <w:pPr>
        <w:spacing w:after="0"/>
      </w:pPr>
      <w:r>
        <w:t xml:space="preserve">Womusunhura zveshe, </w:t>
      </w:r>
    </w:p>
    <w:p>
      <w:pPr>
        <w:spacing w:after="0"/>
      </w:pPr>
      <w:r>
        <w:t xml:space="preserve">Unozviriarwahe. </w:t>
      </w:r>
    </w:p>
    <w:p>
      <w:pPr>
        <w:spacing w:after="0"/>
      </w:pPr>
      <w:r>
        <w:t xml:space="preserve">Womusunhura zveshe, </w:t>
      </w:r>
    </w:p>
    <w:p>
      <w:pPr>
        <w:spacing w:after="0"/>
      </w:pPr>
      <w:r>
        <w:t xml:space="preserve">Unozviriarwahe. </w:t>
      </w:r>
    </w:p>
    <w:p>
      <w:pPr>
        <w:spacing w:after="0"/>
      </w:pPr>
      <w:r>
        <w:t xml:space="preserve">Kwaari ringirayi, </w:t>
      </w:r>
    </w:p>
    <w:p>
      <w:pPr>
        <w:spacing w:after="0"/>
      </w:pPr>
      <w:r>
        <w:t>Onai Mambowe</w:t>
      </w:r>
    </w:p>
    <w:p/>
    <w:p>
      <w:pPr>
        <w:pStyle w:val="Heading2"/>
      </w:pPr>
      <w:r>
        <w:t>251. Tenzi, taungana Muno mumba yenyu</w:t>
      </w:r>
    </w:p>
    <w:p>
      <w:r>
        <w:rPr>
          <w:b/>
        </w:rPr>
        <w:t>Stanza 1</w:t>
      </w:r>
    </w:p>
    <w:p>
      <w:pPr>
        <w:spacing w:after="0"/>
      </w:pPr>
      <w:r>
        <w:t xml:space="preserve">Tenzi, taungana muno </w:t>
      </w:r>
    </w:p>
    <w:p>
      <w:pPr>
        <w:spacing w:after="0"/>
      </w:pPr>
      <w:r>
        <w:t xml:space="preserve">  mumba yenyu,  </w:t>
      </w:r>
    </w:p>
    <w:p>
      <w:pPr>
        <w:spacing w:after="0"/>
      </w:pPr>
      <w:r>
        <w:t xml:space="preserve">Uyanyiwo zvo tapinda.  </w:t>
      </w:r>
    </w:p>
    <w:p>
      <w:pPr>
        <w:spacing w:after="0"/>
      </w:pPr>
      <w:r>
        <w:t xml:space="preserve">Tenzi, mbiri kwenyu;  </w:t>
      </w:r>
    </w:p>
    <w:p>
      <w:pPr>
        <w:spacing w:after="0"/>
      </w:pPr>
      <w:r>
        <w:t xml:space="preserve">Iyo mwoyo yedu inomuchemera,  </w:t>
      </w:r>
    </w:p>
    <w:p>
      <w:pPr>
        <w:spacing w:after="0"/>
      </w:pPr>
      <w:r>
        <w:t xml:space="preserve">Neyi mweya yedu, Tenzi, </w:t>
      </w:r>
    </w:p>
    <w:p>
      <w:pPr>
        <w:spacing w:after="0"/>
      </w:pPr>
      <w:r>
        <w:t xml:space="preserve"> inomutarira.</w:t>
      </w:r>
    </w:p>
    <w:p>
      <w:r>
        <w:rPr>
          <w:b/>
        </w:rPr>
        <w:t>Stanza 2</w:t>
      </w:r>
    </w:p>
    <w:p>
      <w:pPr>
        <w:spacing w:after="0"/>
      </w:pPr>
      <w:r>
        <w:t xml:space="preserve">Baba, ngatizive kuti muri pano,  </w:t>
      </w:r>
    </w:p>
    <w:p>
      <w:pPr>
        <w:spacing w:after="0"/>
      </w:pPr>
      <w:r>
        <w:t xml:space="preserve">Ngatirizwe izwi renyu,  </w:t>
      </w:r>
    </w:p>
    <w:p>
      <w:pPr>
        <w:spacing w:after="0"/>
      </w:pPr>
      <w:r>
        <w:t xml:space="preserve">Razarurwe ndimwi;  </w:t>
      </w:r>
    </w:p>
    <w:p>
      <w:pPr>
        <w:spacing w:after="0"/>
      </w:pPr>
      <w:r>
        <w:t xml:space="preserve">Tigadzirirenyi, isu vanhu venyu,  </w:t>
      </w:r>
    </w:p>
    <w:p>
      <w:pPr>
        <w:spacing w:after="0"/>
      </w:pPr>
      <w:r>
        <w:t xml:space="preserve">Kuti tafa mutipinze kune </w:t>
      </w:r>
    </w:p>
    <w:p>
      <w:pPr>
        <w:spacing w:after="0"/>
      </w:pPr>
      <w:r>
        <w:t xml:space="preserve">  musha wenyu.</w:t>
      </w:r>
    </w:p>
    <w:p/>
    <w:p>
      <w:pPr>
        <w:pStyle w:val="Heading2"/>
      </w:pPr>
      <w:r>
        <w:t>252. Jesu Kristu ndiM’ponesi</w:t>
      </w:r>
    </w:p>
    <w:p>
      <w:r>
        <w:rPr>
          <w:b/>
        </w:rPr>
        <w:t>Stanza 1</w:t>
      </w:r>
    </w:p>
    <w:p>
      <w:pPr>
        <w:spacing w:after="0"/>
      </w:pPr>
      <w:r>
        <w:t xml:space="preserve">Jesu Kristu ndiM`ponesi,  </w:t>
      </w:r>
    </w:p>
    <w:p>
      <w:pPr>
        <w:spacing w:after="0"/>
      </w:pPr>
      <w:r>
        <w:t xml:space="preserve">Wakatida isu tese,  </w:t>
      </w:r>
    </w:p>
    <w:p>
      <w:pPr>
        <w:spacing w:after="0"/>
      </w:pPr>
      <w:r>
        <w:t xml:space="preserve">Wakaunza  ruponeso  </w:t>
      </w:r>
    </w:p>
    <w:p>
      <w:pPr>
        <w:spacing w:after="0"/>
      </w:pPr>
      <w:r>
        <w:t xml:space="preserve">Kuti tese tinopeswe. </w:t>
      </w:r>
    </w:p>
    <w:p>
      <w:r>
        <w:rPr>
          <w:b/>
        </w:rPr>
        <w:t>KHORASI</w:t>
      </w:r>
    </w:p>
    <w:p>
      <w:pPr>
        <w:spacing w:after="0"/>
      </w:pPr>
      <w:r>
        <w:t xml:space="preserve">Ndiri pano, ndiponesei, </w:t>
      </w:r>
    </w:p>
    <w:p>
      <w:pPr>
        <w:spacing w:after="0"/>
      </w:pPr>
      <w:r>
        <w:t xml:space="preserve">Handichadi zvakaipa.  </w:t>
      </w:r>
    </w:p>
    <w:p>
      <w:pPr>
        <w:spacing w:after="0"/>
      </w:pPr>
      <w:r>
        <w:t xml:space="preserve">Ndoda kuva mwana  wenyu  </w:t>
      </w:r>
    </w:p>
    <w:p>
      <w:pPr>
        <w:spacing w:after="0"/>
      </w:pPr>
      <w:r>
        <w:t>Misi yese yeupenyu.</w:t>
      </w:r>
    </w:p>
    <w:p>
      <w:r>
        <w:rPr>
          <w:b/>
        </w:rPr>
        <w:t>Stanza 2</w:t>
      </w:r>
    </w:p>
    <w:p>
      <w:pPr>
        <w:spacing w:after="0"/>
      </w:pPr>
      <w:r>
        <w:t xml:space="preserve">Jesu kristu ndiM`ponesi, </w:t>
      </w:r>
    </w:p>
    <w:p>
      <w:pPr>
        <w:spacing w:after="0"/>
      </w:pPr>
      <w:r>
        <w:t xml:space="preserve">Ane rudo kuvatadzi,  </w:t>
      </w:r>
    </w:p>
    <w:p>
      <w:pPr>
        <w:spacing w:after="0"/>
      </w:pPr>
      <w:r>
        <w:t xml:space="preserve">Wonai, ari pa m`chijiko  </w:t>
      </w:r>
    </w:p>
    <w:p>
      <w:pPr>
        <w:spacing w:after="0"/>
      </w:pPr>
      <w:r>
        <w:t>Kutifira vanyangadzi</w:t>
      </w:r>
    </w:p>
    <w:p>
      <w:r>
        <w:rPr>
          <w:b/>
        </w:rPr>
        <w:t>Stanza 3</w:t>
      </w:r>
    </w:p>
    <w:p>
      <w:pPr>
        <w:spacing w:after="0"/>
      </w:pPr>
      <w:r>
        <w:t xml:space="preserve">Jesu kristu ndiM`ponesi,  </w:t>
      </w:r>
    </w:p>
    <w:p>
      <w:pPr>
        <w:spacing w:after="0"/>
      </w:pPr>
      <w:r>
        <w:t xml:space="preserve">Usagare neurombo,  </w:t>
      </w:r>
    </w:p>
    <w:p>
      <w:pPr>
        <w:spacing w:after="0"/>
      </w:pPr>
      <w:r>
        <w:t xml:space="preserve">Uya zvino, uponeswe,  </w:t>
      </w:r>
    </w:p>
    <w:p>
      <w:pPr>
        <w:spacing w:after="0"/>
      </w:pPr>
      <w:r>
        <w:t xml:space="preserve">Kuti uve nerufaro. </w:t>
      </w:r>
    </w:p>
    <w:p>
      <w:r>
        <w:rPr>
          <w:b/>
        </w:rPr>
        <w:t>Stanza 4</w:t>
      </w:r>
    </w:p>
    <w:p>
      <w:pPr>
        <w:spacing w:after="0"/>
      </w:pPr>
      <w:r>
        <w:t xml:space="preserve">Jesu kristu ndiM`ponesi,  </w:t>
      </w:r>
    </w:p>
    <w:p>
      <w:pPr>
        <w:spacing w:after="0"/>
      </w:pPr>
      <w:r>
        <w:t xml:space="preserve">Usazotya, uya hako,  </w:t>
      </w:r>
    </w:p>
    <w:p>
      <w:pPr>
        <w:spacing w:after="0"/>
      </w:pPr>
      <w:r>
        <w:t xml:space="preserve">Kana wakatadza senyi  </w:t>
      </w:r>
    </w:p>
    <w:p>
      <w:pPr>
        <w:spacing w:after="0"/>
      </w:pPr>
      <w:r>
        <w:t>Uya hako uponeswe.</w:t>
      </w:r>
    </w:p>
    <w:p>
      <w:r>
        <w:rPr>
          <w:b/>
        </w:rPr>
        <w:t>Stanza 5</w:t>
      </w:r>
    </w:p>
    <w:p>
      <w:pPr>
        <w:spacing w:after="0"/>
      </w:pPr>
      <w:r>
        <w:t xml:space="preserve">Jesu kristu ndiM`ponesi,  </w:t>
      </w:r>
    </w:p>
    <w:p>
      <w:pPr>
        <w:spacing w:after="0"/>
      </w:pPr>
      <w:r>
        <w:t xml:space="preserve">Kuti uchirasa zvese  </w:t>
      </w:r>
    </w:p>
    <w:p>
      <w:pPr>
        <w:spacing w:after="0"/>
      </w:pPr>
      <w:r>
        <w:t xml:space="preserve">Zvakaipa zvako nasi  </w:t>
      </w:r>
    </w:p>
    <w:p>
      <w:pPr>
        <w:spacing w:after="0"/>
      </w:pPr>
      <w:r>
        <w:t>Unogara naye Jesu.</w:t>
      </w:r>
    </w:p>
    <w:p/>
    <w:p>
      <w:pPr>
        <w:pStyle w:val="Heading2"/>
      </w:pPr>
      <w:r>
        <w:t>253. Baba, ndinoshama kwazvo</w:t>
      </w:r>
    </w:p>
    <w:p>
      <w:r>
        <w:rPr>
          <w:b/>
        </w:rPr>
        <w:t>Stanza 1</w:t>
      </w:r>
    </w:p>
    <w:p>
      <w:pPr>
        <w:spacing w:after="0"/>
      </w:pPr>
      <w:r>
        <w:t xml:space="preserve">Baba ndinoshama kwazvo  </w:t>
      </w:r>
    </w:p>
    <w:p>
      <w:pPr>
        <w:spacing w:after="0"/>
      </w:pPr>
      <w:r>
        <w:t xml:space="preserve">Kuti ndidaidzwe ndimwi,  </w:t>
      </w:r>
    </w:p>
    <w:p>
      <w:pPr>
        <w:spacing w:after="0"/>
      </w:pPr>
      <w:r>
        <w:t xml:space="preserve">Ndakagara muzvitaidzo,  </w:t>
      </w:r>
    </w:p>
    <w:p>
      <w:pPr>
        <w:spacing w:after="0"/>
      </w:pPr>
      <w:r>
        <w:t xml:space="preserve">Asi hamusakaramwa,  </w:t>
      </w:r>
    </w:p>
    <w:p>
      <w:pPr>
        <w:spacing w:after="0"/>
      </w:pPr>
      <w:r>
        <w:t>Makadida henyu, Baba.</w:t>
      </w:r>
    </w:p>
    <w:p>
      <w:r>
        <w:rPr>
          <w:b/>
        </w:rPr>
        <w:t>Stanza 2</w:t>
      </w:r>
    </w:p>
    <w:p>
      <w:pPr>
        <w:spacing w:after="0"/>
      </w:pPr>
      <w:r>
        <w:t xml:space="preserve">Baba kunakanyi kwenyu,  </w:t>
      </w:r>
    </w:p>
    <w:p>
      <w:pPr>
        <w:spacing w:after="0"/>
      </w:pPr>
      <w:r>
        <w:t xml:space="preserve">Nhamburiko dzakaiitwa,  </w:t>
      </w:r>
    </w:p>
    <w:p>
      <w:pPr>
        <w:spacing w:after="0"/>
      </w:pPr>
      <w:r>
        <w:t xml:space="preserve">Kunditsvaka pasi pano,  </w:t>
      </w:r>
    </w:p>
    <w:p>
      <w:pPr>
        <w:spacing w:after="0"/>
      </w:pPr>
      <w:r>
        <w:t xml:space="preserve">Ndakawonwa ndiri kufa,  </w:t>
      </w:r>
    </w:p>
    <w:p>
      <w:pPr>
        <w:spacing w:after="0"/>
      </w:pPr>
      <w:r>
        <w:t xml:space="preserve">Ndikaitwa unopona,  </w:t>
      </w:r>
    </w:p>
    <w:p>
      <w:pPr>
        <w:spacing w:after="0"/>
      </w:pPr>
      <w:r>
        <w:t>Tenzi, ndinomutevera.</w:t>
      </w:r>
    </w:p>
    <w:p>
      <w:r>
        <w:rPr>
          <w:b/>
        </w:rPr>
        <w:t>Stanza 3</w:t>
      </w:r>
    </w:p>
    <w:p>
      <w:pPr>
        <w:spacing w:after="0"/>
      </w:pPr>
      <w:r>
        <w:t xml:space="preserve">Kuti mune basa renyu,  </w:t>
      </w:r>
    </w:p>
    <w:p>
      <w:pPr>
        <w:spacing w:after="0"/>
      </w:pPr>
      <w:r>
        <w:t xml:space="preserve">Iro ndingakona kuita,  </w:t>
      </w:r>
    </w:p>
    <w:p>
      <w:pPr>
        <w:spacing w:after="0"/>
      </w:pPr>
      <w:r>
        <w:t xml:space="preserve">Ndingafadzwa kuriita,  </w:t>
      </w:r>
    </w:p>
    <w:p>
      <w:pPr>
        <w:spacing w:after="0"/>
      </w:pPr>
      <w:r>
        <w:t xml:space="preserve">Handizodi mumbayiro,  </w:t>
      </w:r>
    </w:p>
    <w:p>
      <w:pPr>
        <w:spacing w:after="0"/>
      </w:pPr>
      <w:r>
        <w:t xml:space="preserve">Ndinodisa kushandira,  </w:t>
      </w:r>
    </w:p>
    <w:p>
      <w:pPr>
        <w:spacing w:after="0"/>
      </w:pPr>
      <w:r>
        <w:t>Imwi basi tinzi wangu.</w:t>
      </w:r>
    </w:p>
    <w:p>
      <w:r>
        <w:rPr>
          <w:b/>
        </w:rPr>
        <w:t>Stanza 4</w:t>
      </w:r>
    </w:p>
    <w:p>
      <w:pPr>
        <w:spacing w:after="0"/>
      </w:pPr>
      <w:r>
        <w:t xml:space="preserve">Ndinotsidza nhasi uno  </w:t>
      </w:r>
    </w:p>
    <w:p>
      <w:pPr>
        <w:spacing w:after="0"/>
      </w:pPr>
      <w:r>
        <w:t xml:space="preserve">Kumutsvaka misi yese,  </w:t>
      </w:r>
    </w:p>
    <w:p>
      <w:pPr>
        <w:spacing w:after="0"/>
      </w:pPr>
      <w:r>
        <w:t xml:space="preserve">Nekuteerera zvese  </w:t>
      </w:r>
    </w:p>
    <w:p>
      <w:pPr>
        <w:spacing w:after="0"/>
      </w:pPr>
      <w:r>
        <w:t xml:space="preserve">Izvo munotaurarazvo Nekutsvaka varasiki,  </w:t>
      </w:r>
    </w:p>
    <w:p>
      <w:pPr>
        <w:spacing w:after="0"/>
      </w:pPr>
      <w:r>
        <w:t>Tese tizogara nemwi.</w:t>
      </w:r>
    </w:p>
    <w:p/>
    <w:p>
      <w:pPr>
        <w:pStyle w:val="Heading2"/>
      </w:pPr>
      <w:r>
        <w:t>254. Fambanyiwo, Majoni</w:t>
      </w:r>
    </w:p>
    <w:p>
      <w:r>
        <w:rPr>
          <w:b/>
        </w:rPr>
        <w:t>Stanza 1</w:t>
      </w:r>
    </w:p>
    <w:p>
      <w:pPr>
        <w:spacing w:after="0"/>
      </w:pPr>
      <w:r>
        <w:t xml:space="preserve">Fambanyiwo , majoni,  </w:t>
      </w:r>
    </w:p>
    <w:p>
      <w:pPr>
        <w:spacing w:after="0"/>
      </w:pPr>
      <w:r>
        <w:t xml:space="preserve">A Mwari wedu imwi,  </w:t>
      </w:r>
    </w:p>
    <w:p>
      <w:pPr>
        <w:spacing w:after="0"/>
      </w:pPr>
      <w:r>
        <w:t xml:space="preserve">Musatye mhandu dzenyu,  </w:t>
      </w:r>
    </w:p>
    <w:p>
      <w:pPr>
        <w:spacing w:after="0"/>
      </w:pPr>
      <w:r>
        <w:t xml:space="preserve">Hadzina simba, kwete;  </w:t>
      </w:r>
    </w:p>
    <w:p>
      <w:pPr>
        <w:spacing w:after="0"/>
      </w:pPr>
      <w:r>
        <w:t xml:space="preserve">Tinozokunda kwazvo  </w:t>
      </w:r>
    </w:p>
    <w:p>
      <w:pPr>
        <w:spacing w:after="0"/>
      </w:pPr>
      <w:r>
        <w:t xml:space="preserve">Panyika kwese kwese,  </w:t>
      </w:r>
    </w:p>
    <w:p>
      <w:pPr>
        <w:spacing w:after="0"/>
      </w:pPr>
      <w:r>
        <w:t xml:space="preserve">Masimba ake, Jesu,  </w:t>
      </w:r>
    </w:p>
    <w:p>
      <w:pPr>
        <w:spacing w:after="0"/>
      </w:pPr>
      <w:r>
        <w:t xml:space="preserve">Haachazokundwiba. </w:t>
      </w:r>
    </w:p>
    <w:p>
      <w:r>
        <w:rPr>
          <w:b/>
        </w:rPr>
        <w:t>Stanza 2</w:t>
      </w:r>
    </w:p>
    <w:p>
      <w:pPr>
        <w:spacing w:after="0"/>
      </w:pPr>
      <w:r>
        <w:t xml:space="preserve">Fambanyiwo vatendi,  </w:t>
      </w:r>
    </w:p>
    <w:p>
      <w:pPr>
        <w:spacing w:after="0"/>
      </w:pPr>
      <w:r>
        <w:t xml:space="preserve">VaMwari wedu imwi,  </w:t>
      </w:r>
    </w:p>
    <w:p>
      <w:pPr>
        <w:spacing w:after="0"/>
      </w:pPr>
      <w:r>
        <w:t xml:space="preserve">Hamuna simba mwega,  </w:t>
      </w:r>
    </w:p>
    <w:p>
      <w:pPr>
        <w:spacing w:after="0"/>
      </w:pPr>
      <w:r>
        <w:t xml:space="preserve">Musazvikudze zvenyu;  </w:t>
      </w:r>
    </w:p>
    <w:p>
      <w:pPr>
        <w:spacing w:after="0"/>
      </w:pPr>
      <w:r>
        <w:t xml:space="preserve">Mupfeke nhumbi dzese  </w:t>
      </w:r>
    </w:p>
    <w:p>
      <w:pPr>
        <w:spacing w:after="0"/>
      </w:pPr>
      <w:r>
        <w:t xml:space="preserve">DzaMwari wakanaka,  </w:t>
      </w:r>
    </w:p>
    <w:p>
      <w:pPr>
        <w:spacing w:after="0"/>
      </w:pPr>
      <w:r>
        <w:t xml:space="preserve">Muende kune basa,  </w:t>
      </w:r>
    </w:p>
    <w:p>
      <w:pPr>
        <w:spacing w:after="0"/>
      </w:pPr>
      <w:r>
        <w:t>Muite vanhu imwi</w:t>
      </w:r>
    </w:p>
    <w:p>
      <w:r>
        <w:rPr>
          <w:b/>
        </w:rPr>
        <w:t>Stanza 3</w:t>
      </w:r>
    </w:p>
    <w:p>
      <w:pPr>
        <w:spacing w:after="0"/>
      </w:pPr>
      <w:r>
        <w:t xml:space="preserve">Fambanyiwo vatsvene,  </w:t>
      </w:r>
    </w:p>
    <w:p>
      <w:pPr>
        <w:spacing w:after="0"/>
      </w:pPr>
      <w:r>
        <w:t xml:space="preserve">Munyika dzese dzese,  </w:t>
      </w:r>
    </w:p>
    <w:p>
      <w:pPr>
        <w:spacing w:after="0"/>
      </w:pPr>
      <w:r>
        <w:t xml:space="preserve">Mushumaire izwi  </w:t>
      </w:r>
    </w:p>
    <w:p>
      <w:pPr>
        <w:spacing w:after="0"/>
      </w:pPr>
      <w:r>
        <w:t xml:space="preserve">RaJesu Tenzi wedu;  </w:t>
      </w:r>
    </w:p>
    <w:p>
      <w:pPr>
        <w:spacing w:after="0"/>
      </w:pPr>
      <w:r>
        <w:t xml:space="preserve">Mukundi uchapiwa  </w:t>
      </w:r>
    </w:p>
    <w:p>
      <w:pPr>
        <w:spacing w:after="0"/>
      </w:pPr>
      <w:r>
        <w:t xml:space="preserve">Chiremba cheupenyu,  </w:t>
      </w:r>
    </w:p>
    <w:p>
      <w:pPr>
        <w:spacing w:after="0"/>
      </w:pPr>
      <w:r>
        <w:t xml:space="preserve">Anozowona Jesu  </w:t>
      </w:r>
    </w:p>
    <w:p>
      <w:pPr>
        <w:spacing w:after="0"/>
      </w:pPr>
      <w:r>
        <w:t>Atonge naye iyo.</w:t>
      </w:r>
    </w:p>
    <w:p/>
    <w:p>
      <w:pPr>
        <w:pStyle w:val="Heading2"/>
      </w:pPr>
      <w:r>
        <w:t>255. Ngatiende Vadikani</w:t>
      </w:r>
    </w:p>
    <w:p>
      <w:r>
        <w:rPr>
          <w:b/>
        </w:rPr>
        <w:t>Stanza 1</w:t>
      </w:r>
    </w:p>
    <w:p>
      <w:pPr>
        <w:spacing w:after="0"/>
      </w:pPr>
      <w:r>
        <w:t xml:space="preserve">Ngatiende, vadikani,  </w:t>
      </w:r>
    </w:p>
    <w:p>
      <w:pPr>
        <w:spacing w:after="0"/>
      </w:pPr>
      <w:r>
        <w:t xml:space="preserve">Kune munda wake Tenzi,  </w:t>
      </w:r>
    </w:p>
    <w:p>
      <w:pPr>
        <w:spacing w:after="0"/>
      </w:pPr>
      <w:r>
        <w:t xml:space="preserve">Unodiwa vekurima,  </w:t>
      </w:r>
    </w:p>
    <w:p>
      <w:pPr>
        <w:spacing w:after="0"/>
      </w:pPr>
      <w:r>
        <w:t>NdiSamunda wadaidza.</w:t>
      </w:r>
    </w:p>
    <w:p>
      <w:r>
        <w:rPr>
          <w:b/>
        </w:rPr>
        <w:t>KHORASI</w:t>
      </w:r>
    </w:p>
    <w:p>
      <w:pPr>
        <w:spacing w:after="0"/>
      </w:pPr>
      <w:r>
        <w:t xml:space="preserve">Kasikai kuendayo,  </w:t>
      </w:r>
    </w:p>
    <w:p>
      <w:pPr>
        <w:spacing w:after="0"/>
      </w:pPr>
      <w:r>
        <w:t xml:space="preserve">Kune zunde rake Mambo,  </w:t>
      </w:r>
    </w:p>
    <w:p>
      <w:pPr>
        <w:spacing w:after="0"/>
      </w:pPr>
      <w:r>
        <w:t xml:space="preserve">Endai iyo, endai iyo,  </w:t>
      </w:r>
    </w:p>
    <w:p>
      <w:pPr>
        <w:spacing w:after="0"/>
      </w:pPr>
      <w:r>
        <w:t>Kune zunde rake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Jesu wati kuna Pita,  </w:t>
      </w:r>
    </w:p>
    <w:p>
      <w:pPr>
        <w:spacing w:after="0"/>
      </w:pPr>
      <w:r>
        <w:t xml:space="preserve">"Chitevera sure kwangu,  </w:t>
      </w:r>
    </w:p>
    <w:p>
      <w:pPr>
        <w:spacing w:after="0"/>
      </w:pPr>
      <w:r>
        <w:t xml:space="preserve">Unozovabvuwa vanhu,"  </w:t>
      </w:r>
    </w:p>
    <w:p>
      <w:pPr>
        <w:spacing w:after="0"/>
      </w:pPr>
      <w:r>
        <w:t>Kubva mune dima guru.</w:t>
      </w:r>
    </w:p>
    <w:p>
      <w:r>
        <w:rPr>
          <w:b/>
        </w:rPr>
        <w:t>Stanza 3</w:t>
      </w:r>
    </w:p>
    <w:p>
      <w:pPr>
        <w:spacing w:after="0"/>
      </w:pPr>
      <w:r>
        <w:t xml:space="preserve">Jesu Tenzi watiudza,  </w:t>
      </w:r>
    </w:p>
    <w:p>
      <w:pPr>
        <w:spacing w:after="0"/>
      </w:pPr>
      <w:r>
        <w:t xml:space="preserve">"Endai kune pasi pese,  </w:t>
      </w:r>
    </w:p>
    <w:p>
      <w:pPr>
        <w:spacing w:after="0"/>
      </w:pPr>
      <w:r>
        <w:t xml:space="preserve">Muchiparidzira Izwi  </w:t>
      </w:r>
    </w:p>
    <w:p>
      <w:pPr>
        <w:spacing w:after="0"/>
      </w:pPr>
      <w:r>
        <w:t>Kune ndudzi dzese dzese.</w:t>
      </w:r>
    </w:p>
    <w:p>
      <w:r>
        <w:rPr>
          <w:b/>
        </w:rPr>
        <w:t>Stanza 4</w:t>
      </w:r>
    </w:p>
    <w:p>
      <w:pPr>
        <w:spacing w:after="0"/>
      </w:pPr>
      <w:r>
        <w:t xml:space="preserve">Zvino rava jana redu  </w:t>
      </w:r>
    </w:p>
    <w:p>
      <w:pPr>
        <w:spacing w:after="0"/>
      </w:pPr>
      <w:r>
        <w:t xml:space="preserve">Rekutora iri soko  </w:t>
      </w:r>
    </w:p>
    <w:p>
      <w:pPr>
        <w:spacing w:after="0"/>
      </w:pPr>
      <w:r>
        <w:t xml:space="preserve">Kuna ivo vari kure,  </w:t>
      </w:r>
    </w:p>
    <w:p>
      <w:pPr>
        <w:spacing w:after="0"/>
      </w:pPr>
      <w:r>
        <w:t>Vasikamuzivi Tenzi.</w:t>
      </w:r>
    </w:p>
    <w:p>
      <w:r>
        <w:rPr>
          <w:b/>
        </w:rPr>
        <w:t>Stanza 5</w:t>
      </w:r>
    </w:p>
    <w:p>
      <w:pPr>
        <w:spacing w:after="0"/>
      </w:pPr>
      <w:r>
        <w:t xml:space="preserve">Jesu wati, "Kumbiranyi  </w:t>
      </w:r>
    </w:p>
    <w:p>
      <w:pPr>
        <w:spacing w:after="0"/>
      </w:pPr>
      <w:r>
        <w:t xml:space="preserve">Vapupuri kuna Ishe,  </w:t>
      </w:r>
    </w:p>
    <w:p>
      <w:pPr>
        <w:spacing w:after="0"/>
      </w:pPr>
      <w:r>
        <w:t xml:space="preserve">Zvokwasvika kupupura  </w:t>
      </w:r>
    </w:p>
    <w:p>
      <w:pPr>
        <w:spacing w:after="0"/>
      </w:pPr>
      <w:r>
        <w:t>Vashomana vapupuri.</w:t>
      </w:r>
    </w:p>
    <w:p/>
    <w:p>
      <w:pPr>
        <w:pStyle w:val="Heading2"/>
      </w:pPr>
      <w:r>
        <w:t>256. Tondera kumusha ikoyo</w:t>
      </w:r>
    </w:p>
    <w:p>
      <w:r>
        <w:rPr>
          <w:b/>
        </w:rPr>
        <w:t>Stanza 1</w:t>
      </w:r>
    </w:p>
    <w:p>
      <w:pPr>
        <w:spacing w:after="0"/>
      </w:pPr>
      <w:r>
        <w:t xml:space="preserve">Tondera kumusha ikoyo,  </w:t>
      </w:r>
    </w:p>
    <w:p>
      <w:pPr>
        <w:spacing w:after="0"/>
      </w:pPr>
      <w:r>
        <w:t xml:space="preserve">Kwakanaka kudenga zvikuru,  </w:t>
      </w:r>
    </w:p>
    <w:p>
      <w:pPr>
        <w:spacing w:after="0"/>
      </w:pPr>
      <w:r>
        <w:t xml:space="preserve">Kwakazara vatsvene ikoyo,  </w:t>
      </w:r>
    </w:p>
    <w:p>
      <w:pPr>
        <w:spacing w:after="0"/>
      </w:pPr>
      <w:r>
        <w:t>Tondera kumusha ikoyo.</w:t>
      </w:r>
    </w:p>
    <w:p>
      <w:r>
        <w:rPr>
          <w:b/>
        </w:rPr>
        <w:t>KHORASI</w:t>
      </w:r>
    </w:p>
    <w:p>
      <w:pPr>
        <w:spacing w:after="0"/>
      </w:pPr>
      <w:r>
        <w:t xml:space="preserve">Ikoyo ikoyo, tondera kumusha </w:t>
      </w:r>
    </w:p>
    <w:p>
      <w:pPr>
        <w:spacing w:after="0"/>
      </w:pPr>
      <w:r>
        <w:t xml:space="preserve">Ikoyo, ikoyo,ikoyo,tondera </w:t>
      </w:r>
    </w:p>
    <w:p>
      <w:pPr>
        <w:spacing w:after="0"/>
      </w:pPr>
      <w:r>
        <w:t>Kumusha ikoyo.</w:t>
      </w:r>
    </w:p>
    <w:p>
      <w:r>
        <w:rPr>
          <w:b/>
        </w:rPr>
        <w:t>Stanza 2</w:t>
      </w:r>
    </w:p>
    <w:p>
      <w:pPr>
        <w:spacing w:after="0"/>
      </w:pPr>
      <w:r>
        <w:t xml:space="preserve">Tondera shamwari ikoyo,  </w:t>
      </w:r>
    </w:p>
    <w:p>
      <w:pPr>
        <w:spacing w:after="0"/>
      </w:pPr>
      <w:r>
        <w:t xml:space="preserve">Dzakaenda kudenga kogara,  </w:t>
      </w:r>
    </w:p>
    <w:p>
      <w:pPr>
        <w:spacing w:after="0"/>
      </w:pPr>
      <w:r>
        <w:t xml:space="preserve">Dzinoimba rukudzo rwaBaba,  </w:t>
      </w:r>
    </w:p>
    <w:p>
      <w:pPr>
        <w:spacing w:after="0"/>
      </w:pPr>
      <w:r>
        <w:t>Tondera kumusha ikoyo.</w:t>
      </w:r>
    </w:p>
    <w:p>
      <w:r>
        <w:rPr>
          <w:b/>
        </w:rPr>
        <w:t>Stanza 3</w:t>
      </w:r>
    </w:p>
    <w:p>
      <w:pPr>
        <w:spacing w:after="0"/>
      </w:pPr>
      <w:r>
        <w:t xml:space="preserve">Tondera ndiJesu ikoyo,  </w:t>
      </w:r>
    </w:p>
    <w:p>
      <w:pPr>
        <w:spacing w:after="0"/>
      </w:pPr>
      <w:r>
        <w:t xml:space="preserve">Nevekwedu vagere ikoyo,  </w:t>
      </w:r>
    </w:p>
    <w:p>
      <w:pPr>
        <w:spacing w:after="0"/>
      </w:pPr>
      <w:r>
        <w:t xml:space="preserve">Ndinoita chisuwo ngeiyo,  </w:t>
      </w:r>
    </w:p>
    <w:p>
      <w:pPr>
        <w:spacing w:after="0"/>
      </w:pPr>
      <w:r>
        <w:t>Kumusha mutsvene ikoyo</w:t>
      </w:r>
    </w:p>
    <w:p>
      <w:r>
        <w:rPr>
          <w:b/>
        </w:rPr>
        <w:t>Stanza 4</w:t>
      </w:r>
    </w:p>
    <w:p>
      <w:pPr>
        <w:spacing w:after="0"/>
      </w:pPr>
      <w:r>
        <w:t xml:space="preserve">Tondera vakuru ikoyo,  </w:t>
      </w:r>
    </w:p>
    <w:p>
      <w:pPr>
        <w:spacing w:after="0"/>
      </w:pPr>
      <w:r>
        <w:t xml:space="preserve">Vagarira kuwona ndosvika,  </w:t>
      </w:r>
    </w:p>
    <w:p>
      <w:pPr>
        <w:spacing w:after="0"/>
      </w:pPr>
      <w:r>
        <w:t xml:space="preserve">Vanogara naJesu M`ponesi,  </w:t>
      </w:r>
    </w:p>
    <w:p>
      <w:pPr>
        <w:spacing w:after="0"/>
      </w:pPr>
      <w:r>
        <w:t>Tondera kumusha ikoyo.</w:t>
      </w:r>
    </w:p>
    <w:p>
      <w:r>
        <w:rPr>
          <w:b/>
        </w:rPr>
        <w:t>Stanza 5</w:t>
      </w:r>
    </w:p>
    <w:p>
      <w:pPr>
        <w:spacing w:after="0"/>
      </w:pPr>
      <w:r>
        <w:t xml:space="preserve">Tondera vacheche ikoyo,  </w:t>
      </w:r>
    </w:p>
    <w:p>
      <w:pPr>
        <w:spacing w:after="0"/>
      </w:pPr>
      <w:r>
        <w:t xml:space="preserve">Vakaenda kogara naBaba,  </w:t>
      </w:r>
    </w:p>
    <w:p>
      <w:pPr>
        <w:spacing w:after="0"/>
      </w:pPr>
      <w:r>
        <w:t xml:space="preserve">Vanogara kugara`yo zvino,  </w:t>
      </w:r>
    </w:p>
    <w:p>
      <w:pPr>
        <w:spacing w:after="0"/>
      </w:pPr>
      <w:r>
        <w:t>Kupfuwa vabari vepasi.</w:t>
      </w:r>
    </w:p>
    <w:p>
      <w:r>
        <w:rPr>
          <w:b/>
        </w:rPr>
        <w:t>Stanza 6</w:t>
      </w:r>
    </w:p>
    <w:p>
      <w:pPr>
        <w:spacing w:after="0"/>
      </w:pPr>
      <w:r>
        <w:t xml:space="preserve">Ndinoda kuenda ikoyo,  </w:t>
      </w:r>
    </w:p>
    <w:p>
      <w:pPr>
        <w:spacing w:after="0"/>
      </w:pPr>
      <w:r>
        <w:t xml:space="preserve">Handichadi kugara panyika,  </w:t>
      </w:r>
    </w:p>
    <w:p>
      <w:pPr>
        <w:spacing w:after="0"/>
      </w:pPr>
      <w:r>
        <w:t xml:space="preserve">Ndinodisa kugara naJesu,  </w:t>
      </w:r>
    </w:p>
    <w:p>
      <w:pPr>
        <w:spacing w:after="0"/>
      </w:pPr>
      <w:r>
        <w:t>Kumusha waBaba wevese.</w:t>
      </w:r>
    </w:p>
    <w:p/>
    <w:p>
      <w:pPr>
        <w:pStyle w:val="Heading2"/>
      </w:pPr>
      <w:r>
        <w:t>257. Tinosungwa isu</w:t>
      </w:r>
    </w:p>
    <w:p>
      <w:r>
        <w:rPr>
          <w:b/>
        </w:rPr>
        <w:t>Stanza 1</w:t>
      </w:r>
    </w:p>
    <w:p>
      <w:pPr>
        <w:spacing w:after="0"/>
      </w:pPr>
      <w:r>
        <w:t xml:space="preserve">Tinosungwa isu,  </w:t>
      </w:r>
    </w:p>
    <w:p>
      <w:pPr>
        <w:spacing w:after="0"/>
      </w:pPr>
      <w:r>
        <w:t xml:space="preserve">Ngorudo rwaJesu,  </w:t>
      </w:r>
    </w:p>
    <w:p>
      <w:pPr>
        <w:spacing w:after="0"/>
      </w:pPr>
      <w:r>
        <w:t xml:space="preserve">Kuiyana kwetinakwo,  </w:t>
      </w:r>
    </w:p>
    <w:p>
      <w:pPr>
        <w:spacing w:after="0"/>
      </w:pPr>
      <w:r>
        <w:t>Kunobva kwaari.</w:t>
      </w:r>
    </w:p>
    <w:p>
      <w:r>
        <w:rPr>
          <w:b/>
        </w:rPr>
        <w:t>Stanza 2</w:t>
      </w:r>
    </w:p>
    <w:p>
      <w:pPr>
        <w:spacing w:after="0"/>
      </w:pPr>
      <w:r>
        <w:t xml:space="preserve">Tinounganidzwa,  </w:t>
      </w:r>
    </w:p>
    <w:p>
      <w:pPr>
        <w:spacing w:after="0"/>
      </w:pPr>
      <w:r>
        <w:t xml:space="preserve">Kuti tikumbire,  </w:t>
      </w:r>
    </w:p>
    <w:p>
      <w:pPr>
        <w:spacing w:after="0"/>
      </w:pPr>
      <w:r>
        <w:t xml:space="preserve">Padendemaro raMwari.  </w:t>
      </w:r>
    </w:p>
    <w:p>
      <w:pPr>
        <w:spacing w:after="0"/>
      </w:pPr>
      <w:r>
        <w:t>Baba womudenga.</w:t>
      </w:r>
    </w:p>
    <w:p>
      <w:r>
        <w:rPr>
          <w:b/>
        </w:rPr>
        <w:t>Stanza 3</w:t>
      </w:r>
    </w:p>
    <w:p>
      <w:pPr>
        <w:spacing w:after="0"/>
      </w:pPr>
      <w:r>
        <w:t xml:space="preserve">Tinoembedzera  </w:t>
      </w:r>
    </w:p>
    <w:p>
      <w:pPr>
        <w:spacing w:after="0"/>
      </w:pPr>
      <w:r>
        <w:t xml:space="preserve">Avo vanotsumba,  </w:t>
      </w:r>
    </w:p>
    <w:p>
      <w:pPr>
        <w:spacing w:after="0"/>
      </w:pPr>
      <w:r>
        <w:t xml:space="preserve">Avo vanodakara  </w:t>
      </w:r>
    </w:p>
    <w:p>
      <w:pPr>
        <w:spacing w:after="0"/>
      </w:pPr>
      <w:r>
        <w:t>Vanotigwinyisa.</w:t>
      </w:r>
    </w:p>
    <w:p>
      <w:r>
        <w:rPr>
          <w:b/>
        </w:rPr>
        <w:t>Stanza 4</w:t>
      </w:r>
    </w:p>
    <w:p>
      <w:pPr>
        <w:spacing w:after="0"/>
      </w:pPr>
      <w:r>
        <w:t xml:space="preserve">Apo toparadzwa,  </w:t>
      </w:r>
    </w:p>
    <w:p>
      <w:pPr>
        <w:spacing w:after="0"/>
      </w:pPr>
      <w:r>
        <w:t xml:space="preserve">Tinosvipa mwoyo,  </w:t>
      </w:r>
    </w:p>
    <w:p>
      <w:pPr>
        <w:spacing w:after="0"/>
      </w:pPr>
      <w:r>
        <w:t xml:space="preserve">Asi tinozoshongana  </w:t>
      </w:r>
    </w:p>
    <w:p>
      <w:pPr>
        <w:spacing w:after="0"/>
      </w:pPr>
      <w:r>
        <w:t>Kuna Mambo wedu.</w:t>
      </w:r>
    </w:p>
    <w:p/>
    <w:p>
      <w:pPr>
        <w:pStyle w:val="Heading2"/>
      </w:pPr>
      <w:r>
        <w:t>258. Hosana wokudenga</w:t>
      </w:r>
    </w:p>
    <w:p>
      <w:r>
        <w:rPr>
          <w:b/>
        </w:rPr>
        <w:t>Stanza 1</w:t>
      </w:r>
    </w:p>
    <w:p>
      <w:pPr>
        <w:spacing w:after="0"/>
      </w:pPr>
      <w:r>
        <w:t xml:space="preserve">Hosana wokudenga.  </w:t>
      </w:r>
    </w:p>
    <w:p>
      <w:pPr>
        <w:spacing w:after="0"/>
      </w:pPr>
      <w:r>
        <w:t xml:space="preserve">Ndoimba nezwi rangu,  </w:t>
      </w:r>
    </w:p>
    <w:p>
      <w:pPr>
        <w:spacing w:after="0"/>
      </w:pPr>
      <w:r>
        <w:t xml:space="preserve">Kumwana waDavida Wouya kwandiri.  </w:t>
      </w:r>
    </w:p>
    <w:p>
      <w:pPr>
        <w:spacing w:after="0"/>
      </w:pPr>
      <w:r>
        <w:t xml:space="preserve">Hosana, ndiyamure  </w:t>
      </w:r>
    </w:p>
    <w:p>
      <w:pPr>
        <w:spacing w:after="0"/>
      </w:pPr>
      <w:r>
        <w:t xml:space="preserve">Pakurema kwangu;  </w:t>
      </w:r>
    </w:p>
    <w:p>
      <w:pPr>
        <w:spacing w:after="0"/>
      </w:pPr>
      <w:r>
        <w:t xml:space="preserve">Wouya asadanwa  </w:t>
      </w:r>
    </w:p>
    <w:p>
      <w:pPr>
        <w:spacing w:after="0"/>
      </w:pPr>
      <w:r>
        <w:t>Muponesi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Ndoshonga dzakadini  </w:t>
      </w:r>
    </w:p>
    <w:p>
      <w:pPr>
        <w:spacing w:after="0"/>
      </w:pPr>
      <w:r>
        <w:t xml:space="preserve">Zvomondishanyira?  </w:t>
      </w:r>
    </w:p>
    <w:p>
      <w:pPr>
        <w:spacing w:after="0"/>
      </w:pPr>
      <w:r>
        <w:t xml:space="preserve">Ndigadzirire imi  </w:t>
      </w:r>
    </w:p>
    <w:p>
      <w:pPr>
        <w:spacing w:after="0"/>
      </w:pPr>
      <w:r>
        <w:t xml:space="preserve">Mwoyo wangu wose;  </w:t>
      </w:r>
    </w:p>
    <w:p>
      <w:pPr>
        <w:spacing w:after="0"/>
      </w:pPr>
      <w:r>
        <w:t xml:space="preserve">Ndoupira kwamuri  </w:t>
      </w:r>
    </w:p>
    <w:p>
      <w:pPr>
        <w:spacing w:after="0"/>
      </w:pPr>
      <w:r>
        <w:t xml:space="preserve">Mununuri wangu,  </w:t>
      </w:r>
    </w:p>
    <w:p>
      <w:pPr>
        <w:spacing w:after="0"/>
      </w:pPr>
      <w:r>
        <w:t xml:space="preserve">Ndopfugame kwamuri  </w:t>
      </w:r>
    </w:p>
    <w:p>
      <w:pPr>
        <w:spacing w:after="0"/>
      </w:pPr>
      <w:r>
        <w:t>Chokwadi She wangu.</w:t>
      </w:r>
    </w:p>
    <w:p>
      <w:r>
        <w:rPr>
          <w:b/>
        </w:rPr>
        <w:t>Stanza 3</w:t>
      </w:r>
    </w:p>
    <w:p>
      <w:pPr>
        <w:spacing w:after="0"/>
      </w:pPr>
      <w:r>
        <w:t xml:space="preserve">Ndasunungurwa nemi  </w:t>
      </w:r>
    </w:p>
    <w:p>
      <w:pPr>
        <w:spacing w:after="0"/>
      </w:pPr>
      <w:r>
        <w:t xml:space="preserve">Mudorongo rangu;  </w:t>
      </w:r>
    </w:p>
    <w:p>
      <w:pPr>
        <w:spacing w:after="0"/>
      </w:pPr>
      <w:r>
        <w:t xml:space="preserve">Rikadimurwa nemi  </w:t>
      </w:r>
    </w:p>
    <w:p>
      <w:pPr>
        <w:spacing w:after="0"/>
      </w:pPr>
      <w:r>
        <w:t xml:space="preserve">Iro joti rangu;  </w:t>
      </w:r>
    </w:p>
    <w:p>
      <w:pPr>
        <w:spacing w:after="0"/>
      </w:pPr>
      <w:r>
        <w:t xml:space="preserve">Rakandirasikira  </w:t>
      </w:r>
    </w:p>
    <w:p>
      <w:pPr>
        <w:spacing w:after="0"/>
      </w:pPr>
      <w:r>
        <w:t xml:space="preserve">Ndasiya upenyu,  </w:t>
      </w:r>
    </w:p>
    <w:p>
      <w:pPr>
        <w:spacing w:after="0"/>
      </w:pPr>
      <w:r>
        <w:t xml:space="preserve">Makandifarisazve  </w:t>
      </w:r>
    </w:p>
    <w:p>
      <w:pPr>
        <w:spacing w:after="0"/>
      </w:pPr>
      <w:r>
        <w:t>Pakuchema kwangu.</w:t>
      </w:r>
    </w:p>
    <w:p/>
    <w:p>
      <w:pPr>
        <w:pStyle w:val="Heading2"/>
      </w:pPr>
      <w:r>
        <w:t>259. Watakura kuipa Jesu</w:t>
      </w:r>
    </w:p>
    <w:p>
      <w:r>
        <w:rPr>
          <w:b/>
        </w:rPr>
        <w:t>Stanza 1</w:t>
      </w:r>
    </w:p>
    <w:p>
      <w:pPr>
        <w:spacing w:after="0"/>
      </w:pPr>
      <w:r>
        <w:t xml:space="preserve">Watakura kuipa Jesu,  </w:t>
      </w:r>
    </w:p>
    <w:p>
      <w:pPr>
        <w:spacing w:after="0"/>
      </w:pPr>
      <w:r>
        <w:t xml:space="preserve">Kusi kuipa kwake;  </w:t>
      </w:r>
    </w:p>
    <w:p>
      <w:pPr>
        <w:spacing w:after="0"/>
      </w:pPr>
      <w:r>
        <w:t xml:space="preserve">Ukaripa moswa Jesu,  </w:t>
      </w:r>
    </w:p>
    <w:p>
      <w:pPr>
        <w:spacing w:after="0"/>
      </w:pPr>
      <w:r>
        <w:t>Isi moswa yako.</w:t>
      </w:r>
    </w:p>
    <w:p>
      <w:r>
        <w:rPr>
          <w:b/>
        </w:rPr>
        <w:t>Stanza 2</w:t>
      </w:r>
    </w:p>
    <w:p>
      <w:pPr>
        <w:spacing w:after="0"/>
      </w:pPr>
      <w:r>
        <w:t xml:space="preserve">Woibo munu unetsitsi,  </w:t>
      </w:r>
    </w:p>
    <w:p>
      <w:pPr>
        <w:spacing w:after="0"/>
      </w:pPr>
      <w:r>
        <w:t xml:space="preserve">Usatadza Iwe;  </w:t>
      </w:r>
    </w:p>
    <w:p>
      <w:pPr>
        <w:spacing w:after="0"/>
      </w:pPr>
      <w:r>
        <w:t xml:space="preserve">Raparara ropa rako,  </w:t>
      </w:r>
    </w:p>
    <w:p>
      <w:pPr>
        <w:spacing w:after="0"/>
      </w:pPr>
      <w:r>
        <w:t>Wakanaka Iwe.</w:t>
      </w:r>
    </w:p>
    <w:p>
      <w:r>
        <w:rPr>
          <w:b/>
        </w:rPr>
        <w:t>Stanza 3</w:t>
      </w:r>
    </w:p>
    <w:p>
      <w:pPr>
        <w:spacing w:after="0"/>
      </w:pPr>
      <w:r>
        <w:t xml:space="preserve">Kudaira kwedu kose  </w:t>
      </w:r>
    </w:p>
    <w:p>
      <w:pPr>
        <w:spacing w:after="0"/>
      </w:pPr>
      <w:r>
        <w:t xml:space="preserve">Kwakanyorwa newe;  </w:t>
      </w:r>
    </w:p>
    <w:p>
      <w:pPr>
        <w:spacing w:after="0"/>
      </w:pPr>
      <w:r>
        <w:t xml:space="preserve">Nezvirandu zvedu zvose,  </w:t>
      </w:r>
    </w:p>
    <w:p>
      <w:pPr>
        <w:spacing w:after="0"/>
      </w:pPr>
      <w:r>
        <w:t>Zvakanyorwa newe.</w:t>
      </w:r>
    </w:p>
    <w:p>
      <w:r>
        <w:rPr>
          <w:b/>
        </w:rPr>
        <w:t>Stanza 4</w:t>
      </w:r>
    </w:p>
    <w:p>
      <w:pPr>
        <w:spacing w:after="0"/>
      </w:pPr>
      <w:r>
        <w:t xml:space="preserve">Taregerwa taponiswa,  </w:t>
      </w:r>
    </w:p>
    <w:p>
      <w:pPr>
        <w:spacing w:after="0"/>
      </w:pPr>
      <w:r>
        <w:t xml:space="preserve">Nezvirwadzo pakaipa  </w:t>
      </w:r>
    </w:p>
    <w:p>
      <w:pPr>
        <w:spacing w:after="0"/>
      </w:pPr>
      <w:r>
        <w:t>Nero ropa rako.</w:t>
      </w:r>
    </w:p>
    <w:p/>
    <w:p>
      <w:pPr>
        <w:pStyle w:val="Heading2"/>
      </w:pPr>
      <w:r>
        <w:t>260. Tine dama renyu Mwari</w:t>
      </w:r>
    </w:p>
    <w:p>
      <w:r>
        <w:rPr>
          <w:b/>
        </w:rPr>
        <w:t>Stanza 1</w:t>
      </w:r>
    </w:p>
    <w:p>
      <w:pPr>
        <w:spacing w:after="0"/>
      </w:pPr>
      <w:r>
        <w:t xml:space="preserve">Tine dama renyu, Mwari,  </w:t>
      </w:r>
    </w:p>
    <w:p>
      <w:pPr>
        <w:spacing w:after="0"/>
      </w:pPr>
      <w:r>
        <w:t xml:space="preserve">Noupenyu naro;  </w:t>
      </w:r>
    </w:p>
    <w:p>
      <w:pPr>
        <w:spacing w:after="0"/>
      </w:pPr>
      <w:r>
        <w:t xml:space="preserve">Rinotiziisa zvivi  </w:t>
      </w:r>
    </w:p>
    <w:p>
      <w:pPr>
        <w:spacing w:after="0"/>
      </w:pPr>
      <w:r>
        <w:t>NoM`ponesi wedu.</w:t>
      </w:r>
    </w:p>
    <w:p>
      <w:r>
        <w:rPr>
          <w:b/>
        </w:rPr>
        <w:t>Stanza 2</w:t>
      </w:r>
    </w:p>
    <w:p>
      <w:pPr>
        <w:spacing w:after="0"/>
      </w:pPr>
      <w:r>
        <w:t xml:space="preserve">Rakafamba iro dama  </w:t>
      </w:r>
    </w:p>
    <w:p>
      <w:pPr>
        <w:spacing w:after="0"/>
      </w:pPr>
      <w:r>
        <w:t xml:space="preserve">Richafamba iro;  </w:t>
      </w:r>
    </w:p>
    <w:p>
      <w:pPr>
        <w:spacing w:after="0"/>
      </w:pPr>
      <w:r>
        <w:t xml:space="preserve">Ose marudzi enyika  </w:t>
      </w:r>
    </w:p>
    <w:p>
      <w:pPr>
        <w:spacing w:after="0"/>
      </w:pPr>
      <w:r>
        <w:t>Amirira iro</w:t>
      </w:r>
    </w:p>
    <w:p>
      <w:r>
        <w:rPr>
          <w:b/>
        </w:rPr>
        <w:t>Stanza 3</w:t>
      </w:r>
    </w:p>
    <w:p>
      <w:pPr>
        <w:spacing w:after="0"/>
      </w:pPr>
      <w:r>
        <w:t xml:space="preserve">Dzinokundwa hondo dzose  </w:t>
      </w:r>
    </w:p>
    <w:p>
      <w:pPr>
        <w:spacing w:after="0"/>
      </w:pPr>
      <w:r>
        <w:t xml:space="preserve">Neri dama Ishe;  </w:t>
      </w:r>
    </w:p>
    <w:p>
      <w:pPr>
        <w:spacing w:after="0"/>
      </w:pPr>
      <w:r>
        <w:t xml:space="preserve">Ichazara nyika yose  </w:t>
      </w:r>
    </w:p>
    <w:p>
      <w:pPr>
        <w:spacing w:after="0"/>
      </w:pPr>
      <w:r>
        <w:t>Neri dama Ishe.</w:t>
      </w:r>
    </w:p>
    <w:p>
      <w:r>
        <w:rPr>
          <w:b/>
        </w:rPr>
        <w:t>Stanza 4</w:t>
      </w:r>
    </w:p>
    <w:p>
      <w:pPr>
        <w:spacing w:after="0"/>
      </w:pPr>
      <w:r>
        <w:t xml:space="preserve">Dzose nzizi dzapanyika  </w:t>
      </w:r>
    </w:p>
    <w:p>
      <w:pPr>
        <w:spacing w:after="0"/>
      </w:pPr>
      <w:r>
        <w:t xml:space="preserve">Dzichafara naro;  </w:t>
      </w:r>
    </w:p>
    <w:p>
      <w:pPr>
        <w:spacing w:after="0"/>
      </w:pPr>
      <w:r>
        <w:t xml:space="preserve">Navanhu vose venyika  </w:t>
      </w:r>
    </w:p>
    <w:p>
      <w:pPr>
        <w:spacing w:after="0"/>
      </w:pPr>
      <w:r>
        <w:t>Vopfumiswa naro.</w:t>
      </w:r>
    </w:p>
    <w:p>
      <w:r>
        <w:rPr>
          <w:b/>
        </w:rPr>
        <w:t>Stanza 5</w:t>
      </w:r>
    </w:p>
    <w:p>
      <w:pPr>
        <w:spacing w:after="0"/>
      </w:pPr>
      <w:r>
        <w:t xml:space="preserve">Dzichapera hondo dzose  </w:t>
      </w:r>
    </w:p>
    <w:p>
      <w:pPr>
        <w:spacing w:after="0"/>
      </w:pPr>
      <w:r>
        <w:t xml:space="preserve">Nezwi renyu Mwari;  </w:t>
      </w:r>
    </w:p>
    <w:p>
      <w:pPr>
        <w:spacing w:after="0"/>
      </w:pPr>
      <w:r>
        <w:t xml:space="preserve">Kuchauya kuwadzana,  </w:t>
      </w:r>
    </w:p>
    <w:p>
      <w:pPr>
        <w:spacing w:after="0"/>
      </w:pPr>
      <w:r>
        <w:t>Nezwi renyu Mwari.</w:t>
      </w:r>
    </w:p>
    <w:p/>
    <w:p>
      <w:pPr>
        <w:pStyle w:val="Heading2"/>
      </w:pPr>
      <w:r>
        <w:t>261. Baba ndiri Mwana wenyu</w:t>
      </w:r>
    </w:p>
    <w:p>
      <w:r>
        <w:rPr>
          <w:b/>
        </w:rPr>
        <w:t>Stanza 1</w:t>
      </w:r>
    </w:p>
    <w:p>
      <w:pPr>
        <w:spacing w:after="0"/>
      </w:pPr>
      <w:r>
        <w:t xml:space="preserve">Baba, ndiri mwana wenyu  </w:t>
      </w:r>
    </w:p>
    <w:p>
      <w:pPr>
        <w:spacing w:after="0"/>
      </w:pPr>
      <w:r>
        <w:t xml:space="preserve">Nyange ndakatadza;  </w:t>
      </w:r>
    </w:p>
    <w:p>
      <w:pPr>
        <w:spacing w:after="0"/>
      </w:pPr>
      <w:r>
        <w:t xml:space="preserve">Ndinochema mberi kwenyu  </w:t>
      </w:r>
    </w:p>
    <w:p>
      <w:pPr>
        <w:spacing w:after="0"/>
      </w:pPr>
      <w:r>
        <w:t>Mundiregerere.</w:t>
      </w:r>
    </w:p>
    <w:p>
      <w:r>
        <w:rPr>
          <w:b/>
        </w:rPr>
        <w:t>Stanza 2</w:t>
      </w:r>
    </w:p>
    <w:p>
      <w:pPr>
        <w:spacing w:after="0"/>
      </w:pPr>
      <w:r>
        <w:t xml:space="preserve">Zvitadzo zvangu zvizhinji  </w:t>
      </w:r>
    </w:p>
    <w:p>
      <w:pPr>
        <w:spacing w:after="0"/>
      </w:pPr>
      <w:r>
        <w:t xml:space="preserve">Hazvingaverengwe;  </w:t>
      </w:r>
    </w:p>
    <w:p>
      <w:pPr>
        <w:spacing w:after="0"/>
      </w:pPr>
      <w:r>
        <w:t xml:space="preserve">Ndozviisa kwamuri  </w:t>
      </w:r>
    </w:p>
    <w:p>
      <w:pPr>
        <w:spacing w:after="0"/>
      </w:pPr>
      <w:r>
        <w:t>Mundiregerere.</w:t>
      </w:r>
    </w:p>
    <w:p>
      <w:r>
        <w:rPr>
          <w:b/>
        </w:rPr>
        <w:t>Stanza 3</w:t>
      </w:r>
    </w:p>
    <w:p>
      <w:pPr>
        <w:spacing w:after="0"/>
      </w:pPr>
      <w:r>
        <w:t xml:space="preserve">Mirau yenyu ndakatyora,  </w:t>
      </w:r>
    </w:p>
    <w:p>
      <w:pPr>
        <w:spacing w:after="0"/>
      </w:pPr>
      <w:r>
        <w:t xml:space="preserve">Ndakakuzvidzai,  </w:t>
      </w:r>
    </w:p>
    <w:p>
      <w:pPr>
        <w:spacing w:after="0"/>
      </w:pPr>
      <w:r>
        <w:t xml:space="preserve">Mununuri ndamusara,  </w:t>
      </w:r>
    </w:p>
    <w:p>
      <w:pPr>
        <w:spacing w:after="0"/>
      </w:pPr>
      <w:r>
        <w:t>Mundiregerere.</w:t>
      </w:r>
    </w:p>
    <w:p>
      <w:r>
        <w:rPr>
          <w:b/>
        </w:rPr>
        <w:t>Stanza 4</w:t>
      </w:r>
    </w:p>
    <w:p>
      <w:pPr>
        <w:spacing w:after="0"/>
      </w:pPr>
      <w:r>
        <w:t xml:space="preserve">Ndakatadza nokureva,  </w:t>
      </w:r>
    </w:p>
    <w:p>
      <w:pPr>
        <w:spacing w:after="0"/>
      </w:pPr>
      <w:r>
        <w:t xml:space="preserve">Nokufunga kwangu.  </w:t>
      </w:r>
    </w:p>
    <w:p>
      <w:pPr>
        <w:spacing w:after="0"/>
      </w:pPr>
      <w:r>
        <w:t xml:space="preserve">Ndakatadza namabasa;  </w:t>
      </w:r>
    </w:p>
    <w:p>
      <w:pPr>
        <w:spacing w:after="0"/>
      </w:pPr>
      <w:r>
        <w:t>Mundiregerere.</w:t>
      </w:r>
    </w:p>
    <w:p>
      <w:r>
        <w:rPr>
          <w:b/>
        </w:rPr>
        <w:t>Stanza 5</w:t>
      </w:r>
    </w:p>
    <w:p>
      <w:pPr>
        <w:spacing w:after="0"/>
      </w:pPr>
      <w:r>
        <w:t xml:space="preserve">Nyange ndanga ndafanera  </w:t>
      </w:r>
    </w:p>
    <w:p>
      <w:pPr>
        <w:spacing w:after="0"/>
      </w:pPr>
      <w:r>
        <w:t xml:space="preserve">Kukurumbidza;  </w:t>
      </w:r>
    </w:p>
    <w:p>
      <w:pPr>
        <w:spacing w:after="0"/>
      </w:pPr>
      <w:r>
        <w:t xml:space="preserve">Ndakatadza nokukanganwa;  </w:t>
      </w:r>
    </w:p>
    <w:p>
      <w:pPr>
        <w:spacing w:after="0"/>
      </w:pPr>
      <w:r>
        <w:t>Mundiregerere.</w:t>
      </w:r>
    </w:p>
    <w:p>
      <w:r>
        <w:rPr>
          <w:b/>
        </w:rPr>
        <w:t>Stanza 6</w:t>
      </w:r>
    </w:p>
    <w:p>
      <w:pPr>
        <w:spacing w:after="0"/>
      </w:pPr>
      <w:r>
        <w:t xml:space="preserve">Nezvakaipa zvizhinji  </w:t>
      </w:r>
    </w:p>
    <w:p>
      <w:pPr>
        <w:spacing w:after="0"/>
      </w:pPr>
      <w:r>
        <w:t xml:space="preserve">Baba, ndakatadza,  </w:t>
      </w:r>
    </w:p>
    <w:p>
      <w:pPr>
        <w:spacing w:after="0"/>
      </w:pPr>
      <w:r>
        <w:t xml:space="preserve">Ndakakunyadzisai imi,  </w:t>
      </w:r>
    </w:p>
    <w:p>
      <w:pPr>
        <w:spacing w:after="0"/>
      </w:pPr>
      <w:r>
        <w:t>Mundiregerere.</w:t>
      </w:r>
    </w:p>
    <w:p>
      <w:r>
        <w:rPr>
          <w:b/>
        </w:rPr>
        <w:t>Stanza 7</w:t>
      </w:r>
    </w:p>
    <w:p>
      <w:pPr>
        <w:spacing w:after="0"/>
      </w:pPr>
      <w:r>
        <w:t xml:space="preserve">Muri Mwari mune ngoni,  </w:t>
      </w:r>
    </w:p>
    <w:p>
      <w:pPr>
        <w:spacing w:after="0"/>
      </w:pPr>
      <w:r>
        <w:t xml:space="preserve">Dzisingazopera;  </w:t>
      </w:r>
    </w:p>
    <w:p>
      <w:pPr>
        <w:spacing w:after="0"/>
      </w:pPr>
      <w:r>
        <w:t xml:space="preserve">Naizvozvo ndinochema  </w:t>
      </w:r>
    </w:p>
    <w:p>
      <w:pPr>
        <w:spacing w:after="0"/>
      </w:pPr>
      <w:r>
        <w:t>Mundiregerere.</w:t>
      </w:r>
    </w:p>
    <w:p/>
    <w:p>
      <w:pPr>
        <w:pStyle w:val="Heading2"/>
      </w:pPr>
      <w:r>
        <w:t>262. Ishe, taungana</w:t>
      </w:r>
    </w:p>
    <w:p>
      <w:r>
        <w:rPr>
          <w:b/>
        </w:rPr>
        <w:t>Stanza 1</w:t>
      </w:r>
    </w:p>
    <w:p>
      <w:pPr>
        <w:spacing w:after="0"/>
      </w:pPr>
      <w:r>
        <w:t xml:space="preserve">Ishe, taungana </w:t>
      </w:r>
    </w:p>
    <w:p>
      <w:pPr>
        <w:spacing w:after="0"/>
      </w:pPr>
      <w:r>
        <w:t xml:space="preserve">Muno mumba yenyu; </w:t>
      </w:r>
    </w:p>
    <w:p>
      <w:pPr>
        <w:spacing w:after="0"/>
      </w:pPr>
      <w:r>
        <w:t xml:space="preserve">Uya iwo zvatapinda, </w:t>
      </w:r>
    </w:p>
    <w:p>
      <w:pPr>
        <w:spacing w:after="0"/>
      </w:pPr>
      <w:r>
        <w:t>Ishe mberi kwenyu.</w:t>
      </w:r>
    </w:p>
    <w:p>
      <w:r>
        <w:rPr>
          <w:b/>
        </w:rPr>
        <w:t>Stanza 2</w:t>
      </w:r>
    </w:p>
    <w:p>
      <w:pPr>
        <w:spacing w:after="0"/>
      </w:pPr>
      <w:r>
        <w:t xml:space="preserve">Iyo mwoyo tedu  </w:t>
      </w:r>
    </w:p>
    <w:p>
      <w:pPr>
        <w:spacing w:after="0"/>
      </w:pPr>
      <w:r>
        <w:t xml:space="preserve">Yokurwarirai;  </w:t>
      </w:r>
    </w:p>
    <w:p>
      <w:pPr>
        <w:spacing w:after="0"/>
      </w:pPr>
      <w:r>
        <w:t xml:space="preserve">Nayo mweya yedu Ishe </w:t>
      </w:r>
    </w:p>
    <w:p>
      <w:pPr>
        <w:spacing w:after="0"/>
      </w:pPr>
      <w:r>
        <w:t>Yokutarisai.</w:t>
      </w:r>
    </w:p>
    <w:p>
      <w:r>
        <w:rPr>
          <w:b/>
        </w:rPr>
        <w:t>Stanza 3</w:t>
      </w:r>
    </w:p>
    <w:p>
      <w:pPr>
        <w:spacing w:after="0"/>
      </w:pPr>
      <w:r>
        <w:t xml:space="preserve">Hurukuro dzenyu  </w:t>
      </w:r>
    </w:p>
    <w:p>
      <w:pPr>
        <w:spacing w:after="0"/>
      </w:pPr>
      <w:r>
        <w:t xml:space="preserve">Baba, ngatidzinzwe;  </w:t>
      </w:r>
    </w:p>
    <w:p>
      <w:pPr>
        <w:spacing w:after="0"/>
      </w:pPr>
      <w:r>
        <w:t xml:space="preserve">Razarurwa dama renyu;  </w:t>
      </w:r>
    </w:p>
    <w:p>
      <w:pPr>
        <w:spacing w:after="0"/>
      </w:pPr>
      <w:r>
        <w:t>Nemi tikunzwei.</w:t>
      </w:r>
    </w:p>
    <w:p>
      <w:r>
        <w:rPr>
          <w:b/>
        </w:rPr>
        <w:t>Stanza 4</w:t>
      </w:r>
    </w:p>
    <w:p>
      <w:pPr>
        <w:spacing w:after="0"/>
      </w:pPr>
      <w:r>
        <w:t xml:space="preserve">Tinatsewo, Ishe  </w:t>
      </w:r>
    </w:p>
    <w:p>
      <w:pPr>
        <w:spacing w:after="0"/>
      </w:pPr>
      <w:r>
        <w:t xml:space="preserve">Isu vanhu venyu;  </w:t>
      </w:r>
    </w:p>
    <w:p>
      <w:pPr>
        <w:spacing w:after="0"/>
      </w:pPr>
      <w:r>
        <w:t xml:space="preserve">Kana tafa, tipinzwewo  </w:t>
      </w:r>
    </w:p>
    <w:p>
      <w:pPr>
        <w:spacing w:after="0"/>
      </w:pPr>
      <w:r>
        <w:t>Mune denga renyu.</w:t>
      </w:r>
    </w:p>
    <w:p/>
    <w:p>
      <w:pPr>
        <w:pStyle w:val="Heading1"/>
      </w:pPr>
      <w:r>
        <w:t>Nziyo Dzevhangeri (136 hymns)</w:t>
      </w:r>
    </w:p>
    <w:p>
      <w:pPr>
        <w:pStyle w:val="Heading2"/>
      </w:pPr>
      <w:r>
        <w:t>1. She Jesu, Mose rumbidzai</w:t>
      </w:r>
    </w:p>
    <w:p>
      <w:r>
        <w:rPr>
          <w:b/>
        </w:rPr>
        <w:t>Stanza 1</w:t>
      </w:r>
    </w:p>
    <w:p>
      <w:pPr>
        <w:spacing w:after="0"/>
      </w:pPr>
      <w:r>
        <w:t xml:space="preserve">She Jesu mose rumbidzao </w:t>
      </w:r>
    </w:p>
    <w:p>
      <w:pPr>
        <w:spacing w:after="0"/>
      </w:pPr>
      <w:r>
        <w:t xml:space="preserve">Vatumwa pfugamai! (Pamhidza) </w:t>
      </w:r>
    </w:p>
    <w:p>
      <w:pPr>
        <w:spacing w:after="0"/>
      </w:pPr>
      <w:r>
        <w:t>ZvoUshe hwake farirai!</w:t>
      </w:r>
    </w:p>
    <w:p>
      <w:r>
        <w:rPr>
          <w:b/>
        </w:rPr>
        <w:t>KHORASI</w:t>
      </w:r>
    </w:p>
    <w:p>
      <w:pPr>
        <w:spacing w:after="0"/>
      </w:pPr>
      <w:r>
        <w:t xml:space="preserve">Kudzai She, imi, mose </w:t>
      </w:r>
    </w:p>
    <w:p>
      <w:pPr>
        <w:spacing w:after="0"/>
      </w:pPr>
      <w:r>
        <w:t>Kudzai She, Iye She</w:t>
      </w:r>
    </w:p>
    <w:p>
      <w:r>
        <w:rPr>
          <w:b/>
        </w:rPr>
        <w:t>Stanza2</w:t>
      </w:r>
    </w:p>
    <w:p>
      <w:pPr>
        <w:spacing w:after="0"/>
      </w:pPr>
      <w:r>
        <w:t xml:space="preserve">Vatendi mose, tarirai </w:t>
      </w:r>
    </w:p>
    <w:p>
      <w:pPr>
        <w:spacing w:after="0"/>
      </w:pPr>
      <w:r>
        <w:t xml:space="preserve">She wenyu, chimudai; (Pamhidza) </w:t>
      </w:r>
    </w:p>
    <w:p>
      <w:pPr>
        <w:spacing w:after="0"/>
      </w:pPr>
      <w:r>
        <w:t>Nezvipo zvenyu chiuyai;</w:t>
      </w:r>
    </w:p>
    <w:p>
      <w:r>
        <w:rPr>
          <w:b/>
        </w:rPr>
        <w:t>Stanza 3</w:t>
      </w:r>
    </w:p>
    <w:p>
      <w:pPr>
        <w:spacing w:after="0"/>
      </w:pPr>
      <w:r>
        <w:t xml:space="preserve">Gwayana raShe chivongai, </w:t>
      </w:r>
    </w:p>
    <w:p>
      <w:pPr>
        <w:spacing w:after="0"/>
      </w:pPr>
      <w:r>
        <w:t xml:space="preserve">Mufiri chitendai; (Pamhidza) </w:t>
      </w:r>
    </w:p>
    <w:p>
      <w:pPr>
        <w:spacing w:after="0"/>
      </w:pPr>
      <w:r>
        <w:t>Chengeto yenyu farirai!</w:t>
      </w:r>
    </w:p>
    <w:p>
      <w:r>
        <w:rPr>
          <w:b/>
        </w:rPr>
        <w:t>Stanza 4</w:t>
      </w:r>
    </w:p>
    <w:p>
      <w:pPr>
        <w:spacing w:after="0"/>
      </w:pPr>
      <w:r>
        <w:t xml:space="preserve">Ikweyo kuchanzi; Farai; </w:t>
      </w:r>
    </w:p>
    <w:p>
      <w:pPr>
        <w:spacing w:after="0"/>
      </w:pPr>
      <w:r>
        <w:t xml:space="preserve">Uyai, chipfugamai! (Pamhidza)  </w:t>
      </w:r>
    </w:p>
    <w:p>
      <w:pPr>
        <w:spacing w:after="0"/>
      </w:pPr>
      <w:r>
        <w:t>Varwirwa vose, pfugamai!</w:t>
      </w:r>
    </w:p>
    <w:p/>
    <w:p>
      <w:pPr>
        <w:pStyle w:val="Heading2"/>
      </w:pPr>
      <w:r>
        <w:t>2. Zvikomborero kwamuri</w:t>
      </w:r>
    </w:p>
    <w:p>
      <w:r>
        <w:rPr>
          <w:b/>
        </w:rPr>
        <w:t>Stanza 1</w:t>
      </w:r>
    </w:p>
    <w:p>
      <w:pPr>
        <w:spacing w:after="0"/>
      </w:pPr>
      <w:r>
        <w:t xml:space="preserve">Zvikomborero kwamuri, izvi chitsidzo chaMwari, </w:t>
      </w:r>
    </w:p>
    <w:p>
      <w:pPr>
        <w:spacing w:after="0"/>
      </w:pPr>
      <w:r>
        <w:t>Tichazopiwa masimba, tichazokura mumweya.</w:t>
      </w:r>
    </w:p>
    <w:p>
      <w:r>
        <w:rPr>
          <w:b/>
        </w:rPr>
        <w:t>KHORASI</w:t>
      </w:r>
    </w:p>
    <w:p>
      <w:pPr>
        <w:spacing w:after="0"/>
      </w:pPr>
      <w:r>
        <w:t xml:space="preserve">Zvikomborero, zvikomborero zvizhinji, </w:t>
      </w:r>
    </w:p>
    <w:p>
      <w:pPr>
        <w:spacing w:after="0"/>
      </w:pPr>
      <w:r>
        <w:t>Zvikomborero tinoda, Zvikomborero zvaMwari.</w:t>
      </w:r>
    </w:p>
    <w:p>
      <w:r>
        <w:rPr>
          <w:b/>
        </w:rPr>
        <w:t>Stanza2</w:t>
      </w:r>
    </w:p>
    <w:p>
      <w:pPr>
        <w:spacing w:after="0"/>
      </w:pPr>
      <w:r>
        <w:t xml:space="preserve">Zvikomborero zvichena, zvinochenesa mumwoyo, </w:t>
      </w:r>
    </w:p>
    <w:p>
      <w:pPr>
        <w:spacing w:after="0"/>
      </w:pPr>
      <w:r>
        <w:t>Zvinopfumisa varombo, zvinosimbisa vapwere.</w:t>
      </w:r>
    </w:p>
    <w:p>
      <w:r>
        <w:rPr>
          <w:b/>
        </w:rPr>
        <w:t>Stanza 3</w:t>
      </w:r>
    </w:p>
    <w:p>
      <w:pPr>
        <w:spacing w:after="0"/>
      </w:pPr>
      <w:r>
        <w:t xml:space="preserve">Zvikomborero zvedenga, hazvitutsiri urombo, </w:t>
      </w:r>
    </w:p>
    <w:p>
      <w:pPr>
        <w:spacing w:after="0"/>
      </w:pPr>
      <w:r>
        <w:t>Hazvitiiti vadadi, zvinobatsira vatendi.</w:t>
      </w:r>
    </w:p>
    <w:p>
      <w:r>
        <w:rPr>
          <w:b/>
        </w:rPr>
        <w:t>Stanza 4</w:t>
      </w:r>
    </w:p>
    <w:p>
      <w:pPr>
        <w:spacing w:after="0"/>
      </w:pPr>
      <w:r>
        <w:t xml:space="preserve">Zvikomborero zvizhinji, ngazvitambirwe nhasi </w:t>
      </w:r>
    </w:p>
    <w:p>
      <w:pPr>
        <w:spacing w:after="0"/>
      </w:pPr>
      <w:r>
        <w:t>Ngatikumbire Jehovha, mupi wezvipo zvose.</w:t>
      </w:r>
    </w:p>
    <w:p/>
    <w:p>
      <w:pPr>
        <w:pStyle w:val="Heading2"/>
      </w:pPr>
      <w:r>
        <w:t>3. Nditungamirei Jehovha</w:t>
      </w:r>
    </w:p>
    <w:p>
      <w:r>
        <w:rPr>
          <w:b/>
        </w:rPr>
        <w:t>Stanza 1</w:t>
      </w:r>
    </w:p>
    <w:p>
      <w:pPr>
        <w:spacing w:after="0"/>
      </w:pPr>
      <w:r>
        <w:t xml:space="preserve">Nditungamirei Jehovha, ndichifamba panyika; </w:t>
      </w:r>
    </w:p>
    <w:p>
      <w:pPr>
        <w:spacing w:after="0"/>
      </w:pPr>
      <w:r>
        <w:t xml:space="preserve">Pachangu ndarukutika, </w:t>
      </w:r>
    </w:p>
    <w:p>
      <w:pPr>
        <w:spacing w:after="0"/>
      </w:pPr>
      <w:r>
        <w:t xml:space="preserve">Ndibatei namasimba; Muponisi; Muponisi, </w:t>
      </w:r>
    </w:p>
    <w:p>
      <w:pPr>
        <w:spacing w:after="0"/>
      </w:pPr>
      <w:r>
        <w:t>Itai ndipiwe simba.(Pamhidza)</w:t>
      </w:r>
    </w:p>
    <w:p>
      <w:r>
        <w:rPr>
          <w:b/>
        </w:rPr>
        <w:t>Stanza 2</w:t>
      </w:r>
    </w:p>
    <w:p>
      <w:pPr>
        <w:spacing w:after="0"/>
      </w:pPr>
      <w:r>
        <w:t xml:space="preserve">Zarura tsime remvura, mvura yokuponisa; </w:t>
      </w:r>
    </w:p>
    <w:p>
      <w:pPr>
        <w:spacing w:after="0"/>
      </w:pPr>
      <w:r>
        <w:t xml:space="preserve">Ndipiwe kuvhenekerwa, </w:t>
      </w:r>
    </w:p>
    <w:p>
      <w:pPr>
        <w:spacing w:after="0"/>
      </w:pPr>
      <w:r>
        <w:t xml:space="preserve">Kwomwenje waJehovha ; Mununuri, Mununuri, </w:t>
      </w:r>
    </w:p>
    <w:p>
      <w:pPr>
        <w:spacing w:after="0"/>
      </w:pPr>
      <w:r>
        <w:t>Muchandidzivirira.(Pamhidza)</w:t>
      </w:r>
    </w:p>
    <w:p>
      <w:r>
        <w:rPr>
          <w:b/>
        </w:rPr>
        <w:t>Stanza 3</w:t>
      </w:r>
    </w:p>
    <w:p>
      <w:pPr>
        <w:spacing w:after="0"/>
      </w:pPr>
      <w:r>
        <w:t xml:space="preserve">Kana ndasvika parufu, buritsai kutya kwangu; </w:t>
      </w:r>
    </w:p>
    <w:p>
      <w:pPr>
        <w:spacing w:after="0"/>
      </w:pPr>
      <w:r>
        <w:t xml:space="preserve">Ngandipinde denga renyu, </w:t>
      </w:r>
    </w:p>
    <w:p>
      <w:pPr>
        <w:spacing w:after="0"/>
      </w:pPr>
      <w:r>
        <w:t xml:space="preserve">Nokubatidzwa kwenyu; ndichaimba, ndichaimba </w:t>
      </w:r>
    </w:p>
    <w:p>
      <w:pPr>
        <w:spacing w:after="0"/>
      </w:pPr>
      <w:r>
        <w:t>Nziyo dzinokukudzai. (Pamhidza)</w:t>
      </w:r>
    </w:p>
    <w:p/>
    <w:p>
      <w:pPr>
        <w:pStyle w:val="Heading2"/>
      </w:pPr>
      <w:r>
        <w:t>4. Ndinovimba Nemi</w:t>
      </w:r>
    </w:p>
    <w:p>
      <w:r>
        <w:rPr>
          <w:b/>
        </w:rPr>
        <w:t>Stanza 1</w:t>
      </w:r>
    </w:p>
    <w:p>
      <w:pPr>
        <w:spacing w:after="0"/>
      </w:pPr>
      <w:r>
        <w:t xml:space="preserve">Ndinovimba nemi, Ishe weKalvari, </w:t>
      </w:r>
    </w:p>
    <w:p>
      <w:pPr>
        <w:spacing w:after="0"/>
      </w:pPr>
      <w:r>
        <w:t xml:space="preserve">Muponisi; inzwai muteuro, bvisai zvivi zvangu, </w:t>
      </w:r>
    </w:p>
    <w:p>
      <w:pPr>
        <w:spacing w:after="0"/>
      </w:pPr>
      <w:r>
        <w:t>Kuti ndive wenyu,muteveri.</w:t>
      </w:r>
    </w:p>
    <w:p>
      <w:r>
        <w:rPr>
          <w:b/>
        </w:rPr>
        <w:t>Stanza 2</w:t>
      </w:r>
    </w:p>
    <w:p>
      <w:pPr>
        <w:spacing w:after="0"/>
      </w:pPr>
      <w:r>
        <w:t>Ndipei ngoni dzenyu, ndisimbiwe nar</w:t>
      </w:r>
    </w:p>
    <w:p>
      <w:pPr>
        <w:spacing w:after="0"/>
      </w:pPr>
      <w:r>
        <w:t xml:space="preserve">o </w:t>
      </w:r>
    </w:p>
    <w:p>
      <w:pPr>
        <w:spacing w:after="0"/>
      </w:pPr>
      <w:r>
        <w:t xml:space="preserve">Simba renyu; zvawakandifira, </w:t>
      </w:r>
    </w:p>
    <w:p>
      <w:pPr>
        <w:spacing w:after="0"/>
      </w:pPr>
      <w:r>
        <w:t>Ndinoda kumupa rudo runobvira kunge moto.</w:t>
      </w:r>
    </w:p>
    <w:p>
      <w:r>
        <w:rPr>
          <w:b/>
        </w:rPr>
        <w:t>Stanza 3</w:t>
      </w:r>
    </w:p>
    <w:p>
      <w:pPr>
        <w:spacing w:after="0"/>
      </w:pPr>
      <w:r>
        <w:t xml:space="preserve">Murima renyika, munkutambudzika, tungamirai; </w:t>
      </w:r>
    </w:p>
    <w:p>
      <w:pPr>
        <w:spacing w:after="0"/>
      </w:pPr>
      <w:r>
        <w:t xml:space="preserve">Rima richeneswe, kusuwa kubviswe, </w:t>
      </w:r>
    </w:p>
    <w:p>
      <w:pPr>
        <w:spacing w:after="0"/>
      </w:pPr>
      <w:r>
        <w:t>Ngandisatenderwe kurasika.</w:t>
      </w:r>
    </w:p>
    <w:p>
      <w:r>
        <w:rPr>
          <w:b/>
        </w:rPr>
        <w:t>Stanza 4</w:t>
      </w:r>
    </w:p>
    <w:p>
      <w:pPr>
        <w:spacing w:after="0"/>
      </w:pPr>
      <w:r>
        <w:t xml:space="preserve">Upenyu hwapera, ndasvika pakufa, </w:t>
      </w:r>
    </w:p>
    <w:p>
      <w:pPr>
        <w:spacing w:after="0"/>
      </w:pPr>
      <w:r>
        <w:t xml:space="preserve">Ndiyamurei; m`ponesi worudo, muburitse kutya, </w:t>
      </w:r>
    </w:p>
    <w:p>
      <w:pPr>
        <w:spacing w:after="0"/>
      </w:pPr>
      <w:r>
        <w:t>Kudenga kumsoro, Ngandipinde.</w:t>
      </w:r>
    </w:p>
    <w:p/>
    <w:p>
      <w:pPr>
        <w:pStyle w:val="Heading2"/>
      </w:pPr>
      <w:r>
        <w:t>5. Uyai Mambo mukuru</w:t>
      </w:r>
    </w:p>
    <w:p>
      <w:r>
        <w:rPr>
          <w:b/>
        </w:rPr>
        <w:t>Stanza 1</w:t>
      </w:r>
    </w:p>
    <w:p>
      <w:pPr>
        <w:spacing w:after="0"/>
      </w:pPr>
      <w:r>
        <w:t xml:space="preserve">Uya Mambo mukuru; tokudza zita renyu. </w:t>
      </w:r>
    </w:p>
    <w:p>
      <w:pPr>
        <w:spacing w:after="0"/>
      </w:pPr>
      <w:r>
        <w:t xml:space="preserve">Murumbidzwei, Baba mupenyu </w:t>
      </w:r>
    </w:p>
    <w:p>
      <w:pPr>
        <w:spacing w:after="0"/>
      </w:pPr>
      <w:r>
        <w:t>Makakunda zvose, titungamirirei, Mwari wedu</w:t>
      </w:r>
    </w:p>
    <w:p>
      <w:r>
        <w:rPr>
          <w:b/>
        </w:rPr>
        <w:t>Stanza 2</w:t>
      </w:r>
    </w:p>
    <w:p>
      <w:pPr>
        <w:spacing w:after="0"/>
      </w:pPr>
      <w:r>
        <w:t xml:space="preserve">Uyai Shoko benyu: imi mutikundisei, </w:t>
      </w:r>
    </w:p>
    <w:p>
      <w:pPr>
        <w:spacing w:after="0"/>
      </w:pPr>
      <w:r>
        <w:t xml:space="preserve">Murumbidzwe, Mutikomborere tive vateveri, </w:t>
      </w:r>
    </w:p>
    <w:p>
      <w:pPr>
        <w:spacing w:after="0"/>
      </w:pPr>
      <w:r>
        <w:t>Mweya woUtsvene, tizadzisei.</w:t>
      </w:r>
    </w:p>
    <w:p>
      <w:r>
        <w:rPr>
          <w:b/>
        </w:rPr>
        <w:t>Stanza 3</w:t>
      </w:r>
    </w:p>
    <w:p>
      <w:pPr>
        <w:spacing w:after="0"/>
      </w:pPr>
      <w:r>
        <w:t xml:space="preserve">Uyai Munyaradzi: mutipe mwoyo mutsva; </w:t>
      </w:r>
    </w:p>
    <w:p>
      <w:pPr>
        <w:spacing w:after="0"/>
      </w:pPr>
      <w:r>
        <w:t xml:space="preserve">Kuda kwenyu ngakuitwe zvino, </w:t>
      </w:r>
    </w:p>
    <w:p>
      <w:pPr>
        <w:spacing w:after="0"/>
      </w:pPr>
      <w:r>
        <w:t>Tinokunda nako. Chigarai nesu, munyaradzi.</w:t>
      </w:r>
    </w:p>
    <w:p/>
    <w:p>
      <w:pPr>
        <w:pStyle w:val="Heading2"/>
      </w:pPr>
      <w:r>
        <w:t>6. Ndichaimba kuna Mwari</w:t>
      </w:r>
    </w:p>
    <w:p>
      <w:r>
        <w:rPr>
          <w:b/>
        </w:rPr>
        <w:t>Stanza 1</w:t>
      </w:r>
    </w:p>
    <w:p>
      <w:pPr>
        <w:spacing w:after="0"/>
      </w:pPr>
      <w:r>
        <w:t xml:space="preserve">Ndichaimba kuna Mwari, narwo rudo rwake, </w:t>
      </w:r>
    </w:p>
    <w:p>
      <w:pPr>
        <w:spacing w:after="0"/>
      </w:pPr>
      <w:r>
        <w:t>Akatuma Mwana wake kukndifira ini, zve.</w:t>
      </w:r>
    </w:p>
    <w:p>
      <w:r>
        <w:rPr>
          <w:b/>
        </w:rPr>
        <w:t>KHORASI</w:t>
      </w:r>
    </w:p>
    <w:p>
      <w:pPr>
        <w:spacing w:after="0"/>
      </w:pPr>
      <w:r>
        <w:t xml:space="preserve">Ndichaimba iyi nyaya, ndinopona kuna`She, </w:t>
      </w:r>
    </w:p>
    <w:p>
      <w:pPr>
        <w:spacing w:after="0"/>
      </w:pPr>
      <w:r>
        <w:t>Ndiboimba nengirozi, dzinogara kuna`She.</w:t>
      </w:r>
    </w:p>
    <w:p>
      <w:r>
        <w:rPr>
          <w:b/>
        </w:rPr>
        <w:t>Stanza 2</w:t>
      </w:r>
    </w:p>
    <w:p>
      <w:pPr>
        <w:spacing w:after="0"/>
      </w:pPr>
      <w:r>
        <w:t xml:space="preserve">Ndinotenda Tenzi Jesu, wakandida kwazvo, </w:t>
      </w:r>
    </w:p>
    <w:p>
      <w:pPr>
        <w:spacing w:after="0"/>
      </w:pPr>
      <w:r>
        <w:t>Ndakaita zvakaipa, wakandisunungurawo.</w:t>
      </w:r>
    </w:p>
    <w:p>
      <w:r>
        <w:rPr>
          <w:b/>
        </w:rPr>
        <w:t>Stanza 3</w:t>
      </w:r>
    </w:p>
    <w:p>
      <w:pPr>
        <w:spacing w:after="0"/>
      </w:pPr>
      <w:r>
        <w:t xml:space="preserve">Wakandipa mweya mutsva mwoyo wakanakawo, </w:t>
      </w:r>
    </w:p>
    <w:p>
      <w:pPr>
        <w:spacing w:after="0"/>
      </w:pPr>
      <w:r>
        <w:t>Ini, ndiri mwana wake. Ndinogara naYewo.</w:t>
      </w:r>
    </w:p>
    <w:p>
      <w:r>
        <w:rPr>
          <w:b/>
        </w:rPr>
        <w:t>Stanza 4</w:t>
      </w:r>
    </w:p>
    <w:p>
      <w:pPr>
        <w:spacing w:after="0"/>
      </w:pPr>
      <w:r>
        <w:t xml:space="preserve">Ndinotenda izwi rake roupenyu, </w:t>
      </w:r>
    </w:p>
    <w:p>
      <w:pPr>
        <w:spacing w:after="0"/>
      </w:pPr>
      <w:r>
        <w:t>Rinofadza kure kure, kune nyika dzose.</w:t>
      </w:r>
    </w:p>
    <w:p/>
    <w:p>
      <w:pPr>
        <w:pStyle w:val="Heading2"/>
      </w:pPr>
      <w:r>
        <w:t>7. Ndinoda kurumbidza imi</w:t>
      </w:r>
    </w:p>
    <w:p>
      <w:r>
        <w:rPr>
          <w:b/>
        </w:rPr>
        <w:t>Stanza 1</w:t>
      </w:r>
    </w:p>
    <w:p>
      <w:pPr>
        <w:spacing w:after="0"/>
      </w:pPr>
      <w:r>
        <w:t xml:space="preserve">Ndinoda kurumbidza imi, nezvikomborero izvo </w:t>
      </w:r>
    </w:p>
    <w:p>
      <w:pPr>
        <w:spacing w:after="0"/>
      </w:pPr>
      <w:r>
        <w:t xml:space="preserve">Zviri mamuri She; ndomuimbira nenziyo </w:t>
      </w:r>
    </w:p>
    <w:p>
      <w:pPr>
        <w:spacing w:after="0"/>
      </w:pPr>
      <w:r>
        <w:t xml:space="preserve">Dzoruponiso rwanyu, kumsoro kudenga, </w:t>
      </w:r>
    </w:p>
    <w:p>
      <w:pPr>
        <w:spacing w:after="0"/>
      </w:pPr>
      <w:r>
        <w:t>Kudenga ikweyo.</w:t>
      </w:r>
    </w:p>
    <w:p>
      <w:r>
        <w:rPr>
          <w:b/>
        </w:rPr>
        <w:t>Stanza 2</w:t>
      </w:r>
    </w:p>
    <w:p>
      <w:pPr>
        <w:spacing w:after="0"/>
      </w:pPr>
      <w:r>
        <w:t xml:space="preserve">Ndinoimba neropa raShe, iro randadeurirwa, </w:t>
      </w:r>
    </w:p>
    <w:p>
      <w:pPr>
        <w:spacing w:after="0"/>
      </w:pPr>
      <w:r>
        <w:t xml:space="preserve">Pamuchinjikwa wake, rakandidzikinura </w:t>
      </w:r>
    </w:p>
    <w:p>
      <w:pPr>
        <w:spacing w:after="0"/>
      </w:pPr>
      <w:r>
        <w:t xml:space="preserve">Parufu napakutsamwa, kururama uko </w:t>
      </w:r>
    </w:p>
    <w:p>
      <w:pPr>
        <w:spacing w:after="0"/>
      </w:pPr>
      <w:r>
        <w:t>Kwandakapiwawo.</w:t>
      </w:r>
    </w:p>
    <w:p>
      <w:r>
        <w:rPr>
          <w:b/>
        </w:rPr>
        <w:t>Stanza 3</w:t>
      </w:r>
    </w:p>
    <w:p>
      <w:pPr>
        <w:spacing w:after="0"/>
      </w:pPr>
      <w:r>
        <w:t xml:space="preserve">Ndoimba zvorudo rukuru rwakanga rwandizadzeni </w:t>
      </w:r>
    </w:p>
    <w:p>
      <w:pPr>
        <w:spacing w:after="0"/>
      </w:pPr>
      <w:r>
        <w:t xml:space="preserve">Rwakabva kunemi. Nenziyo dzinofadza sei, </w:t>
      </w:r>
    </w:p>
    <w:p>
      <w:pPr>
        <w:spacing w:after="0"/>
      </w:pPr>
      <w:r>
        <w:t xml:space="preserve">Ndichaziva narini, zvorudo rwake urwo, </w:t>
      </w:r>
    </w:p>
    <w:p>
      <w:pPr>
        <w:spacing w:after="0"/>
      </w:pPr>
      <w:r>
        <w:t>Urwo rudo r`kuru.</w:t>
      </w:r>
    </w:p>
    <w:p>
      <w:r>
        <w:rPr>
          <w:b/>
        </w:rPr>
        <w:t>Stanza 4</w:t>
      </w:r>
    </w:p>
    <w:p>
      <w:pPr>
        <w:spacing w:after="0"/>
      </w:pPr>
      <w:r>
        <w:t xml:space="preserve">Zuva rokufara rinozouya raanozondifambisa </w:t>
      </w:r>
    </w:p>
    <w:p>
      <w:pPr>
        <w:spacing w:after="0"/>
      </w:pPr>
      <w:r>
        <w:t xml:space="preserve">Kudenga`ko naro. Nehama iyeyo, Kristu, </w:t>
      </w:r>
    </w:p>
    <w:p>
      <w:pPr>
        <w:spacing w:after="0"/>
      </w:pPr>
      <w:r>
        <w:t xml:space="preserve">Ndichagara naYe uko, ndakundiswa nengoni, </w:t>
      </w:r>
    </w:p>
    <w:p>
      <w:pPr>
        <w:spacing w:after="0"/>
      </w:pPr>
      <w:r>
        <w:t>Ngoni huru dzaShe.</w:t>
      </w:r>
    </w:p>
    <w:p/>
    <w:p>
      <w:pPr>
        <w:pStyle w:val="Heading2"/>
      </w:pPr>
      <w:r>
        <w:t>8. Tariro yangu yamira</w:t>
      </w:r>
    </w:p>
    <w:p>
      <w:r>
        <w:rPr>
          <w:b/>
        </w:rPr>
        <w:t>Stanza 1</w:t>
      </w:r>
    </w:p>
    <w:p>
      <w:pPr>
        <w:spacing w:after="0"/>
      </w:pPr>
      <w:r>
        <w:t xml:space="preserve">Tariro yangu yamira. Paropa raJesu, Ishe; </w:t>
      </w:r>
    </w:p>
    <w:p>
      <w:pPr>
        <w:spacing w:after="0"/>
      </w:pPr>
      <w:r>
        <w:t>Handichavimba nomumwe, ndoviba nezita raShe.</w:t>
      </w:r>
    </w:p>
    <w:p>
      <w:r>
        <w:rPr>
          <w:b/>
        </w:rPr>
        <w:t>KHORASI</w:t>
      </w:r>
    </w:p>
    <w:p>
      <w:pPr>
        <w:spacing w:after="0"/>
      </w:pPr>
      <w:r>
        <w:t xml:space="preserve">Kristu ibwe pandimire, </w:t>
      </w:r>
    </w:p>
    <w:p>
      <w:pPr>
        <w:spacing w:after="0"/>
      </w:pPr>
      <w:r>
        <w:t xml:space="preserve">Kwose kumwe kune jecha, </w:t>
      </w:r>
    </w:p>
    <w:p>
      <w:pPr>
        <w:spacing w:after="0"/>
      </w:pPr>
      <w:r>
        <w:t>Kwose kumwe kune jecha.</w:t>
      </w:r>
    </w:p>
    <w:p>
      <w:r>
        <w:rPr>
          <w:b/>
        </w:rPr>
        <w:t>Stanza 2</w:t>
      </w:r>
    </w:p>
    <w:p>
      <w:pPr>
        <w:spacing w:after="0"/>
      </w:pPr>
      <w:r>
        <w:t xml:space="preserve">Uso hwake hwapfidigwa, ngoni dzake dzozorodza; </w:t>
      </w:r>
    </w:p>
    <w:p>
      <w:pPr>
        <w:spacing w:after="0"/>
      </w:pPr>
      <w:r>
        <w:t>Napadutu roupenyu, ndabatwa naishe wangu</w:t>
      </w:r>
    </w:p>
    <w:p>
      <w:r>
        <w:rPr>
          <w:b/>
        </w:rPr>
        <w:t>Stanza 3</w:t>
      </w:r>
    </w:p>
    <w:p>
      <w:pPr>
        <w:spacing w:after="0"/>
      </w:pPr>
      <w:r>
        <w:t xml:space="preserve">Mhiko nevimbiso yake zvinotsiga mumurove; </w:t>
      </w:r>
    </w:p>
    <w:p>
      <w:pPr>
        <w:spacing w:after="0"/>
      </w:pPr>
      <w:r>
        <w:t>Ndarasikirwa nazvose, Iye, ndichavimba naYe.</w:t>
      </w:r>
    </w:p>
    <w:p/>
    <w:p>
      <w:pPr>
        <w:pStyle w:val="Heading2"/>
      </w:pPr>
      <w:r>
        <w:t>9. Mutsai chisimbisai</w:t>
      </w:r>
    </w:p>
    <w:p>
      <w:r>
        <w:rPr>
          <w:b/>
        </w:rPr>
        <w:t>Stanza 1</w:t>
      </w:r>
    </w:p>
    <w:p>
      <w:pPr>
        <w:spacing w:after="0"/>
      </w:pPr>
      <w:r>
        <w:t xml:space="preserve">Mutsai, chisimbisai She basa renyu! </w:t>
      </w:r>
    </w:p>
    <w:p>
      <w:pPr>
        <w:spacing w:after="0"/>
      </w:pPr>
      <w:r>
        <w:t>Nesimba guru, She, revai Kuvana venyu.</w:t>
      </w:r>
    </w:p>
    <w:p>
      <w:r>
        <w:rPr>
          <w:b/>
        </w:rPr>
        <w:t>KHORASI</w:t>
      </w:r>
    </w:p>
    <w:p>
      <w:pPr>
        <w:spacing w:after="0"/>
      </w:pPr>
      <w:r>
        <w:t xml:space="preserve">Mutsai, chisimbisai She basa renyu! </w:t>
      </w:r>
    </w:p>
    <w:p>
      <w:pPr>
        <w:spacing w:after="0"/>
      </w:pPr>
      <w:r>
        <w:t xml:space="preserve">Muuye She, chitizadzai </w:t>
      </w:r>
    </w:p>
    <w:p>
      <w:pPr>
        <w:spacing w:after="0"/>
      </w:pPr>
      <w:r>
        <w:t>Nomweya wenyu !</w:t>
      </w:r>
    </w:p>
    <w:p>
      <w:r>
        <w:rPr>
          <w:b/>
        </w:rPr>
        <w:t>Stanza 2</w:t>
      </w:r>
    </w:p>
    <w:p>
      <w:pPr>
        <w:spacing w:after="0"/>
      </w:pPr>
      <w:r>
        <w:t xml:space="preserve">Mutsai, chisimbisai She basa renyu! </w:t>
      </w:r>
    </w:p>
    <w:p>
      <w:pPr>
        <w:spacing w:after="0"/>
      </w:pPr>
      <w:r>
        <w:t>Norudo rwenyu chitumai mukati medu</w:t>
      </w:r>
    </w:p>
    <w:p>
      <w:r>
        <w:rPr>
          <w:b/>
        </w:rPr>
        <w:t>Stanza 3</w:t>
      </w:r>
    </w:p>
    <w:p>
      <w:pPr>
        <w:spacing w:after="0"/>
      </w:pPr>
      <w:r>
        <w:t xml:space="preserve">Mutsai, chisimbisai She basa renyu! </w:t>
      </w:r>
    </w:p>
    <w:p>
      <w:pPr>
        <w:spacing w:after="0"/>
      </w:pPr>
      <w:r>
        <w:t>Mumwoyo yedu tendesai NeShoko renyu !</w:t>
      </w:r>
    </w:p>
    <w:p>
      <w:r>
        <w:rPr>
          <w:b/>
        </w:rPr>
        <w:t>Stanza 4</w:t>
      </w:r>
    </w:p>
    <w:p>
      <w:pPr>
        <w:spacing w:after="0"/>
      </w:pPr>
      <w:r>
        <w:t xml:space="preserve">Mutsai, chisimbisai She basa renyu! </w:t>
      </w:r>
    </w:p>
    <w:p>
      <w:pPr>
        <w:spacing w:after="0"/>
      </w:pPr>
      <w:r>
        <w:t>Zvikomborero chinisai pakati pedu !</w:t>
      </w:r>
    </w:p>
    <w:p/>
    <w:p>
      <w:pPr>
        <w:pStyle w:val="Heading2"/>
      </w:pPr>
      <w:r>
        <w:t>10. Nokunaka kwenyika</w:t>
      </w:r>
    </w:p>
    <w:p>
      <w:r>
        <w:rPr>
          <w:b/>
        </w:rPr>
        <w:t>Stanza 1</w:t>
      </w:r>
    </w:p>
    <w:p>
      <w:pPr>
        <w:spacing w:after="0"/>
      </w:pPr>
      <w:r>
        <w:t xml:space="preserve">Nokunaka kwenyika, nedenga zvamakapa, </w:t>
      </w:r>
    </w:p>
    <w:p>
      <w:pPr>
        <w:spacing w:after="0"/>
      </w:pPr>
      <w:r>
        <w:t xml:space="preserve">Nokutida kwenyu, kubvira tiri vana, Kristu. </w:t>
      </w:r>
    </w:p>
    <w:p>
      <w:pPr>
        <w:spacing w:after="0"/>
      </w:pPr>
      <w:r>
        <w:t>Tenzi wedu, tinokurumbidza.</w:t>
      </w:r>
    </w:p>
    <w:p>
      <w:r>
        <w:rPr>
          <w:b/>
        </w:rPr>
        <w:t>Stanza 2</w:t>
      </w:r>
    </w:p>
    <w:p>
      <w:pPr>
        <w:spacing w:after="0"/>
      </w:pPr>
      <w:r>
        <w:t xml:space="preserve">Kuyevedza kwenguva, siku nesikati, </w:t>
      </w:r>
    </w:p>
    <w:p>
      <w:pPr>
        <w:spacing w:after="0"/>
      </w:pPr>
      <w:r>
        <w:t xml:space="preserve">Gomo, rwizi, maruva, zuva, mwedzi, nyenyedzi, </w:t>
      </w:r>
    </w:p>
    <w:p>
      <w:pPr>
        <w:spacing w:after="0"/>
      </w:pPr>
      <w:r>
        <w:t>Kristu, Tenzi wedu, tinokurumbidza.</w:t>
      </w:r>
    </w:p>
    <w:p>
      <w:r>
        <w:rPr>
          <w:b/>
        </w:rPr>
        <w:t>Stanza 3</w:t>
      </w:r>
    </w:p>
    <w:p>
      <w:pPr>
        <w:spacing w:after="0"/>
      </w:pPr>
      <w:r>
        <w:t xml:space="preserve">Rufaro remaziso, nzeve, hana, mwoyo, </w:t>
      </w:r>
    </w:p>
    <w:p>
      <w:pPr>
        <w:spacing w:after="0"/>
      </w:pPr>
      <w:r>
        <w:t xml:space="preserve">Anotiratidza, rugare rukuru, </w:t>
      </w:r>
    </w:p>
    <w:p>
      <w:pPr>
        <w:spacing w:after="0"/>
      </w:pPr>
      <w:r>
        <w:t>Kristu, Tenzi, wedu, tinokurumbidza.</w:t>
      </w:r>
    </w:p>
    <w:p>
      <w:r>
        <w:rPr>
          <w:b/>
        </w:rPr>
        <w:t>Stanza 4</w:t>
      </w:r>
    </w:p>
    <w:p>
      <w:pPr>
        <w:spacing w:after="0"/>
      </w:pPr>
      <w:r>
        <w:t xml:space="preserve">Anodana vose, vabereki, vana. </w:t>
      </w:r>
    </w:p>
    <w:p>
      <w:pPr>
        <w:spacing w:after="0"/>
      </w:pPr>
      <w:r>
        <w:t xml:space="preserve">Zvenyika nezvedenga, zvipo zvokururama, </w:t>
      </w:r>
    </w:p>
    <w:p>
      <w:pPr>
        <w:spacing w:after="0"/>
      </w:pPr>
      <w:r>
        <w:t>Kristu, Tenzi, wedu, tinokurumbidza</w:t>
      </w:r>
    </w:p>
    <w:p>
      <w:r>
        <w:rPr>
          <w:b/>
        </w:rPr>
        <w:t>Stanza 5</w:t>
      </w:r>
    </w:p>
    <w:p>
      <w:pPr>
        <w:spacing w:after="0"/>
      </w:pPr>
      <w:r>
        <w:t xml:space="preserve">Zvipovo zvatapiwa, mutifadze nazvo, </w:t>
      </w:r>
    </w:p>
    <w:p>
      <w:pPr>
        <w:spacing w:after="0"/>
      </w:pPr>
      <w:r>
        <w:t xml:space="preserve">Mumazuva edu, anopera panyika, </w:t>
      </w:r>
    </w:p>
    <w:p>
      <w:pPr>
        <w:spacing w:after="0"/>
      </w:pPr>
      <w:r>
        <w:t>Kristu, Tenzi, wedu, tinokurumbidza.</w:t>
      </w:r>
    </w:p>
    <w:p/>
    <w:p>
      <w:pPr>
        <w:pStyle w:val="Heading2"/>
      </w:pPr>
      <w:r>
        <w:t>11. Kudzai! Kudzai!</w:t>
      </w:r>
    </w:p>
    <w:p>
      <w:r>
        <w:rPr>
          <w:b/>
        </w:rPr>
        <w:t>Stanza 1</w:t>
      </w:r>
    </w:p>
    <w:p>
      <w:pPr>
        <w:spacing w:after="0"/>
      </w:pPr>
      <w:r>
        <w:t xml:space="preserve">Kudzai! Kudzai! Jesu M`ponesi Mukuru! </w:t>
      </w:r>
    </w:p>
    <w:p>
      <w:pPr>
        <w:spacing w:after="0"/>
      </w:pPr>
      <w:r>
        <w:t xml:space="preserve">Imbai rudo runoshamisa! </w:t>
      </w:r>
    </w:p>
    <w:p>
      <w:pPr>
        <w:spacing w:after="0"/>
      </w:pPr>
      <w:r>
        <w:t xml:space="preserve">Muomberei Mambo Mukuru wedenga! </w:t>
      </w:r>
    </w:p>
    <w:p>
      <w:pPr>
        <w:spacing w:after="0"/>
      </w:pPr>
      <w:r>
        <w:t xml:space="preserve">Taurai zita, mumuremekedze </w:t>
      </w:r>
    </w:p>
    <w:p>
      <w:pPr>
        <w:spacing w:after="0"/>
      </w:pPr>
      <w:r>
        <w:t xml:space="preserve">SoMufudzi, Jesu Mutungamiri </w:t>
      </w:r>
    </w:p>
    <w:p>
      <w:pPr>
        <w:spacing w:after="0"/>
      </w:pPr>
      <w:r>
        <w:t xml:space="preserve">Masikati napausikuwo </w:t>
      </w:r>
    </w:p>
    <w:p>
      <w:pPr>
        <w:spacing w:after="0"/>
      </w:pPr>
      <w:r>
        <w:t xml:space="preserve">Mukudzei Mambo naTenzi Mukuru! </w:t>
      </w:r>
    </w:p>
    <w:p>
      <w:pPr>
        <w:spacing w:after="0"/>
      </w:pPr>
      <w:r>
        <w:t>Imbai, kudzai, ukuru hwake!</w:t>
      </w:r>
    </w:p>
    <w:p>
      <w:r>
        <w:rPr>
          <w:b/>
        </w:rPr>
        <w:t>Stanza 2</w:t>
      </w:r>
    </w:p>
    <w:p>
      <w:pPr>
        <w:spacing w:after="0"/>
      </w:pPr>
      <w:r>
        <w:t xml:space="preserve">Kudzai! Kudzai! Jesu M`ponesi Mukuru! </w:t>
      </w:r>
    </w:p>
    <w:p>
      <w:pPr>
        <w:spacing w:after="0"/>
      </w:pPr>
      <w:r>
        <w:t xml:space="preserve">Wakanunura upenyu hwedu; </w:t>
      </w:r>
    </w:p>
    <w:p>
      <w:pPr>
        <w:spacing w:after="0"/>
      </w:pPr>
      <w:r>
        <w:t xml:space="preserve">Onai! pam`chinjikwa ari`po norudo </w:t>
      </w:r>
    </w:p>
    <w:p>
      <w:pPr>
        <w:spacing w:after="0"/>
      </w:pPr>
      <w:r>
        <w:t xml:space="preserve">Kutisunungura pazvitadzo. </w:t>
      </w:r>
    </w:p>
    <w:p>
      <w:pPr>
        <w:spacing w:after="0"/>
      </w:pPr>
      <w:r>
        <w:t xml:space="preserve">Onai Onai! Kristu naTenzi wenyu. </w:t>
      </w:r>
    </w:p>
    <w:p>
      <w:pPr>
        <w:spacing w:after="0"/>
      </w:pPr>
      <w:r>
        <w:t xml:space="preserve">Wakatambudzikira imi. </w:t>
      </w:r>
    </w:p>
    <w:p>
      <w:pPr>
        <w:spacing w:after="0"/>
      </w:pPr>
      <w:r>
        <w:t xml:space="preserve">Mukudzei! Mambo naTenzi Mukuru </w:t>
      </w:r>
    </w:p>
    <w:p>
      <w:pPr>
        <w:spacing w:after="0"/>
      </w:pPr>
      <w:r>
        <w:t>Imbai, kudzai, ukuru hwake!</w:t>
      </w:r>
    </w:p>
    <w:p>
      <w:r>
        <w:rPr>
          <w:b/>
        </w:rPr>
        <w:t>Stanza 3</w:t>
      </w:r>
    </w:p>
    <w:p>
      <w:pPr>
        <w:spacing w:after="0"/>
      </w:pPr>
      <w:r>
        <w:t xml:space="preserve">Kudzai! Kudzai! Jesu M`ponesi Mukuru! </w:t>
      </w:r>
    </w:p>
    <w:p>
      <w:pPr>
        <w:spacing w:after="0"/>
      </w:pPr>
      <w:r>
        <w:t xml:space="preserve">Denga rose rinomukudza, </w:t>
      </w:r>
    </w:p>
    <w:p>
      <w:pPr>
        <w:spacing w:after="0"/>
      </w:pPr>
      <w:r>
        <w:t xml:space="preserve">Jesu, Tenzi, ndiye mutongi narini; </w:t>
      </w:r>
    </w:p>
    <w:p>
      <w:pPr>
        <w:spacing w:after="0"/>
      </w:pPr>
      <w:r>
        <w:t xml:space="preserve">Mbiri namsimba ndezvake. </w:t>
      </w:r>
    </w:p>
    <w:p>
      <w:pPr>
        <w:spacing w:after="0"/>
      </w:pPr>
      <w:r>
        <w:t xml:space="preserve">Mugadzirei Mambo mumwoyo yenyu, </w:t>
      </w:r>
    </w:p>
    <w:p>
      <w:pPr>
        <w:spacing w:after="0"/>
      </w:pPr>
      <w:r>
        <w:t xml:space="preserve">Mungakunde nokururama, </w:t>
      </w:r>
    </w:p>
    <w:p>
      <w:pPr>
        <w:spacing w:after="0"/>
      </w:pPr>
      <w:r>
        <w:t xml:space="preserve">Mukudzei Mamba naTenzi Mukuru! </w:t>
      </w:r>
    </w:p>
    <w:p>
      <w:pPr>
        <w:spacing w:after="0"/>
      </w:pPr>
      <w:r>
        <w:t>Imbai, kudzai, ukuru hwake!</w:t>
      </w:r>
    </w:p>
    <w:p>
      <w:r>
        <w:rPr>
          <w:b/>
        </w:rPr>
        <w:t>Stanza 4</w:t>
      </w:r>
    </w:p>
    <w:p>
      <w:pPr>
        <w:spacing w:after="0"/>
      </w:pPr>
      <w:r>
        <w:t xml:space="preserve">Kudzai! Kudzai! Jesu M`ponesi Mukuru! </w:t>
      </w:r>
    </w:p>
    <w:p>
      <w:pPr>
        <w:spacing w:after="0"/>
      </w:pPr>
      <w:r>
        <w:t xml:space="preserve">Mose makaponiswa na`Ye! </w:t>
      </w:r>
    </w:p>
    <w:p>
      <w:pPr>
        <w:spacing w:after="0"/>
      </w:pPr>
      <w:r>
        <w:t xml:space="preserve">Mwoyo yenyu ngaizarurwe nhasi, </w:t>
      </w:r>
    </w:p>
    <w:p>
      <w:pPr>
        <w:spacing w:after="0"/>
      </w:pPr>
      <w:r>
        <w:t xml:space="preserve">Mupei nzvimbo kuti agare`mo! </w:t>
      </w:r>
    </w:p>
    <w:p>
      <w:pPr>
        <w:spacing w:after="0"/>
      </w:pPr>
      <w:r>
        <w:t xml:space="preserve">Mose imi, ndudzi dzepasi pose, </w:t>
      </w:r>
    </w:p>
    <w:p>
      <w:pPr>
        <w:spacing w:after="0"/>
      </w:pPr>
      <w:r>
        <w:t xml:space="preserve">Mukudzei Mambo wavose! </w:t>
      </w:r>
    </w:p>
    <w:p>
      <w:pPr>
        <w:spacing w:after="0"/>
      </w:pPr>
      <w:r>
        <w:t xml:space="preserve">Mukudzei Mambo naTenzi Mukuru! </w:t>
      </w:r>
    </w:p>
    <w:p>
      <w:pPr>
        <w:spacing w:after="0"/>
      </w:pPr>
      <w:r>
        <w:t>Imbai, kudzai, ukuru hwake!</w:t>
      </w:r>
    </w:p>
    <w:p/>
    <w:p>
      <w:pPr>
        <w:pStyle w:val="Heading2"/>
      </w:pPr>
      <w:r>
        <w:t>12. Jesu ndiye M`ponisi</w:t>
      </w:r>
    </w:p>
    <w:p>
      <w:r>
        <w:rPr>
          <w:b/>
        </w:rPr>
        <w:t>Stanza 1</w:t>
      </w:r>
    </w:p>
    <w:p>
      <w:pPr>
        <w:spacing w:after="0"/>
      </w:pPr>
      <w:r>
        <w:t xml:space="preserve">Takanzwa shoko guru, Jesu ndiye M`ponisi; </w:t>
      </w:r>
    </w:p>
    <w:p>
      <w:pPr>
        <w:spacing w:after="0"/>
      </w:pPr>
      <w:r>
        <w:t xml:space="preserve">Enda-i muparidzewo, Jesu ndiye M`ponisi; </w:t>
      </w:r>
    </w:p>
    <w:p>
      <w:pPr>
        <w:spacing w:after="0"/>
      </w:pPr>
      <w:r>
        <w:t>Muyayambuke makungwa, nokukwira makomo,</w:t>
      </w:r>
    </w:p>
    <w:p>
      <w:pPr>
        <w:spacing w:after="0"/>
      </w:pPr>
      <w:r>
        <w:t xml:space="preserve"> Endai makarayirwa, Jesu ndiye M`ponisi.</w:t>
      </w:r>
    </w:p>
    <w:p>
      <w:r>
        <w:rPr>
          <w:b/>
        </w:rPr>
        <w:t>Stanza 2</w:t>
      </w:r>
    </w:p>
    <w:p>
      <w:pPr>
        <w:spacing w:after="0"/>
      </w:pPr>
      <w:r>
        <w:t xml:space="preserve">Takura-i mashoko, Jesu ndiye M`ponisi; </w:t>
      </w:r>
    </w:p>
    <w:p>
      <w:pPr>
        <w:spacing w:after="0"/>
      </w:pPr>
      <w:r>
        <w:t xml:space="preserve">Okuudza vatadzi, Jesu ndiye M`ponisi; </w:t>
      </w:r>
    </w:p>
    <w:p>
      <w:pPr>
        <w:spacing w:after="0"/>
      </w:pPr>
      <w:r>
        <w:t xml:space="preserve">Nzizi dzose imba-i, Namafungu egungwa, </w:t>
      </w:r>
    </w:p>
    <w:p>
      <w:pPr>
        <w:spacing w:after="0"/>
      </w:pPr>
      <w:r>
        <w:t>Ndudzi dzose dzifare, Jesu ndiye M`ponisi.</w:t>
      </w:r>
    </w:p>
    <w:p>
      <w:r>
        <w:rPr>
          <w:b/>
        </w:rPr>
        <w:t>Stanza 3</w:t>
      </w:r>
    </w:p>
    <w:p>
      <w:pPr>
        <w:spacing w:after="0"/>
      </w:pPr>
      <w:r>
        <w:t xml:space="preserve">Vakundi vanoimba, Jesu ndiye M`ponisi; </w:t>
      </w:r>
    </w:p>
    <w:p>
      <w:pPr>
        <w:spacing w:after="0"/>
      </w:pPr>
      <w:r>
        <w:t xml:space="preserve">Mwoyo usina simba, Jesu ndiye M`ponisi; </w:t>
      </w:r>
    </w:p>
    <w:p>
      <w:pPr>
        <w:spacing w:after="0"/>
      </w:pPr>
      <w:r>
        <w:t xml:space="preserve">Vanosuwa ngavanzwe, Vachishaya rugare, </w:t>
      </w:r>
    </w:p>
    <w:p>
      <w:pPr>
        <w:spacing w:after="0"/>
      </w:pPr>
      <w:r>
        <w:t>Ngangwe rufu rwoimba, Jesu ndiye M`ponisi.</w:t>
      </w:r>
    </w:p>
    <w:p>
      <w:r>
        <w:rPr>
          <w:b/>
        </w:rPr>
        <w:t>Stanza 4</w:t>
      </w:r>
    </w:p>
    <w:p>
      <w:pPr>
        <w:spacing w:after="0"/>
      </w:pPr>
      <w:r>
        <w:t xml:space="preserve">Mhepo ichashevedza, Jesu ndiye M`ponisi; </w:t>
      </w:r>
    </w:p>
    <w:p>
      <w:pPr>
        <w:spacing w:after="0"/>
      </w:pPr>
      <w:r>
        <w:t xml:space="preserve">Teverai nokuimba, Jesu ndiye M`ponisi; </w:t>
      </w:r>
    </w:p>
    <w:p>
      <w:pPr>
        <w:spacing w:after="0"/>
      </w:pPr>
      <w:r>
        <w:t xml:space="preserve">Akauyira vose, Vari panyika pose, </w:t>
      </w:r>
    </w:p>
    <w:p>
      <w:pPr>
        <w:spacing w:after="0"/>
      </w:pPr>
      <w:r>
        <w:t>Rwiyo Rwokuzivisa Jesu ndiye M`ponisi.</w:t>
      </w:r>
    </w:p>
    <w:p/>
    <w:p>
      <w:pPr>
        <w:pStyle w:val="Heading2"/>
      </w:pPr>
      <w:r>
        <w:t>13. Riripo tsime</w:t>
      </w:r>
    </w:p>
    <w:p>
      <w:r>
        <w:rPr>
          <w:b/>
        </w:rPr>
        <w:t>Stanza 1</w:t>
      </w:r>
    </w:p>
    <w:p>
      <w:pPr>
        <w:spacing w:after="0"/>
      </w:pPr>
      <w:r>
        <w:t xml:space="preserve">Riripo tsime rizere neropa raJesu; </w:t>
      </w:r>
    </w:p>
    <w:p>
      <w:pPr>
        <w:spacing w:after="0"/>
      </w:pPr>
      <w:r>
        <w:t>Vatadzi vanoshamba`mo, vowana upenyu.</w:t>
      </w:r>
    </w:p>
    <w:p>
      <w:r>
        <w:rPr>
          <w:b/>
        </w:rPr>
        <w:t>KHORASI</w:t>
      </w:r>
    </w:p>
    <w:p>
      <w:pPr>
        <w:spacing w:after="0"/>
      </w:pPr>
      <w:r>
        <w:t xml:space="preserve">Ndinotenda, ndinofara, Jesu wandifira; </w:t>
      </w:r>
    </w:p>
    <w:p>
      <w:pPr>
        <w:spacing w:after="0"/>
      </w:pPr>
      <w:r>
        <w:t>Napamuchinjikwa ropa randaparadzirwa</w:t>
      </w:r>
    </w:p>
    <w:p>
      <w:r>
        <w:rPr>
          <w:b/>
        </w:rPr>
        <w:t>Stanza 2</w:t>
      </w:r>
    </w:p>
    <w:p>
      <w:pPr>
        <w:spacing w:after="0"/>
      </w:pPr>
      <w:r>
        <w:t xml:space="preserve">Mbavha iye yakafara kuona tsime`ro; </w:t>
      </w:r>
    </w:p>
    <w:p>
      <w:pPr>
        <w:spacing w:after="0"/>
      </w:pPr>
      <w:r>
        <w:t>Neni mutadzi mukuru, ndashamba mun`ero.</w:t>
      </w:r>
    </w:p>
    <w:p>
      <w:r>
        <w:rPr>
          <w:b/>
        </w:rPr>
        <w:t>Stanza 3</w:t>
      </w:r>
    </w:p>
    <w:p>
      <w:pPr>
        <w:spacing w:after="0"/>
      </w:pPr>
      <w:r>
        <w:t xml:space="preserve">Ropa reGwayana raShe rine simba rose </w:t>
      </w:r>
    </w:p>
    <w:p>
      <w:pPr>
        <w:spacing w:after="0"/>
      </w:pPr>
      <w:r>
        <w:t>Rokukusunungura vose . Pane zvakaipa.</w:t>
      </w:r>
    </w:p>
    <w:p>
      <w:r>
        <w:rPr>
          <w:b/>
        </w:rPr>
        <w:t>Stanza 4</w:t>
      </w:r>
    </w:p>
    <w:p>
      <w:pPr>
        <w:spacing w:after="0"/>
      </w:pPr>
      <w:r>
        <w:t xml:space="preserve">Kubvira nguva iyoyo yokuona ropa, </w:t>
      </w:r>
    </w:p>
    <w:p>
      <w:pPr>
        <w:spacing w:after="0"/>
      </w:pPr>
      <w:r>
        <w:t>Ndakaparidza kuvanhu, kuti  anovada.</w:t>
      </w:r>
    </w:p>
    <w:p>
      <w:r>
        <w:rPr>
          <w:b/>
        </w:rPr>
        <w:t>Stanza 5</w:t>
      </w:r>
    </w:p>
    <w:p>
      <w:pPr>
        <w:spacing w:after="0"/>
      </w:pPr>
      <w:r>
        <w:t xml:space="preserve">Ndichaimba ne`ro shoko, nguva dzangu dzose, </w:t>
      </w:r>
    </w:p>
    <w:p>
      <w:pPr>
        <w:spacing w:after="0"/>
      </w:pPr>
      <w:r>
        <w:t>Nokudenga ndichafara, nokusingaperi.</w:t>
      </w:r>
    </w:p>
    <w:p/>
    <w:p>
      <w:pPr>
        <w:pStyle w:val="Heading2"/>
      </w:pPr>
      <w:r>
        <w:t>14. Ndichaimba zvaShe Jesu</w:t>
      </w:r>
    </w:p>
    <w:p>
      <w:r>
        <w:rPr>
          <w:b/>
        </w:rPr>
        <w:t>Stanza 1</w:t>
      </w:r>
    </w:p>
    <w:p>
      <w:pPr>
        <w:spacing w:after="0"/>
      </w:pPr>
      <w:r>
        <w:t xml:space="preserve">Ndichaimba zvaShe Jesu, zvaakada neniwo; </w:t>
      </w:r>
    </w:p>
    <w:p>
      <w:pPr>
        <w:spacing w:after="0"/>
      </w:pPr>
      <w:r>
        <w:t>Wakandifira`po padanda, wakandisunungurawo.</w:t>
      </w:r>
    </w:p>
    <w:p>
      <w:r>
        <w:rPr>
          <w:b/>
        </w:rPr>
        <w:t>KHORASI</w:t>
      </w:r>
    </w:p>
    <w:p>
      <w:pPr>
        <w:spacing w:after="0"/>
      </w:pPr>
      <w:r>
        <w:t xml:space="preserve">Imba neni zvaShe Jesu, wandifira neniwo; </w:t>
      </w:r>
    </w:p>
    <w:p>
      <w:pPr>
        <w:spacing w:after="0"/>
      </w:pPr>
      <w:r>
        <w:t xml:space="preserve">Wakaripa mhaka dzangu, </w:t>
      </w:r>
    </w:p>
    <w:p>
      <w:pPr>
        <w:spacing w:after="0"/>
      </w:pPr>
      <w:r>
        <w:t>Wakandisunungurawo</w:t>
      </w:r>
    </w:p>
    <w:p>
      <w:r>
        <w:rPr>
          <w:b/>
        </w:rPr>
        <w:t>Stanza 2</w:t>
      </w:r>
    </w:p>
    <w:p>
      <w:pPr>
        <w:spacing w:after="0"/>
      </w:pPr>
      <w:r>
        <w:t xml:space="preserve">Ndichataurira vamwe, zvokutengwa naYe She. </w:t>
      </w:r>
    </w:p>
    <w:p>
      <w:pPr>
        <w:spacing w:after="0"/>
      </w:pPr>
      <w:r>
        <w:t>Wakazondinzwira ngoni, wandidzikinurazve.</w:t>
      </w:r>
    </w:p>
    <w:p>
      <w:r>
        <w:rPr>
          <w:b/>
        </w:rPr>
        <w:t>Stanza 3</w:t>
      </w:r>
    </w:p>
    <w:p>
      <w:pPr>
        <w:spacing w:after="0"/>
      </w:pPr>
      <w:r>
        <w:t xml:space="preserve">Ndichakudza Jesu wangu, ane simba guru sei! </w:t>
      </w:r>
    </w:p>
    <w:p>
      <w:pPr>
        <w:spacing w:after="0"/>
      </w:pPr>
      <w:r>
        <w:t>Anondikundisa zvivi, rufu rungandiitei?</w:t>
      </w:r>
    </w:p>
    <w:p>
      <w:r>
        <w:rPr>
          <w:b/>
        </w:rPr>
        <w:t>Stanza 4</w:t>
      </w:r>
    </w:p>
    <w:p>
      <w:pPr>
        <w:spacing w:after="0"/>
      </w:pPr>
      <w:r>
        <w:t xml:space="preserve">Ndichazoimbira Iye, muchengeti wanguwo, </w:t>
      </w:r>
    </w:p>
    <w:p>
      <w:pPr>
        <w:spacing w:after="0"/>
      </w:pPr>
      <w:r>
        <w:t>Anozondiperekedza  kundisvitsa ikoko.</w:t>
      </w:r>
    </w:p>
    <w:p/>
    <w:p>
      <w:pPr>
        <w:pStyle w:val="Heading2"/>
      </w:pPr>
      <w:r>
        <w:t>15. Wafa M`ponisi Pachinjikano</w:t>
      </w:r>
    </w:p>
    <w:p>
      <w:r>
        <w:rPr>
          <w:b/>
        </w:rPr>
        <w:t>Stanza 1</w:t>
      </w:r>
    </w:p>
    <w:p>
      <w:pPr>
        <w:spacing w:after="0"/>
      </w:pPr>
      <w:r>
        <w:t xml:space="preserve">Wafa M`ponisi Pachinjikano, </w:t>
      </w:r>
    </w:p>
    <w:p>
      <w:pPr>
        <w:spacing w:after="0"/>
      </w:pPr>
      <w:r>
        <w:t xml:space="preserve">Ndini mutadzi ndafirwa na`Ye; </w:t>
      </w:r>
    </w:p>
    <w:p>
      <w:pPr>
        <w:spacing w:after="0"/>
      </w:pPr>
      <w:r>
        <w:t xml:space="preserve">Ndinosukiwa neropa rake, </w:t>
      </w:r>
    </w:p>
    <w:p>
      <w:pPr>
        <w:spacing w:after="0"/>
      </w:pPr>
      <w:r>
        <w:t>Ndakawana Ushe.</w:t>
      </w:r>
    </w:p>
    <w:p>
      <w:r>
        <w:rPr>
          <w:b/>
        </w:rPr>
        <w:t>KHORASI</w:t>
      </w:r>
    </w:p>
    <w:p>
      <w:pPr>
        <w:spacing w:after="0"/>
      </w:pPr>
      <w:r>
        <w:t xml:space="preserve">Ndakawana Ushe, Ndakawana Ushe, </w:t>
      </w:r>
    </w:p>
    <w:p>
      <w:pPr>
        <w:spacing w:after="0"/>
      </w:pPr>
      <w:r>
        <w:t xml:space="preserve">Ndakacheneswa mwoyo wangu </w:t>
      </w:r>
    </w:p>
    <w:p>
      <w:pPr>
        <w:spacing w:after="0"/>
      </w:pPr>
      <w:r>
        <w:t>Ndakawanaa Ushe.</w:t>
      </w:r>
    </w:p>
    <w:p>
      <w:r>
        <w:rPr>
          <w:b/>
        </w:rPr>
        <w:t>Stanza 2</w:t>
      </w:r>
    </w:p>
    <w:p>
      <w:pPr>
        <w:spacing w:after="0"/>
      </w:pPr>
      <w:r>
        <w:t xml:space="preserve">Ndicho chidziva cheropa rake, </w:t>
      </w:r>
    </w:p>
    <w:p>
      <w:pPr>
        <w:spacing w:after="0"/>
      </w:pPr>
      <w:r>
        <w:t xml:space="preserve">Hwose utadzi hwosukwa nacho; </w:t>
      </w:r>
    </w:p>
    <w:p>
      <w:pPr>
        <w:spacing w:after="0"/>
      </w:pPr>
      <w:r>
        <w:t xml:space="preserve">Machiri mungandisuke Jesu, </w:t>
      </w:r>
    </w:p>
    <w:p>
      <w:pPr>
        <w:spacing w:after="0"/>
      </w:pPr>
      <w:r>
        <w:t>Ndakawana Ushe</w:t>
      </w:r>
    </w:p>
    <w:p>
      <w:r>
        <w:rPr>
          <w:b/>
        </w:rPr>
        <w:t>Stanza 3</w:t>
      </w:r>
    </w:p>
    <w:p>
      <w:pPr>
        <w:spacing w:after="0"/>
      </w:pPr>
      <w:r>
        <w:t xml:space="preserve">Ndakaponeswa ndokatyamara, </w:t>
      </w:r>
    </w:p>
    <w:p>
      <w:pPr>
        <w:spacing w:after="0"/>
      </w:pPr>
      <w:r>
        <w:t xml:space="preserve">Jesu agere mumwoyo mangu; </w:t>
      </w:r>
    </w:p>
    <w:p>
      <w:pPr>
        <w:spacing w:after="0"/>
      </w:pPr>
      <w:r>
        <w:t xml:space="preserve">Akapindamo pachinjikano, </w:t>
      </w:r>
    </w:p>
    <w:p>
      <w:pPr>
        <w:spacing w:after="0"/>
      </w:pPr>
      <w:r>
        <w:t>Ndakawana Ushe.</w:t>
      </w:r>
    </w:p>
    <w:p>
      <w:r>
        <w:rPr>
          <w:b/>
        </w:rPr>
        <w:t>Stanza 4</w:t>
      </w:r>
    </w:p>
    <w:p>
      <w:pPr>
        <w:spacing w:after="0"/>
      </w:pPr>
      <w:r>
        <w:t xml:space="preserve">Iwe mutadzi chiuya zvino, </w:t>
      </w:r>
    </w:p>
    <w:p>
      <w:pPr>
        <w:spacing w:after="0"/>
      </w:pPr>
      <w:r>
        <w:t xml:space="preserve">Uise mweya paMupinisi; </w:t>
      </w:r>
    </w:p>
    <w:p>
      <w:pPr>
        <w:spacing w:after="0"/>
      </w:pPr>
      <w:r>
        <w:t xml:space="preserve">Uya ushande muropa rake, </w:t>
      </w:r>
    </w:p>
    <w:p>
      <w:pPr>
        <w:spacing w:after="0"/>
      </w:pPr>
      <w:r>
        <w:t>Uchawana Ushe</w:t>
      </w:r>
    </w:p>
    <w:p>
      <w:r>
        <w:rPr>
          <w:b/>
        </w:rPr>
        <w:t>KHORASI</w:t>
      </w:r>
    </w:p>
    <w:p>
      <w:pPr>
        <w:spacing w:after="0"/>
      </w:pPr>
      <w:r>
        <w:t xml:space="preserve">Uchawana Ushe, Uchawana Ushe, </w:t>
      </w:r>
    </w:p>
    <w:p>
      <w:pPr>
        <w:spacing w:after="0"/>
      </w:pPr>
      <w:r>
        <w:t xml:space="preserve">Uchacheneswa mwoyo wako </w:t>
      </w:r>
    </w:p>
    <w:p>
      <w:pPr>
        <w:spacing w:after="0"/>
      </w:pPr>
      <w:r>
        <w:t>Uchawana Ushe.</w:t>
      </w:r>
    </w:p>
    <w:p/>
    <w:p>
      <w:pPr>
        <w:pStyle w:val="Heading2"/>
      </w:pPr>
      <w:r>
        <w:t>16. Rava zvose zvaakakupa</w:t>
      </w:r>
    </w:p>
    <w:p>
      <w:r>
        <w:rPr>
          <w:b/>
        </w:rPr>
        <w:t>Stanza 1</w:t>
      </w:r>
    </w:p>
    <w:p>
      <w:pPr>
        <w:spacing w:after="0"/>
      </w:pPr>
      <w:r>
        <w:t xml:space="preserve">Kana nhamo zhinji dzichikukomba; </w:t>
      </w:r>
    </w:p>
    <w:p>
      <w:pPr>
        <w:spacing w:after="0"/>
      </w:pPr>
      <w:r>
        <w:t xml:space="preserve">Iwe, uchityawo kuparadzwa, </w:t>
      </w:r>
    </w:p>
    <w:p>
      <w:pPr>
        <w:spacing w:after="0"/>
      </w:pPr>
      <w:r>
        <w:t xml:space="preserve">Rava zvose zvawakambopiwa, </w:t>
      </w:r>
    </w:p>
    <w:p>
      <w:pPr>
        <w:spacing w:after="0"/>
      </w:pPr>
      <w:r>
        <w:t>Uchaona zvawakaitirwa.</w:t>
      </w:r>
    </w:p>
    <w:p>
      <w:r>
        <w:rPr>
          <w:b/>
        </w:rPr>
        <w:t>KHORASI</w:t>
      </w:r>
    </w:p>
    <w:p>
      <w:pPr>
        <w:spacing w:after="0"/>
      </w:pPr>
      <w:r>
        <w:t xml:space="preserve">Rava zvose zvaakakupa, </w:t>
      </w:r>
    </w:p>
    <w:p>
      <w:pPr>
        <w:spacing w:after="0"/>
      </w:pPr>
      <w:r>
        <w:t xml:space="preserve">Funga zvose zvaakaita; </w:t>
      </w:r>
    </w:p>
    <w:p>
      <w:pPr>
        <w:spacing w:after="0"/>
      </w:pPr>
      <w:r>
        <w:t xml:space="preserve">Rava zvose, chiverenga; </w:t>
      </w:r>
    </w:p>
    <w:p>
      <w:pPr>
        <w:spacing w:after="0"/>
      </w:pPr>
      <w:r>
        <w:t>Uchazokanuka zvawakapiwa.</w:t>
      </w:r>
    </w:p>
    <w:p>
      <w:r>
        <w:rPr>
          <w:b/>
        </w:rPr>
        <w:t>Stanza 2</w:t>
      </w:r>
    </w:p>
    <w:p>
      <w:pPr>
        <w:spacing w:after="0"/>
      </w:pPr>
      <w:r>
        <w:t xml:space="preserve">Kana mwoyo wako waremerwa. </w:t>
      </w:r>
    </w:p>
    <w:p>
      <w:pPr>
        <w:spacing w:after="0"/>
      </w:pPr>
      <w:r>
        <w:t xml:space="preserve">Uchazokoniwawo mutoro, </w:t>
      </w:r>
    </w:p>
    <w:p>
      <w:pPr>
        <w:spacing w:after="0"/>
      </w:pPr>
      <w:r>
        <w:t xml:space="preserve">Dzinga kunyunyuta, chiverenga, </w:t>
      </w:r>
    </w:p>
    <w:p>
      <w:pPr>
        <w:spacing w:after="0"/>
      </w:pPr>
      <w:r>
        <w:t>Zvikomborero She zvaakakupa.</w:t>
      </w:r>
    </w:p>
    <w:p>
      <w:r>
        <w:rPr>
          <w:b/>
        </w:rPr>
        <w:t>Stanza 3</w:t>
      </w:r>
    </w:p>
    <w:p>
      <w:pPr>
        <w:spacing w:after="0"/>
      </w:pPr>
      <w:r>
        <w:t xml:space="preserve">Kana uchiona vakafuma, </w:t>
      </w:r>
    </w:p>
    <w:p>
      <w:pPr>
        <w:spacing w:after="0"/>
      </w:pPr>
      <w:r>
        <w:t xml:space="preserve">Rangarira zvawakavigirwa; </w:t>
      </w:r>
    </w:p>
    <w:p>
      <w:pPr>
        <w:spacing w:after="0"/>
      </w:pPr>
      <w:r>
        <w:t xml:space="preserve">Funga zvawakandogadzirirwa; </w:t>
      </w:r>
    </w:p>
    <w:p>
      <w:pPr>
        <w:spacing w:after="0"/>
      </w:pPr>
      <w:r>
        <w:t>Funga She akakugadzirira.</w:t>
      </w:r>
    </w:p>
    <w:p/>
    <w:p>
      <w:pPr>
        <w:pStyle w:val="Heading2"/>
      </w:pPr>
      <w:r>
        <w:t>17. Ndinoona Jesu Kristu</w:t>
      </w:r>
    </w:p>
    <w:p>
      <w:r>
        <w:rPr>
          <w:b/>
        </w:rPr>
        <w:t>Stanza 1</w:t>
      </w:r>
    </w:p>
    <w:p>
      <w:pPr>
        <w:spacing w:after="0"/>
      </w:pPr>
      <w:r>
        <w:t>Ndinoona Jesu Kristu pakuguma kwoupenyu,</w:t>
      </w:r>
    </w:p>
    <w:p>
      <w:pPr>
        <w:spacing w:after="0"/>
      </w:pPr>
      <w:r>
        <w:t>Ndinoona norufaro Muponisi wanguwo.</w:t>
      </w:r>
    </w:p>
    <w:p>
      <w:r>
        <w:rPr>
          <w:b/>
        </w:rPr>
        <w:t>KHORASI</w:t>
      </w:r>
    </w:p>
    <w:p>
      <w:pPr>
        <w:spacing w:after="0"/>
      </w:pPr>
      <w:r>
        <w:t>Ndinoona uso hwake, une tsitsi kwandiri;</w:t>
      </w:r>
    </w:p>
    <w:p>
      <w:pPr>
        <w:spacing w:after="0"/>
      </w:pPr>
      <w:r>
        <w:t>Ndinoona mbri yake, ndinogara naYe.</w:t>
      </w:r>
    </w:p>
    <w:p>
      <w:r>
        <w:rPr>
          <w:b/>
        </w:rPr>
        <w:t>Stanza 2</w:t>
      </w:r>
    </w:p>
    <w:p>
      <w:pPr>
        <w:spacing w:after="0"/>
      </w:pPr>
      <w:r>
        <w:t xml:space="preserve">Zvino handingamuoni, asi ndomuda kwazvo. </w:t>
      </w:r>
    </w:p>
    <w:p>
      <w:pPr>
        <w:spacing w:after="0"/>
      </w:pPr>
      <w:r>
        <w:t>Ndinoenda kundomuona nokudzimba dzake`dzo.</w:t>
      </w:r>
    </w:p>
    <w:p>
      <w:r>
        <w:rPr>
          <w:b/>
        </w:rPr>
        <w:t>Stanza 3</w:t>
      </w:r>
    </w:p>
    <w:p>
      <w:pPr>
        <w:spacing w:after="0"/>
      </w:pPr>
      <w:r>
        <w:t xml:space="preserve">Ndinoimbira Jesu She, pakusvika kudenga; </w:t>
      </w:r>
    </w:p>
    <w:p>
      <w:pPr>
        <w:spacing w:after="0"/>
      </w:pPr>
      <w:r>
        <w:t>Zvinyangadzo zvapfuura, zvose zvava zvitsva`ko.</w:t>
      </w:r>
    </w:p>
    <w:p>
      <w:r>
        <w:rPr>
          <w:b/>
        </w:rPr>
        <w:t>Stanza 4</w:t>
      </w:r>
    </w:p>
    <w:p>
      <w:pPr>
        <w:spacing w:after="0"/>
      </w:pPr>
      <w:r>
        <w:t xml:space="preserve">Ndinoona uso hwake, ndomutya Iye oga, </w:t>
      </w:r>
    </w:p>
    <w:p>
      <w:pPr>
        <w:spacing w:after="0"/>
      </w:pPr>
      <w:r>
        <w:t>Ndinomutarisa kwazvo, ndinomunamatawo.</w:t>
      </w:r>
    </w:p>
    <w:p/>
    <w:p>
      <w:pPr>
        <w:pStyle w:val="Heading2"/>
      </w:pPr>
      <w:r>
        <w:t>18. Ane simba kukuponesa</w:t>
      </w:r>
    </w:p>
    <w:p>
      <w:r>
        <w:rPr>
          <w:b/>
        </w:rPr>
        <w:t>Stanza 1</w:t>
      </w:r>
    </w:p>
    <w:p>
      <w:pPr>
        <w:spacing w:after="0"/>
      </w:pPr>
      <w:r>
        <w:t xml:space="preserve">Tanzwa rwiyo rwakanakisa, </w:t>
      </w:r>
    </w:p>
    <w:p>
      <w:pPr>
        <w:spacing w:after="0"/>
      </w:pPr>
      <w:r>
        <w:t xml:space="preserve">Rwapinda dzimwe dzepasi pano; </w:t>
      </w:r>
    </w:p>
    <w:p>
      <w:pPr>
        <w:spacing w:after="0"/>
      </w:pPr>
      <w:r>
        <w:t xml:space="preserve">Rwiyo runoimbwa panyika dzose, </w:t>
      </w:r>
    </w:p>
    <w:p>
      <w:pPr>
        <w:spacing w:after="0"/>
      </w:pPr>
      <w:r>
        <w:t>Mwari ane simba kukuponesa.</w:t>
      </w:r>
    </w:p>
    <w:p>
      <w:r>
        <w:rPr>
          <w:b/>
        </w:rPr>
        <w:t>KHORASI</w:t>
      </w:r>
    </w:p>
    <w:p>
      <w:pPr>
        <w:spacing w:after="0"/>
      </w:pPr>
      <w:r>
        <w:t xml:space="preserve">Ane simba kukuponesa, </w:t>
      </w:r>
    </w:p>
    <w:p>
      <w:pPr>
        <w:spacing w:after="0"/>
      </w:pPr>
      <w:r>
        <w:t xml:space="preserve">Ane simba kukuponesa, </w:t>
      </w:r>
    </w:p>
    <w:p>
      <w:pPr>
        <w:spacing w:after="0"/>
      </w:pPr>
      <w:r>
        <w:t xml:space="preserve">Kuti tichisiya zvitema zvedu, </w:t>
      </w:r>
    </w:p>
    <w:p>
      <w:pPr>
        <w:spacing w:after="0"/>
      </w:pPr>
      <w:r>
        <w:t>Mwari ane simba kukuponesa.</w:t>
      </w:r>
    </w:p>
    <w:p>
      <w:r>
        <w:rPr>
          <w:b/>
        </w:rPr>
        <w:t>Stanza 2</w:t>
      </w:r>
    </w:p>
    <w:p>
      <w:pPr>
        <w:spacing w:after="0"/>
      </w:pPr>
      <w:r>
        <w:t xml:space="preserve">Tanzwa rwiyo rwabva kudenga, </w:t>
      </w:r>
    </w:p>
    <w:p>
      <w:pPr>
        <w:spacing w:after="0"/>
      </w:pPr>
      <w:r>
        <w:t xml:space="preserve">Mazwi aarwo ano upenyu, </w:t>
      </w:r>
    </w:p>
    <w:p>
      <w:pPr>
        <w:spacing w:after="0"/>
      </w:pPr>
      <w:r>
        <w:t xml:space="preserve">Anotiunzira ndiBaba vedu, </w:t>
      </w:r>
    </w:p>
    <w:p>
      <w:pPr>
        <w:spacing w:after="0"/>
      </w:pPr>
      <w:r>
        <w:t>Iye ane simba kukuponesa.</w:t>
      </w:r>
    </w:p>
    <w:p>
      <w:r>
        <w:rPr>
          <w:b/>
        </w:rPr>
        <w:t>Stanza 3</w:t>
      </w:r>
    </w:p>
    <w:p>
      <w:pPr>
        <w:spacing w:after="0"/>
      </w:pPr>
      <w:r>
        <w:t xml:space="preserve">Tanzwa rwiyo rwakanakisa, </w:t>
      </w:r>
    </w:p>
    <w:p>
      <w:pPr>
        <w:spacing w:after="0"/>
      </w:pPr>
      <w:r>
        <w:t xml:space="preserve">Runosvika kudenga napasi; </w:t>
      </w:r>
    </w:p>
    <w:p>
      <w:pPr>
        <w:spacing w:after="0"/>
      </w:pPr>
      <w:r>
        <w:t xml:space="preserve">Ngatiudze vanhu panyika dzose, </w:t>
      </w:r>
    </w:p>
    <w:p>
      <w:pPr>
        <w:spacing w:after="0"/>
      </w:pPr>
      <w:r>
        <w:t>Mwari ane simba kuvaponesa.</w:t>
      </w:r>
    </w:p>
    <w:p/>
    <w:p>
      <w:pPr>
        <w:pStyle w:val="Heading2"/>
      </w:pPr>
      <w:r>
        <w:t>19. Jesu muri rudo diko</w:t>
      </w:r>
    </w:p>
    <w:p>
      <w:r>
        <w:rPr>
          <w:b/>
        </w:rPr>
        <w:t>Stanza 1</w:t>
      </w:r>
    </w:p>
    <w:p>
      <w:pPr>
        <w:spacing w:after="0"/>
      </w:pPr>
      <w:r>
        <w:t xml:space="preserve">Jesu muri rudo diko makadzika pasi pano, </w:t>
      </w:r>
    </w:p>
    <w:p>
      <w:pPr>
        <w:spacing w:after="0"/>
      </w:pPr>
      <w:r>
        <w:t xml:space="preserve">Nokusunungura isu, tanga tiri varaswi. </w:t>
      </w:r>
    </w:p>
    <w:p>
      <w:pPr>
        <w:spacing w:after="0"/>
      </w:pPr>
      <w:r>
        <w:t>Takadiwa zvirokwazvo</w:t>
      </w:r>
    </w:p>
    <w:p>
      <w:pPr>
        <w:spacing w:after="0"/>
      </w:pPr>
      <w:r>
        <w:t xml:space="preserve">, muUmambo hwenyu She, </w:t>
      </w:r>
    </w:p>
    <w:p>
      <w:pPr>
        <w:spacing w:after="0"/>
      </w:pPr>
      <w:r>
        <w:t>Zvino basa redu repano, ngarionewe rudo.</w:t>
      </w:r>
    </w:p>
    <w:p>
      <w:r>
        <w:rPr>
          <w:b/>
        </w:rPr>
        <w:t>Stanza 2</w:t>
      </w:r>
    </w:p>
    <w:p>
      <w:pPr>
        <w:spacing w:after="0"/>
      </w:pPr>
      <w:r>
        <w:t xml:space="preserve">Mwari mune mwoyochena, munodisa vanhu vose. </w:t>
      </w:r>
    </w:p>
    <w:p>
      <w:pPr>
        <w:spacing w:after="0"/>
      </w:pPr>
      <w:r>
        <w:t xml:space="preserve">Hamuregi kuvadisa, munovada vose. </w:t>
      </w:r>
    </w:p>
    <w:p>
      <w:pPr>
        <w:spacing w:after="0"/>
      </w:pPr>
      <w:r>
        <w:t xml:space="preserve">Zvino tinomukumbira, bvisai zvose zvakaipa, </w:t>
      </w:r>
    </w:p>
    <w:p>
      <w:pPr>
        <w:spacing w:after="0"/>
      </w:pPr>
      <w:r>
        <w:t>Nharo, shungu, kuba, nhema, kuti tifanane`mi.</w:t>
      </w:r>
    </w:p>
    <w:p>
      <w:r>
        <w:rPr>
          <w:b/>
        </w:rPr>
        <w:t>Stanza 3</w:t>
      </w:r>
    </w:p>
    <w:p>
      <w:pPr>
        <w:spacing w:after="0"/>
      </w:pPr>
      <w:r>
        <w:t xml:space="preserve">Tinomukumbira Baba, mweya wakachena dzikai. </w:t>
      </w:r>
    </w:p>
    <w:p>
      <w:pPr>
        <w:spacing w:after="0"/>
      </w:pPr>
      <w:r>
        <w:t xml:space="preserve">Pindai mumwoyo yedu, tizarurirei imi. </w:t>
      </w:r>
    </w:p>
    <w:p>
      <w:pPr>
        <w:spacing w:after="0"/>
      </w:pPr>
      <w:r>
        <w:t xml:space="preserve">Pindai, garai muno nhasi, nokusingaperi-peri, </w:t>
      </w:r>
    </w:p>
    <w:p>
      <w:pPr>
        <w:spacing w:after="0"/>
      </w:pPr>
      <w:r>
        <w:t>Toda kuva vanhu venyu, kumufadza misi yose.</w:t>
      </w:r>
    </w:p>
    <w:p/>
    <w:p>
      <w:pPr>
        <w:pStyle w:val="Heading2"/>
      </w:pPr>
      <w:r>
        <w:t>20. Chinjikano Ipapo</w:t>
      </w:r>
    </w:p>
    <w:p>
      <w:r>
        <w:rPr>
          <w:b/>
        </w:rPr>
        <w:t>Stanza 1</w:t>
      </w:r>
    </w:p>
    <w:p>
      <w:pPr>
        <w:spacing w:after="0"/>
      </w:pPr>
      <w:r>
        <w:t xml:space="preserve">Chinjikano ndirero tsime roupenyu, </w:t>
      </w:r>
    </w:p>
    <w:p>
      <w:pPr>
        <w:spacing w:after="0"/>
      </w:pPr>
      <w:r>
        <w:t>Rinopodza vose `She, vanouya kwenyu.</w:t>
      </w:r>
    </w:p>
    <w:p>
      <w:r>
        <w:rPr>
          <w:b/>
        </w:rPr>
        <w:t>KHORASI</w:t>
      </w:r>
    </w:p>
    <w:p>
      <w:pPr>
        <w:spacing w:after="0"/>
      </w:pPr>
      <w:r>
        <w:t xml:space="preserve">Ipapo, ipapo, Jesu ndichakudza, </w:t>
      </w:r>
    </w:p>
    <w:p>
      <w:pPr>
        <w:spacing w:after="0"/>
      </w:pPr>
      <w:r>
        <w:t>Kusvikira ikweyo, ndichimurumbidza.</w:t>
      </w:r>
    </w:p>
    <w:p>
      <w:r>
        <w:rPr>
          <w:b/>
        </w:rPr>
        <w:t>Stanza 2</w:t>
      </w:r>
    </w:p>
    <w:p>
      <w:pPr>
        <w:spacing w:after="0"/>
      </w:pPr>
      <w:r>
        <w:t xml:space="preserve">Chinjikano ipapo, ndanga ndichihuta, </w:t>
      </w:r>
    </w:p>
    <w:p>
      <w:pPr>
        <w:spacing w:after="0"/>
      </w:pPr>
      <w:r>
        <w:t>Bva, nenyasha ndipapo, pandakazofara.</w:t>
      </w:r>
    </w:p>
    <w:p>
      <w:r>
        <w:rPr>
          <w:b/>
        </w:rPr>
        <w:t>Stanza 3</w:t>
      </w:r>
    </w:p>
    <w:p>
      <w:pPr>
        <w:spacing w:after="0"/>
      </w:pPr>
      <w:r>
        <w:t xml:space="preserve">Maratidza ipapo, tsitsi dzengu huru, </w:t>
      </w:r>
    </w:p>
    <w:p>
      <w:pPr>
        <w:spacing w:after="0"/>
      </w:pPr>
      <w:r>
        <w:t>Zvino mundibatsirei, kuifunga kwazvo.</w:t>
      </w:r>
    </w:p>
    <w:p>
      <w:r>
        <w:rPr>
          <w:b/>
        </w:rPr>
        <w:t>Stanza 4</w:t>
      </w:r>
    </w:p>
    <w:p>
      <w:pPr>
        <w:spacing w:after="0"/>
      </w:pPr>
      <w:r>
        <w:t xml:space="preserve">Ndorambira ipapo, ndichitenda kwoga, </w:t>
      </w:r>
    </w:p>
    <w:p>
      <w:pPr>
        <w:spacing w:after="0"/>
      </w:pPr>
      <w:r>
        <w:t>Pamwe handizivi`po, asi apo poga.</w:t>
      </w:r>
    </w:p>
    <w:p/>
    <w:p>
      <w:pPr>
        <w:pStyle w:val="Heading2"/>
      </w:pPr>
      <w:r>
        <w:t>21. Mazwi oruponiso</w:t>
      </w:r>
    </w:p>
    <w:p>
      <w:r>
        <w:rPr>
          <w:b/>
        </w:rPr>
        <w:t>Stanza 1</w:t>
      </w:r>
    </w:p>
    <w:p>
      <w:pPr>
        <w:spacing w:after="0"/>
      </w:pPr>
      <w:r>
        <w:t xml:space="preserve">Mazwi akanakisa, imbaizve kwandiri, </w:t>
      </w:r>
    </w:p>
    <w:p>
      <w:pPr>
        <w:spacing w:after="0"/>
      </w:pPr>
      <w:r>
        <w:t>Ngandione kunaka, mazwi oruponiso.</w:t>
      </w:r>
    </w:p>
    <w:p>
      <w:pPr>
        <w:spacing w:after="0"/>
      </w:pPr>
      <w:r>
        <w:t>Mazwi akanaka, anotipa zano.</w:t>
      </w:r>
    </w:p>
    <w:p>
      <w:r>
        <w:rPr>
          <w:b/>
        </w:rPr>
        <w:t>KHORASI</w:t>
      </w:r>
    </w:p>
    <w:p>
      <w:pPr>
        <w:spacing w:after="0"/>
      </w:pPr>
      <w:r>
        <w:t xml:space="preserve">Akanaka, oshamisa, mazwi oruponiso; </w:t>
      </w:r>
    </w:p>
    <w:p>
      <w:pPr>
        <w:spacing w:after="0"/>
      </w:pPr>
      <w:r>
        <w:t>Akanaka, oshamisa, mazwi oruponiso</w:t>
      </w:r>
    </w:p>
    <w:p>
      <w:r>
        <w:rPr>
          <w:b/>
        </w:rPr>
        <w:t>Stanza 2</w:t>
      </w:r>
    </w:p>
    <w:p>
      <w:pPr>
        <w:spacing w:after="0"/>
      </w:pPr>
      <w:r>
        <w:t xml:space="preserve">Anopiwa naKristu, mazwi oruponiso; </w:t>
      </w:r>
    </w:p>
    <w:p>
      <w:pPr>
        <w:spacing w:after="0"/>
      </w:pPr>
      <w:r>
        <w:t xml:space="preserve">Inzwai mose vatadzi, mazwi oruponiso </w:t>
      </w:r>
    </w:p>
    <w:p>
      <w:pPr>
        <w:spacing w:after="0"/>
      </w:pPr>
      <w:r>
        <w:t>Mazwi oupenyu, mungapiwe na`Ye.</w:t>
      </w:r>
    </w:p>
    <w:p>
      <w:r>
        <w:rPr>
          <w:b/>
        </w:rPr>
        <w:t>Stanza 3</w:t>
      </w:r>
    </w:p>
    <w:p>
      <w:pPr>
        <w:spacing w:after="0"/>
      </w:pPr>
      <w:r>
        <w:t xml:space="preserve">Inzwai mose maShoko, mazwi oruponiso; </w:t>
      </w:r>
    </w:p>
    <w:p>
      <w:pPr>
        <w:spacing w:after="0"/>
      </w:pPr>
      <w:r>
        <w:t xml:space="preserve">Anokupai rufaro, mazwi oruponiso; </w:t>
      </w:r>
    </w:p>
    <w:p>
      <w:pPr>
        <w:spacing w:after="0"/>
      </w:pPr>
      <w:r>
        <w:t>Ungasunungurwe, chipo choM`ponisi.</w:t>
      </w:r>
    </w:p>
    <w:p/>
    <w:p>
      <w:pPr>
        <w:pStyle w:val="Heading2"/>
      </w:pPr>
      <w:r>
        <w:t>22. Hama dzangu dzavatendi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Hama dzangu dzavatendi, musanete-ba, </w:t>
      </w:r>
    </w:p>
    <w:p>
      <w:pPr>
        <w:spacing w:after="0"/>
      </w:pPr>
      <w:r>
        <w:t>Ngatishinge zvirokwazvo, tisakundiwe.</w:t>
      </w:r>
    </w:p>
    <w:p>
      <w:r>
        <w:rPr>
          <w:b/>
        </w:rPr>
        <w:t>KHORASI</w:t>
      </w:r>
    </w:p>
    <w:p>
      <w:pPr>
        <w:spacing w:after="0"/>
      </w:pPr>
      <w:r>
        <w:t xml:space="preserve">Tiri vanhu vakadini? Hatineti-ba, </w:t>
      </w:r>
    </w:p>
    <w:p>
      <w:pPr>
        <w:spacing w:after="0"/>
      </w:pPr>
      <w:r>
        <w:t>Tinomira takasimba hatineti-ba</w:t>
      </w:r>
    </w:p>
    <w:p>
      <w:r>
        <w:rPr>
          <w:b/>
        </w:rPr>
        <w:t>Stanza 2</w:t>
      </w:r>
    </w:p>
    <w:p>
      <w:pPr>
        <w:spacing w:after="0"/>
      </w:pPr>
      <w:r>
        <w:t xml:space="preserve">Hama dzangu ngattirinde, tichengete`su; </w:t>
      </w:r>
    </w:p>
    <w:p>
      <w:pPr>
        <w:spacing w:after="0"/>
      </w:pPr>
      <w:r>
        <w:t>Titeure kuna Baba, ndiMwari wedu.</w:t>
      </w:r>
    </w:p>
    <w:p>
      <w:r>
        <w:rPr>
          <w:b/>
        </w:rPr>
        <w:t>Stanza 3</w:t>
      </w:r>
    </w:p>
    <w:p>
      <w:pPr>
        <w:spacing w:after="0"/>
      </w:pPr>
      <w:r>
        <w:t xml:space="preserve">Hama dzangu tine nzira tisaishore, </w:t>
      </w:r>
    </w:p>
    <w:p>
      <w:pPr>
        <w:spacing w:after="0"/>
      </w:pPr>
      <w:r>
        <w:t>Inoenda kuna Baba, tinodaidzwa.</w:t>
      </w:r>
    </w:p>
    <w:p>
      <w:r>
        <w:rPr>
          <w:b/>
        </w:rPr>
        <w:t>Stanza 4</w:t>
      </w:r>
    </w:p>
    <w:p>
      <w:pPr>
        <w:spacing w:after="0"/>
      </w:pPr>
      <w:r>
        <w:t xml:space="preserve">Hama dzangu kune nzvimbo kwatichagara, </w:t>
      </w:r>
    </w:p>
    <w:p>
      <w:pPr>
        <w:spacing w:after="0"/>
      </w:pPr>
      <w:r>
        <w:t>Ngatifambe zvakanaka, tichikudza; She.</w:t>
      </w:r>
    </w:p>
    <w:p/>
    <w:p>
      <w:pPr>
        <w:pStyle w:val="Heading2"/>
      </w:pPr>
      <w:r>
        <w:t>23. Jesu Mutungamiri</w:t>
      </w:r>
    </w:p>
    <w:p>
      <w:r>
        <w:rPr>
          <w:b/>
        </w:rPr>
        <w:t>Stanza 1</w:t>
      </w:r>
    </w:p>
    <w:p>
      <w:pPr>
        <w:spacing w:after="0"/>
      </w:pPr>
      <w:r>
        <w:t xml:space="preserve">Jesu Mutungamiri, wevatendi vepasi; </w:t>
      </w:r>
    </w:p>
    <w:p>
      <w:pPr>
        <w:spacing w:after="0"/>
      </w:pPr>
      <w:r>
        <w:t xml:space="preserve">Mafungu ndinoatya, kana mhepo yasvika; </w:t>
      </w:r>
    </w:p>
    <w:p>
      <w:pPr>
        <w:spacing w:after="0"/>
      </w:pPr>
      <w:r>
        <w:t>Ndinotenda, Handityi, Jesu Mutungamiri (Pamhidza)</w:t>
      </w:r>
    </w:p>
    <w:p>
      <w:r>
        <w:rPr>
          <w:b/>
        </w:rPr>
        <w:t>Stanza 2</w:t>
      </w:r>
    </w:p>
    <w:p>
      <w:pPr>
        <w:spacing w:after="0"/>
      </w:pPr>
      <w:r>
        <w:t xml:space="preserve">Jesu Mutungamiri, paupenyu hwepasi; </w:t>
      </w:r>
    </w:p>
    <w:p>
      <w:pPr>
        <w:spacing w:after="0"/>
      </w:pPr>
      <w:r>
        <w:t xml:space="preserve">Ndinotenda ndofara, ndinoumwe wakadai, </w:t>
      </w:r>
    </w:p>
    <w:p>
      <w:pPr>
        <w:spacing w:after="0"/>
      </w:pPr>
      <w:r>
        <w:t>M`perekedzi wavose, Jesu Mutungamiri. (Pamhidza)</w:t>
      </w:r>
    </w:p>
    <w:p>
      <w:r>
        <w:rPr>
          <w:b/>
        </w:rPr>
        <w:t>Stanza 3</w:t>
      </w:r>
    </w:p>
    <w:p>
      <w:pPr>
        <w:spacing w:after="0"/>
      </w:pPr>
      <w:r>
        <w:t xml:space="preserve">Jesu Mutungamiri, wokuenda kudenga; </w:t>
      </w:r>
    </w:p>
    <w:p>
      <w:pPr>
        <w:spacing w:after="0"/>
      </w:pPr>
      <w:r>
        <w:t xml:space="preserve">Nzira ine mwenje, zano renyu rigere, </w:t>
      </w:r>
    </w:p>
    <w:p>
      <w:pPr>
        <w:spacing w:after="0"/>
      </w:pPr>
      <w:r>
        <w:t>Angu wonditsusa tenzi, mundichengetei. (Pamhidza)</w:t>
      </w:r>
    </w:p>
    <w:p/>
    <w:p>
      <w:pPr>
        <w:pStyle w:val="Heading2"/>
      </w:pPr>
      <w:r>
        <w:t>24. Mazita anodaidzwa</w:t>
      </w:r>
    </w:p>
    <w:p>
      <w:r>
        <w:rPr>
          <w:b/>
        </w:rPr>
        <w:t>Stanza 1</w:t>
      </w:r>
    </w:p>
    <w:p>
      <w:pPr>
        <w:spacing w:after="0"/>
      </w:pPr>
      <w:r>
        <w:t xml:space="preserve">Apo Tenzi anoridza tsuri yokuguma`yo, </w:t>
      </w:r>
    </w:p>
    <w:p>
      <w:pPr>
        <w:spacing w:after="0"/>
      </w:pPr>
      <w:r>
        <w:t xml:space="preserve">Apo nguva yepasi yaperawo, </w:t>
      </w:r>
    </w:p>
    <w:p>
      <w:pPr>
        <w:spacing w:after="0"/>
      </w:pPr>
      <w:r>
        <w:t xml:space="preserve">Apo vakanaka vose vanounganidzwa`po, </w:t>
      </w:r>
    </w:p>
    <w:p>
      <w:pPr>
        <w:spacing w:after="0"/>
      </w:pPr>
      <w:r>
        <w:t>Mazita anodaidzwa ndiri`ko.</w:t>
      </w:r>
    </w:p>
    <w:p>
      <w:r>
        <w:rPr>
          <w:b/>
        </w:rPr>
        <w:t>KHORASI</w:t>
      </w:r>
    </w:p>
    <w:p>
      <w:pPr>
        <w:spacing w:after="0"/>
      </w:pPr>
      <w:r>
        <w:t xml:space="preserve">Mazita anodaidzwa, </w:t>
      </w:r>
    </w:p>
    <w:p>
      <w:pPr>
        <w:spacing w:after="0"/>
      </w:pPr>
      <w:r>
        <w:t xml:space="preserve">Mazita anodaidzwa, </w:t>
      </w:r>
    </w:p>
    <w:p>
      <w:pPr>
        <w:spacing w:after="0"/>
      </w:pPr>
      <w:r>
        <w:t xml:space="preserve">Mazita anodaidzwa, </w:t>
      </w:r>
    </w:p>
    <w:p>
      <w:pPr>
        <w:spacing w:after="0"/>
      </w:pPr>
      <w:r>
        <w:t>Anodaidzwa kudenga ndiriko.</w:t>
      </w:r>
    </w:p>
    <w:p>
      <w:r>
        <w:rPr>
          <w:b/>
        </w:rPr>
        <w:t>Stanza 2</w:t>
      </w:r>
    </w:p>
    <w:p>
      <w:pPr>
        <w:spacing w:after="0"/>
      </w:pPr>
      <w:r>
        <w:t xml:space="preserve">Pamusiyo wokumuka vakafa muna Kristu, </w:t>
      </w:r>
    </w:p>
    <w:p>
      <w:pPr>
        <w:spacing w:after="0"/>
      </w:pPr>
      <w:r>
        <w:t xml:space="preserve">Vanoona mbiri huru yake`yo; </w:t>
      </w:r>
    </w:p>
    <w:p>
      <w:pPr>
        <w:spacing w:after="0"/>
      </w:pPr>
      <w:r>
        <w:t xml:space="preserve">Apo vasarudzwi vanosangana kumushako, </w:t>
      </w:r>
    </w:p>
    <w:p>
      <w:pPr>
        <w:spacing w:after="0"/>
      </w:pPr>
      <w:r>
        <w:t>Mazita anodaidzwa ndiri`ko.</w:t>
      </w:r>
    </w:p>
    <w:p>
      <w:r>
        <w:rPr>
          <w:b/>
        </w:rPr>
        <w:t>Stanza 3</w:t>
      </w:r>
    </w:p>
    <w:p>
      <w:pPr>
        <w:spacing w:after="0"/>
      </w:pPr>
      <w:r>
        <w:t xml:space="preserve">Ngandibate basa rake kuti rinozopera, </w:t>
      </w:r>
    </w:p>
    <w:p>
      <w:pPr>
        <w:spacing w:after="0"/>
      </w:pPr>
      <w:r>
        <w:t xml:space="preserve">Ngandishumaire rudo rwaMwari </w:t>
      </w:r>
    </w:p>
    <w:p>
      <w:pPr>
        <w:spacing w:after="0"/>
      </w:pPr>
      <w:r>
        <w:t>Ndizvo Jesu anouya kutora vanhu vake,</w:t>
      </w:r>
    </w:p>
    <w:p>
      <w:pPr>
        <w:spacing w:after="0"/>
      </w:pPr>
      <w:r>
        <w:t>Mazita anodaidzwa ndiri`ko.</w:t>
      </w:r>
    </w:p>
    <w:p/>
    <w:p>
      <w:pPr>
        <w:pStyle w:val="Heading2"/>
      </w:pPr>
      <w:r>
        <w:t>25. Rakanaka iro zuva</w:t>
      </w:r>
    </w:p>
    <w:p>
      <w:r>
        <w:rPr>
          <w:b/>
        </w:rPr>
        <w:t>Stanza 1</w:t>
      </w:r>
    </w:p>
    <w:p>
      <w:pPr>
        <w:spacing w:after="0"/>
      </w:pPr>
      <w:r>
        <w:t xml:space="preserve">Rakanaka iro zuva randakatenda kuna She; </w:t>
      </w:r>
    </w:p>
    <w:p>
      <w:pPr>
        <w:spacing w:after="0"/>
      </w:pPr>
      <w:r>
        <w:t>Mwoyo wangu unofara, ndinoudza vanhu vose.</w:t>
      </w:r>
    </w:p>
    <w:p>
      <w:r>
        <w:rPr>
          <w:b/>
        </w:rPr>
        <w:t>KHORASI</w:t>
      </w:r>
    </w:p>
    <w:p>
      <w:pPr>
        <w:spacing w:after="0"/>
      </w:pPr>
      <w:r>
        <w:t xml:space="preserve">Ndafara, ndafara, nokuti ndakashambidzwa; </w:t>
      </w:r>
    </w:p>
    <w:p>
      <w:pPr>
        <w:spacing w:after="0"/>
      </w:pPr>
      <w:r>
        <w:t>Jesu wakandidzidzisa kutsunga nokuteura; Ndafara, ndafara, nokuti ndakashambidzwa.</w:t>
      </w:r>
    </w:p>
    <w:p>
      <w:r>
        <w:rPr>
          <w:b/>
        </w:rPr>
        <w:t>Stanza 2</w:t>
      </w:r>
    </w:p>
    <w:p>
      <w:pPr>
        <w:spacing w:after="0"/>
      </w:pPr>
      <w:r>
        <w:t xml:space="preserve">Chitenderano chitsvene chinondisunga kuna She </w:t>
      </w:r>
    </w:p>
    <w:p>
      <w:pPr>
        <w:spacing w:after="0"/>
      </w:pPr>
      <w:r>
        <w:t>Ngaizadzwe imba yeake, nenziyo dzinomukudza.</w:t>
      </w:r>
    </w:p>
    <w:p>
      <w:r>
        <w:rPr>
          <w:b/>
        </w:rPr>
        <w:t>Stanza 3</w:t>
      </w:r>
    </w:p>
    <w:p>
      <w:pPr>
        <w:spacing w:after="0"/>
      </w:pPr>
      <w:r>
        <w:t xml:space="preserve">Basa guru rakapedzwa, ari wangu, ndiri wake; </w:t>
      </w:r>
    </w:p>
    <w:p>
      <w:pPr>
        <w:spacing w:after="0"/>
      </w:pPr>
      <w:r>
        <w:t>Ndinofara kumubvuma, ndayevedzwa nezwi rake.</w:t>
      </w:r>
    </w:p>
    <w:p>
      <w:r>
        <w:rPr>
          <w:b/>
        </w:rPr>
        <w:t>Stanza 4</w:t>
      </w:r>
    </w:p>
    <w:p>
      <w:pPr>
        <w:spacing w:after="0"/>
      </w:pPr>
      <w:r>
        <w:t xml:space="preserve">Mwoyo wangu uzorore, neichi Chitenderano; </w:t>
      </w:r>
    </w:p>
    <w:p>
      <w:pPr>
        <w:spacing w:after="0"/>
      </w:pPr>
      <w:r>
        <w:t>Urege kusiya Ishe, iye anadzo nduramo.</w:t>
      </w:r>
    </w:p>
    <w:p>
      <w:r>
        <w:rPr>
          <w:b/>
        </w:rPr>
        <w:t>Stanza 5</w:t>
      </w:r>
    </w:p>
    <w:p>
      <w:pPr>
        <w:spacing w:after="0"/>
      </w:pPr>
      <w:r>
        <w:t xml:space="preserve">Wokudenga wakachinzwa ichi chivimbiso changu; </w:t>
      </w:r>
    </w:p>
    <w:p>
      <w:pPr>
        <w:spacing w:after="0"/>
      </w:pPr>
      <w:r>
        <w:t>Achachinzwa misi yose dakara rusvike rufu.</w:t>
      </w:r>
    </w:p>
    <w:p/>
    <w:p>
      <w:pPr>
        <w:pStyle w:val="Heading2"/>
      </w:pPr>
      <w:r>
        <w:t>26. Dyara mangwanani</w:t>
      </w:r>
    </w:p>
    <w:p>
      <w:r>
        <w:rPr>
          <w:b/>
        </w:rPr>
        <w:t>Stanza 1</w:t>
      </w:r>
    </w:p>
    <w:p>
      <w:pPr>
        <w:spacing w:after="0"/>
      </w:pPr>
      <w:r>
        <w:t xml:space="preserve">Dyara mangwanani, mbeu dzakanaka, </w:t>
      </w:r>
    </w:p>
    <w:p>
      <w:pPr>
        <w:spacing w:after="0"/>
      </w:pPr>
      <w:r>
        <w:t xml:space="preserve">Dyara masikati, namadekwana, </w:t>
      </w:r>
    </w:p>
    <w:p>
      <w:pPr>
        <w:spacing w:after="0"/>
      </w:pPr>
      <w:r>
        <w:t xml:space="preserve">Vakushi vashoma; unodamnwa nhasi; </w:t>
      </w:r>
    </w:p>
    <w:p>
      <w:pPr>
        <w:spacing w:after="0"/>
      </w:pPr>
      <w:r>
        <w:t>Tinodanwa tose kubasa raShe.</w:t>
      </w:r>
    </w:p>
    <w:p>
      <w:r>
        <w:rPr>
          <w:b/>
        </w:rPr>
        <w:t>KHORASI</w:t>
      </w:r>
    </w:p>
    <w:p>
      <w:pPr>
        <w:spacing w:after="0"/>
      </w:pPr>
      <w:r>
        <w:t xml:space="preserve">Uyai navo, uyai navo, </w:t>
      </w:r>
    </w:p>
    <w:p>
      <w:pPr>
        <w:spacing w:after="0"/>
      </w:pPr>
      <w:r>
        <w:t xml:space="preserve">Vanhu varasika, chidzoserai, </w:t>
      </w:r>
    </w:p>
    <w:p>
      <w:pPr>
        <w:spacing w:after="0"/>
      </w:pPr>
      <w:r>
        <w:t xml:space="preserve">Uyai navo, uyai navo, </w:t>
      </w:r>
    </w:p>
    <w:p>
      <w:pPr>
        <w:spacing w:after="0"/>
      </w:pPr>
      <w:r>
        <w:t>Vanhu varasika, chivadzoserai.</w:t>
      </w:r>
    </w:p>
    <w:p>
      <w:r>
        <w:rPr>
          <w:b/>
        </w:rPr>
        <w:t>Stanza 2</w:t>
      </w:r>
    </w:p>
    <w:p>
      <w:pPr>
        <w:spacing w:after="0"/>
      </w:pPr>
      <w:r>
        <w:t xml:space="preserve">Mbeu tinodyara ndiro Shoko raShe, </w:t>
      </w:r>
    </w:p>
    <w:p>
      <w:pPr>
        <w:spacing w:after="0"/>
      </w:pPr>
      <w:r>
        <w:t xml:space="preserve">Rinotidzidzisa nzira kudenga, </w:t>
      </w:r>
    </w:p>
    <w:p>
      <w:pPr>
        <w:spacing w:after="0"/>
      </w:pPr>
      <w:r>
        <w:t xml:space="preserve">Rinoratidzawo Jesu soM`ponesi </w:t>
      </w:r>
    </w:p>
    <w:p>
      <w:pPr>
        <w:spacing w:after="0"/>
      </w:pPr>
      <w:r>
        <w:t>Wavatadzi vose vakarasika.</w:t>
      </w:r>
    </w:p>
    <w:p>
      <w:r>
        <w:rPr>
          <w:b/>
        </w:rPr>
        <w:t>Stanza 3</w:t>
      </w:r>
    </w:p>
    <w:p>
      <w:pPr>
        <w:spacing w:after="0"/>
      </w:pPr>
      <w:r>
        <w:t xml:space="preserve">Varipo vazhinji vanofamba zvavo, </w:t>
      </w:r>
    </w:p>
    <w:p>
      <w:pPr>
        <w:spacing w:after="0"/>
      </w:pPr>
      <w:r>
        <w:t xml:space="preserve">Vasina kuudzwa zvoMuponesi Isu vanyai vaShe, takapiwa basa </w:t>
      </w:r>
    </w:p>
    <w:p>
      <w:pPr>
        <w:spacing w:after="0"/>
      </w:pPr>
      <w:r>
        <w:t>Kudzosera vose vari murima</w:t>
      </w:r>
    </w:p>
    <w:p>
      <w:r>
        <w:rPr>
          <w:b/>
        </w:rPr>
        <w:t>Stanza 4</w:t>
      </w:r>
    </w:p>
    <w:p>
      <w:pPr>
        <w:spacing w:after="0"/>
      </w:pPr>
      <w:r>
        <w:t xml:space="preserve">Tiende, tidyare, tirege kkuzeza, </w:t>
      </w:r>
    </w:p>
    <w:p>
      <w:pPr>
        <w:spacing w:after="0"/>
      </w:pPr>
      <w:r>
        <w:t xml:space="preserve">Zuva rinouya tichazorora, </w:t>
      </w:r>
    </w:p>
    <w:p>
      <w:pPr>
        <w:spacing w:after="0"/>
      </w:pPr>
      <w:r>
        <w:t xml:space="preserve">Tichapiwa tose mubayiro wedi </w:t>
      </w:r>
    </w:p>
    <w:p>
      <w:pPr>
        <w:spacing w:after="0"/>
      </w:pPr>
      <w:r>
        <w:t>Tichakwana tose nokufarawo.</w:t>
      </w:r>
    </w:p>
    <w:p/>
    <w:p>
      <w:pPr>
        <w:pStyle w:val="Heading2"/>
      </w:pPr>
      <w:r>
        <w:t>27. Kakuna hama kupinda Jesu</w:t>
      </w:r>
    </w:p>
    <w:p>
      <w:r>
        <w:rPr>
          <w:b/>
        </w:rPr>
        <w:t>Stanza 1</w:t>
      </w:r>
    </w:p>
    <w:p>
      <w:pPr>
        <w:spacing w:after="0"/>
      </w:pPr>
      <w:r>
        <w:t xml:space="preserve">Hakuna hama kupinda Jesu, hakuna, hakuna; </w:t>
      </w:r>
    </w:p>
    <w:p>
      <w:pPr>
        <w:spacing w:after="0"/>
      </w:pPr>
      <w:r>
        <w:t>Hakuna mumwe kurapa vose, hakuna, hakuna.</w:t>
      </w:r>
    </w:p>
    <w:p>
      <w:r>
        <w:rPr>
          <w:b/>
        </w:rPr>
        <w:t>KHORASI</w:t>
      </w:r>
    </w:p>
    <w:p>
      <w:pPr>
        <w:spacing w:after="0"/>
      </w:pPr>
      <w:r>
        <w:t xml:space="preserve">Jesu ndiye shamwari yedu </w:t>
      </w:r>
    </w:p>
    <w:p>
      <w:pPr>
        <w:spacing w:after="0"/>
      </w:pPr>
      <w:r>
        <w:t xml:space="preserve">Wonatsa kutungamira; </w:t>
      </w:r>
    </w:p>
    <w:p>
      <w:pPr>
        <w:spacing w:after="0"/>
      </w:pPr>
      <w:r>
        <w:t xml:space="preserve">Hakuna hama kupinda Jesu, </w:t>
      </w:r>
    </w:p>
    <w:p>
      <w:pPr>
        <w:spacing w:after="0"/>
      </w:pPr>
      <w:r>
        <w:t>Hakuna, hakuna.</w:t>
      </w:r>
    </w:p>
    <w:p>
      <w:r>
        <w:rPr>
          <w:b/>
        </w:rPr>
        <w:t>Stanza 2</w:t>
      </w:r>
    </w:p>
    <w:p>
      <w:pPr>
        <w:spacing w:after="0"/>
      </w:pPr>
      <w:r>
        <w:t xml:space="preserve">Hakuna mumwe mukuru saYe, hakuna, hakuna; </w:t>
      </w:r>
    </w:p>
    <w:p>
      <w:pPr>
        <w:spacing w:after="0"/>
      </w:pPr>
      <w:r>
        <w:t>Hakuna mumwe musununguri, hakuna, hakuna.</w:t>
      </w:r>
    </w:p>
    <w:p>
      <w:r>
        <w:rPr>
          <w:b/>
        </w:rPr>
        <w:t>Stanza 3</w:t>
      </w:r>
    </w:p>
    <w:p>
      <w:pPr>
        <w:spacing w:after="0"/>
      </w:pPr>
      <w:r>
        <w:t xml:space="preserve">Hakuna chipo chikuru secho, hakuna, hakuna, </w:t>
      </w:r>
    </w:p>
    <w:p>
      <w:pPr>
        <w:spacing w:after="0"/>
      </w:pPr>
      <w:r>
        <w:t>Hakuna, mumwe kurapamwoyo hakuna, hakuna.</w:t>
      </w:r>
    </w:p>
    <w:p>
      <w:r>
        <w:rPr>
          <w:b/>
        </w:rPr>
        <w:t>Stanza 4</w:t>
      </w:r>
    </w:p>
    <w:p>
      <w:pPr>
        <w:spacing w:after="0"/>
      </w:pPr>
      <w:r>
        <w:t xml:space="preserve">Hakuna nguva tisingaonwi, hakuna, hakuna; </w:t>
      </w:r>
    </w:p>
    <w:p>
      <w:pPr>
        <w:spacing w:after="0"/>
      </w:pPr>
      <w:r>
        <w:t>Hapana nzvimbo asingazivi, hakuna, hakuna.</w:t>
      </w:r>
    </w:p>
    <w:p/>
    <w:p>
      <w:pPr>
        <w:pStyle w:val="Heading2"/>
      </w:pPr>
      <w:r>
        <w:t>28. Mune simba muropa reGwayana</w:t>
      </w:r>
    </w:p>
    <w:p>
      <w:r>
        <w:rPr>
          <w:b/>
        </w:rPr>
        <w:t>Stanza 1</w:t>
      </w:r>
    </w:p>
    <w:p>
      <w:pPr>
        <w:spacing w:after="0"/>
      </w:pPr>
      <w:r>
        <w:t xml:space="preserve">Ungasunungurwe pakuipa, </w:t>
      </w:r>
    </w:p>
    <w:p>
      <w:pPr>
        <w:spacing w:after="0"/>
      </w:pPr>
      <w:r>
        <w:t xml:space="preserve">Muropa raShe, muna masimba; </w:t>
      </w:r>
    </w:p>
    <w:p>
      <w:pPr>
        <w:spacing w:after="0"/>
      </w:pPr>
      <w:r>
        <w:t>Ungakunde zvose zvakaipa,</w:t>
      </w:r>
    </w:p>
    <w:p>
      <w:pPr>
        <w:spacing w:after="0"/>
      </w:pPr>
      <w:r>
        <w:t xml:space="preserve"> Ropa rake rine simba.</w:t>
      </w:r>
    </w:p>
    <w:p>
      <w:r>
        <w:rPr>
          <w:b/>
        </w:rPr>
        <w:t>KHORASI</w:t>
      </w:r>
    </w:p>
    <w:p>
      <w:pPr>
        <w:spacing w:after="0"/>
      </w:pPr>
      <w:r>
        <w:t xml:space="preserve">Mune simba, simba, rinoshamisa, </w:t>
      </w:r>
    </w:p>
    <w:p>
      <w:pPr>
        <w:spacing w:after="0"/>
      </w:pPr>
      <w:r>
        <w:t xml:space="preserve">Muropa, reGwayana; </w:t>
      </w:r>
    </w:p>
    <w:p>
      <w:pPr>
        <w:spacing w:after="0"/>
      </w:pPr>
      <w:r>
        <w:t xml:space="preserve">Mune simba, simba, rinoshamisa </w:t>
      </w:r>
    </w:p>
    <w:p>
      <w:pPr>
        <w:spacing w:after="0"/>
      </w:pPr>
      <w:r>
        <w:t>Muropa reGwayana.</w:t>
      </w:r>
    </w:p>
    <w:p>
      <w:r>
        <w:rPr>
          <w:b/>
        </w:rPr>
        <w:t>Stanza 2</w:t>
      </w:r>
    </w:p>
    <w:p>
      <w:pPr>
        <w:spacing w:after="0"/>
      </w:pPr>
      <w:r>
        <w:t xml:space="preserve">Ungasunungurwe pane hasha; </w:t>
      </w:r>
    </w:p>
    <w:p>
      <w:pPr>
        <w:spacing w:after="0"/>
      </w:pPr>
      <w:r>
        <w:t xml:space="preserve">Muropa raShe muna masimba; </w:t>
      </w:r>
    </w:p>
    <w:p>
      <w:pPr>
        <w:spacing w:after="0"/>
      </w:pPr>
      <w:r>
        <w:t>Uya ushambidzwe pakavari, Ropa rake rine simba.</w:t>
      </w:r>
    </w:p>
    <w:p>
      <w:r>
        <w:rPr>
          <w:b/>
        </w:rPr>
        <w:t>Stanza 3</w:t>
      </w:r>
    </w:p>
    <w:p>
      <w:pPr>
        <w:spacing w:after="0"/>
      </w:pPr>
      <w:r>
        <w:t xml:space="preserve">Ungatseniswe-tsveniswe kwazvo, </w:t>
      </w:r>
    </w:p>
    <w:p>
      <w:pPr>
        <w:spacing w:after="0"/>
      </w:pPr>
      <w:r>
        <w:t xml:space="preserve">Muropa raShe, muna masimba; </w:t>
      </w:r>
    </w:p>
    <w:p>
      <w:pPr>
        <w:spacing w:after="0"/>
      </w:pPr>
      <w:r>
        <w:t xml:space="preserve">Unganunurwe mumanyangadzo </w:t>
      </w:r>
    </w:p>
    <w:p>
      <w:pPr>
        <w:spacing w:after="0"/>
      </w:pPr>
      <w:r>
        <w:t>Ropa rake rine simba.</w:t>
      </w:r>
    </w:p>
    <w:p>
      <w:r>
        <w:rPr>
          <w:b/>
        </w:rPr>
        <w:t>Stanza 4</w:t>
      </w:r>
    </w:p>
    <w:p>
      <w:pPr>
        <w:spacing w:after="0"/>
      </w:pPr>
      <w:r>
        <w:t xml:space="preserve">Ungamuitire basa Mambo, </w:t>
      </w:r>
    </w:p>
    <w:p>
      <w:pPr>
        <w:spacing w:after="0"/>
      </w:pPr>
      <w:r>
        <w:t xml:space="preserve">Muropa raShe, muna masimba; </w:t>
      </w:r>
    </w:p>
    <w:p>
      <w:pPr>
        <w:spacing w:after="0"/>
      </w:pPr>
      <w:r>
        <w:t xml:space="preserve">Ungagaromukudza nenziyo, </w:t>
      </w:r>
    </w:p>
    <w:p>
      <w:pPr>
        <w:spacing w:after="0"/>
      </w:pPr>
      <w:r>
        <w:t>Ropa rake rine simba.</w:t>
      </w:r>
    </w:p>
    <w:p>
      <w:r>
        <w:rPr>
          <w:b/>
        </w:rPr>
        <w:t>KHORASI</w:t>
      </w:r>
    </w:p>
    <w:p>
      <w:pPr>
        <w:spacing w:after="0"/>
      </w:pPr>
      <w:r>
        <w:t xml:space="preserve">Riripo simba, simba, rinoshamisa </w:t>
      </w:r>
    </w:p>
    <w:p>
      <w:pPr>
        <w:spacing w:after="0"/>
      </w:pPr>
      <w:r>
        <w:t xml:space="preserve">Muropa reGwayana; </w:t>
      </w:r>
    </w:p>
    <w:p>
      <w:pPr>
        <w:spacing w:after="0"/>
      </w:pPr>
      <w:r>
        <w:t xml:space="preserve">Riripo simba, simba, rinoshamisa, </w:t>
      </w:r>
    </w:p>
    <w:p>
      <w:pPr>
        <w:spacing w:after="0"/>
      </w:pPr>
      <w:r>
        <w:t>Muropa reGwayana.</w:t>
      </w:r>
    </w:p>
    <w:p/>
    <w:p>
      <w:pPr>
        <w:pStyle w:val="Heading2"/>
      </w:pPr>
      <w:r>
        <w:t>29. Vimba Na`She</w:t>
      </w:r>
    </w:p>
    <w:p>
      <w:r>
        <w:rPr>
          <w:b/>
        </w:rPr>
        <w:t>Stanza 1</w:t>
      </w:r>
    </w:p>
    <w:p>
      <w:pPr>
        <w:spacing w:after="0"/>
      </w:pPr>
      <w:r>
        <w:t xml:space="preserve">Tichifamba isu, neizwi raJesu, </w:t>
      </w:r>
    </w:p>
    <w:p>
      <w:pPr>
        <w:spacing w:after="0"/>
      </w:pPr>
      <w:r>
        <w:t xml:space="preserve">Anovenekera panzira; </w:t>
      </w:r>
    </w:p>
    <w:p>
      <w:pPr>
        <w:spacing w:after="0"/>
      </w:pPr>
      <w:r>
        <w:t xml:space="preserve">Tichiita kuda kwaJesu, wakatida </w:t>
      </w:r>
    </w:p>
    <w:p>
      <w:pPr>
        <w:spacing w:after="0"/>
      </w:pPr>
      <w:r>
        <w:t>Anogara nesu nesimba.</w:t>
      </w:r>
    </w:p>
    <w:p>
      <w:r>
        <w:rPr>
          <w:b/>
        </w:rPr>
        <w:t>KHORASI</w:t>
      </w:r>
    </w:p>
    <w:p>
      <w:pPr>
        <w:spacing w:after="0"/>
      </w:pPr>
      <w:r>
        <w:t xml:space="preserve">Vimba naShe, ngatimoterere, </w:t>
      </w:r>
    </w:p>
    <w:p>
      <w:pPr>
        <w:spacing w:after="0"/>
      </w:pPr>
      <w:r>
        <w:t>Tichafara misi yose, Ticivimba naYe.</w:t>
      </w:r>
    </w:p>
    <w:p>
      <w:r>
        <w:rPr>
          <w:b/>
        </w:rPr>
        <w:t>Stanza 2</w:t>
      </w:r>
    </w:p>
    <w:p>
      <w:pPr>
        <w:spacing w:after="0"/>
      </w:pPr>
      <w:r>
        <w:t xml:space="preserve">Kana tingaone mimvuri, makore, </w:t>
      </w:r>
    </w:p>
    <w:p>
      <w:pPr>
        <w:spacing w:after="0"/>
      </w:pPr>
      <w:r>
        <w:t xml:space="preserve">Zichabviswa noUso hwake; </w:t>
      </w:r>
    </w:p>
    <w:p>
      <w:pPr>
        <w:spacing w:after="0"/>
      </w:pPr>
      <w:r>
        <w:t xml:space="preserve">Hapana kuchema, hapana kutyiswa, </w:t>
      </w:r>
    </w:p>
    <w:p>
      <w:pPr>
        <w:spacing w:after="0"/>
      </w:pPr>
      <w:r>
        <w:t>Kana tichivimba naIshe.</w:t>
      </w:r>
    </w:p>
    <w:p>
      <w:r>
        <w:rPr>
          <w:b/>
        </w:rPr>
        <w:t>Stanza 3</w:t>
      </w:r>
    </w:p>
    <w:p>
      <w:pPr>
        <w:spacing w:after="0"/>
      </w:pPr>
      <w:r>
        <w:t xml:space="preserve">Hapana mutoro, namatambudziko, </w:t>
      </w:r>
    </w:p>
    <w:p>
      <w:pPr>
        <w:spacing w:after="0"/>
      </w:pPr>
      <w:r>
        <w:t xml:space="preserve">Zvisina mubayiro wazvo </w:t>
      </w:r>
    </w:p>
    <w:p>
      <w:pPr>
        <w:spacing w:after="0"/>
      </w:pPr>
      <w:r>
        <w:t xml:space="preserve">Hakuna kusuwa, hapana M`chinjikwa, </w:t>
      </w:r>
    </w:p>
    <w:p>
      <w:pPr>
        <w:spacing w:after="0"/>
      </w:pPr>
      <w:r>
        <w:t>Zvose zvina makomborero.</w:t>
      </w:r>
    </w:p>
    <w:p>
      <w:r>
        <w:rPr>
          <w:b/>
        </w:rPr>
        <w:t>Stanza 4</w:t>
      </w:r>
    </w:p>
    <w:p>
      <w:pPr>
        <w:spacing w:after="0"/>
      </w:pPr>
      <w:r>
        <w:t xml:space="preserve">Hatizivi rudo, rufaro rwaMambo, </w:t>
      </w:r>
    </w:p>
    <w:p>
      <w:pPr>
        <w:spacing w:after="0"/>
      </w:pPr>
      <w:r>
        <w:t xml:space="preserve">Tisingazvipire kuna She; </w:t>
      </w:r>
    </w:p>
    <w:p>
      <w:pPr>
        <w:spacing w:after="0"/>
      </w:pPr>
      <w:r>
        <w:t xml:space="preserve">Nyasha waratidza, rufaro watipa </w:t>
      </w:r>
    </w:p>
    <w:p>
      <w:pPr>
        <w:spacing w:after="0"/>
      </w:pPr>
      <w:r>
        <w:t>Ndorwavo vanovimba naYe.</w:t>
      </w:r>
    </w:p>
    <w:p>
      <w:r>
        <w:rPr>
          <w:b/>
        </w:rPr>
        <w:t>Stanza 5</w:t>
      </w:r>
    </w:p>
    <w:p>
      <w:pPr>
        <w:spacing w:after="0"/>
      </w:pPr>
      <w:r>
        <w:t xml:space="preserve">Nomukuwadzana na`Ye munzira; </w:t>
      </w:r>
    </w:p>
    <w:p>
      <w:pPr>
        <w:spacing w:after="0"/>
      </w:pPr>
      <w:r>
        <w:t xml:space="preserve">Tichafamba naYe munzira, </w:t>
      </w:r>
    </w:p>
    <w:p>
      <w:pPr>
        <w:spacing w:after="0"/>
      </w:pPr>
      <w:r>
        <w:t xml:space="preserve">Tichamutera, tichamutevera </w:t>
      </w:r>
    </w:p>
    <w:p>
      <w:pPr>
        <w:spacing w:after="0"/>
      </w:pPr>
      <w:r>
        <w:t>Hatichazotya, tichivimba.</w:t>
      </w:r>
    </w:p>
    <w:p/>
    <w:p>
      <w:pPr>
        <w:pStyle w:val="Heading2"/>
      </w:pPr>
      <w:r>
        <w:t>30. Ndingashambidzwe nei?</w:t>
      </w:r>
    </w:p>
    <w:p>
      <w:r>
        <w:rPr>
          <w:b/>
        </w:rPr>
        <w:t>Stanza 1</w:t>
      </w:r>
    </w:p>
    <w:p>
      <w:pPr>
        <w:spacing w:after="0"/>
      </w:pPr>
      <w:r>
        <w:t xml:space="preserve">Ndingashambidzwe nei? Iropa raJesu chete; </w:t>
      </w:r>
    </w:p>
    <w:p>
      <w:pPr>
        <w:spacing w:after="0"/>
      </w:pPr>
      <w:r>
        <w:t>Ndingatsveniswe nei? Irpoa raJesu chete.'</w:t>
      </w:r>
    </w:p>
    <w:p>
      <w:r>
        <w:rPr>
          <w:b/>
        </w:rPr>
        <w:t>KHORASI</w:t>
      </w:r>
    </w:p>
    <w:p>
      <w:pPr>
        <w:spacing w:after="0"/>
      </w:pPr>
      <w:r>
        <w:t>Itsime reropa rinondishambidza,</w:t>
      </w:r>
    </w:p>
    <w:p>
      <w:pPr>
        <w:spacing w:after="0"/>
      </w:pPr>
      <w:r>
        <w:t xml:space="preserve"> Handizivi rimwe, Iropa raJesu chete.</w:t>
      </w:r>
    </w:p>
    <w:p>
      <w:r>
        <w:rPr>
          <w:b/>
        </w:rPr>
        <w:t>Stanza 2</w:t>
      </w:r>
    </w:p>
    <w:p>
      <w:pPr>
        <w:spacing w:after="0"/>
      </w:pPr>
      <w:r>
        <w:t xml:space="preserve">Hakuna kucheniswa, kunze kweropa raJesu; </w:t>
      </w:r>
    </w:p>
    <w:p>
      <w:pPr>
        <w:spacing w:after="0"/>
      </w:pPr>
      <w:r>
        <w:t>Hakuna kuregerwa, kunze kweropa raJesu</w:t>
      </w:r>
    </w:p>
    <w:p>
      <w:r>
        <w:rPr>
          <w:b/>
        </w:rPr>
        <w:t>Stanza 3</w:t>
      </w:r>
    </w:p>
    <w:p>
      <w:pPr>
        <w:spacing w:after="0"/>
      </w:pPr>
      <w:r>
        <w:t xml:space="preserve">Hakuna kununurwa, kunze kweropa raJesu, </w:t>
      </w:r>
    </w:p>
    <w:p>
      <w:pPr>
        <w:spacing w:after="0"/>
      </w:pPr>
      <w:r>
        <w:t>Handigoni kurapwa kunze kweroparaJesu.</w:t>
      </w:r>
    </w:p>
    <w:p>
      <w:r>
        <w:rPr>
          <w:b/>
        </w:rPr>
        <w:t>Stanza 4</w:t>
      </w:r>
    </w:p>
    <w:p>
      <w:pPr>
        <w:spacing w:after="0"/>
      </w:pPr>
      <w:r>
        <w:t xml:space="preserve">Hapana netariro, kunze kuweropa raJesu; </w:t>
      </w:r>
    </w:p>
    <w:p>
      <w:pPr>
        <w:spacing w:after="0"/>
      </w:pPr>
      <w:r>
        <w:t>Hapana kururama, kuknze kweropa raJesu.</w:t>
      </w:r>
    </w:p>
    <w:p/>
    <w:p>
      <w:pPr>
        <w:pStyle w:val="Heading2"/>
      </w:pPr>
      <w:r>
        <w:t>31. Pachinjikano</w:t>
      </w:r>
    </w:p>
    <w:p>
      <w:r>
        <w:rPr>
          <w:b/>
        </w:rPr>
        <w:t>Stanza 1</w:t>
      </w:r>
    </w:p>
    <w:p>
      <w:pPr>
        <w:spacing w:after="0"/>
      </w:pPr>
      <w:r>
        <w:t xml:space="preserve">Ndinotenda Jesu wangu, handinyari Tenzi, </w:t>
      </w:r>
    </w:p>
    <w:p>
      <w:pPr>
        <w:spacing w:after="0"/>
      </w:pPr>
      <w:r>
        <w:t>Ndovimba nezvipo zvenyu, ndinokurumbidzai.</w:t>
      </w:r>
    </w:p>
    <w:p>
      <w:r>
        <w:rPr>
          <w:b/>
        </w:rPr>
        <w:t>KHORASI</w:t>
      </w:r>
    </w:p>
    <w:p>
      <w:pPr>
        <w:spacing w:after="0"/>
      </w:pPr>
      <w:r>
        <w:t xml:space="preserve">Pa-chinjikano, ndaona chiedza </w:t>
      </w:r>
    </w:p>
    <w:p>
      <w:pPr>
        <w:spacing w:after="0"/>
      </w:pPr>
      <w:r>
        <w:t xml:space="preserve">Kuremerwa kwomwoyo kwabviswa </w:t>
      </w:r>
    </w:p>
    <w:p>
      <w:pPr>
        <w:spacing w:after="0"/>
      </w:pPr>
      <w:r>
        <w:t>Ndakacheniswa, nokusvinudziwa,</w:t>
      </w:r>
    </w:p>
    <w:p>
      <w:pPr>
        <w:spacing w:after="0"/>
      </w:pPr>
      <w:r>
        <w:t>Ndapiwa rufaro rwomwoyo.</w:t>
      </w:r>
    </w:p>
    <w:p>
      <w:r>
        <w:rPr>
          <w:b/>
        </w:rPr>
        <w:t>Stanza 2</w:t>
      </w:r>
    </w:p>
    <w:p>
      <w:pPr>
        <w:spacing w:after="0"/>
      </w:pPr>
      <w:r>
        <w:t>Jesu Ishe, ndinoziv, ndinokurumbidza!</w:t>
      </w:r>
    </w:p>
    <w:p>
      <w:pPr>
        <w:spacing w:after="0"/>
      </w:pPr>
      <w:r>
        <w:t xml:space="preserve"> Musazondikanganwa. Musazondirasa.</w:t>
      </w:r>
    </w:p>
    <w:p>
      <w:r>
        <w:rPr>
          <w:b/>
        </w:rPr>
        <w:t>Stanza 3</w:t>
      </w:r>
    </w:p>
    <w:p>
      <w:pPr>
        <w:spacing w:after="0"/>
      </w:pPr>
      <w:r>
        <w:t xml:space="preserve">Ndinozvipira kwaari, ndozikanwa naYe, </w:t>
      </w:r>
    </w:p>
    <w:p>
      <w:pPr>
        <w:spacing w:after="0"/>
      </w:pPr>
      <w:r>
        <w:t>Ndinovanzika maari pamazuva ose.</w:t>
      </w:r>
    </w:p>
    <w:p>
      <w:r>
        <w:rPr>
          <w:b/>
        </w:rPr>
        <w:t>Stanza 4</w:t>
      </w:r>
    </w:p>
    <w:p>
      <w:pPr>
        <w:spacing w:after="0"/>
      </w:pPr>
      <w:r>
        <w:t xml:space="preserve">Achidana zita rangu, kuna Baba vake, </w:t>
      </w:r>
    </w:p>
    <w:p>
      <w:pPr>
        <w:spacing w:after="0"/>
      </w:pPr>
      <w:r>
        <w:t>Ndichapinda mumusha wokusingaperi</w:t>
      </w:r>
    </w:p>
    <w:p/>
    <w:p>
      <w:pPr>
        <w:pStyle w:val="Heading2"/>
      </w:pPr>
      <w:r>
        <w:t>32. Ndinotevera, ndotevera Jesu</w:t>
      </w:r>
    </w:p>
    <w:p>
      <w:r>
        <w:rPr>
          <w:b/>
        </w:rPr>
        <w:t>Stanza 1</w:t>
      </w:r>
    </w:p>
    <w:p>
      <w:pPr>
        <w:spacing w:after="0"/>
      </w:pPr>
      <w:r>
        <w:t xml:space="preserve">Muchiunde ndichaenda naTenzi wangu, </w:t>
      </w:r>
    </w:p>
    <w:p>
      <w:pPr>
        <w:spacing w:after="0"/>
      </w:pPr>
      <w:r>
        <w:t xml:space="preserve">Kunoyerera mvura tsvenewo; </w:t>
      </w:r>
    </w:p>
    <w:p>
      <w:pPr>
        <w:spacing w:after="0"/>
      </w:pPr>
      <w:r>
        <w:t xml:space="preserve">Kwose kwaari kunditungamirira, </w:t>
      </w:r>
    </w:p>
    <w:p>
      <w:pPr>
        <w:spacing w:after="0"/>
      </w:pPr>
      <w:r>
        <w:t>Ndichatevera mumakwara ake.</w:t>
      </w:r>
    </w:p>
    <w:p>
      <w:r>
        <w:rPr>
          <w:b/>
        </w:rPr>
        <w:t>KHORASI</w:t>
      </w:r>
    </w:p>
    <w:p>
      <w:pPr>
        <w:spacing w:after="0"/>
      </w:pPr>
      <w:r>
        <w:t xml:space="preserve">Ndinotevera, ndotevera Jesu, </w:t>
      </w:r>
    </w:p>
    <w:p>
      <w:pPr>
        <w:spacing w:after="0"/>
      </w:pPr>
      <w:r>
        <w:t xml:space="preserve">Pamusha, parwendo, ndomutevera, </w:t>
      </w:r>
    </w:p>
    <w:p>
      <w:pPr>
        <w:spacing w:after="0"/>
      </w:pPr>
      <w:r>
        <w:t xml:space="preserve">Ndinotevera, ndotevera Jesu, </w:t>
      </w:r>
    </w:p>
    <w:p>
      <w:pPr>
        <w:spacing w:after="0"/>
      </w:pPr>
      <w:r>
        <w:t>Kwose kwaanoenda, ndotevera.</w:t>
      </w:r>
    </w:p>
    <w:p>
      <w:r>
        <w:rPr>
          <w:b/>
        </w:rPr>
        <w:t>Stanza 2</w:t>
      </w:r>
    </w:p>
    <w:p>
      <w:pPr>
        <w:spacing w:after="0"/>
      </w:pPr>
      <w:r>
        <w:t xml:space="preserve">Muchiunde ndichaenda naTenzi wangu </w:t>
      </w:r>
    </w:p>
    <w:p>
      <w:pPr>
        <w:spacing w:after="0"/>
      </w:pPr>
      <w:r>
        <w:t xml:space="preserve">Nyangwe pose padutu guru; </w:t>
      </w:r>
    </w:p>
    <w:p>
      <w:pPr>
        <w:spacing w:after="0"/>
      </w:pPr>
      <w:r>
        <w:t xml:space="preserve">Achazondichengeta handichazoeziba </w:t>
      </w:r>
    </w:p>
    <w:p>
      <w:pPr>
        <w:spacing w:after="0"/>
      </w:pPr>
      <w:r>
        <w:t>Njodzi zhinji hadzichazondityisi.</w:t>
      </w:r>
    </w:p>
    <w:p>
      <w:r>
        <w:rPr>
          <w:b/>
        </w:rPr>
        <w:t>Stanza 3</w:t>
      </w:r>
    </w:p>
    <w:p>
      <w:pPr>
        <w:spacing w:after="0"/>
      </w:pPr>
      <w:r>
        <w:t xml:space="preserve">Muchiunde ndichaenda naTenzi wangu, </w:t>
      </w:r>
    </w:p>
    <w:p>
      <w:pPr>
        <w:spacing w:after="0"/>
      </w:pPr>
      <w:r>
        <w:t xml:space="preserve">Ndichivimbisika nM`ponisi  </w:t>
      </w:r>
    </w:p>
    <w:p>
      <w:pPr>
        <w:spacing w:after="0"/>
      </w:pPr>
      <w:r>
        <w:t xml:space="preserve">Achanditungamirawo kuenda kudenga </w:t>
      </w:r>
    </w:p>
    <w:p>
      <w:pPr>
        <w:spacing w:after="0"/>
      </w:pPr>
      <w:r>
        <w:t>Kwandichazofara rini narini.</w:t>
      </w:r>
    </w:p>
    <w:p/>
    <w:p>
      <w:pPr>
        <w:pStyle w:val="Heading2"/>
      </w:pPr>
      <w:r>
        <w:t>33. Sezva ndakadai</w:t>
      </w:r>
    </w:p>
    <w:p>
      <w:r>
        <w:rPr>
          <w:b/>
        </w:rPr>
        <w:t>Stanza 1</w:t>
      </w:r>
    </w:p>
    <w:p>
      <w:pPr>
        <w:spacing w:after="0"/>
      </w:pPr>
      <w:r>
        <w:t xml:space="preserve">Sezva ndakadai, Jesu, ndisina chinhu pachangu, </w:t>
      </w:r>
    </w:p>
    <w:p>
      <w:pPr>
        <w:spacing w:after="0"/>
      </w:pPr>
      <w:r>
        <w:t>Wakafa nom`towo wangu, gwayana raShe ndouya.</w:t>
      </w:r>
    </w:p>
    <w:p>
      <w:r>
        <w:rPr>
          <w:b/>
        </w:rPr>
        <w:t>Stanza 2</w:t>
      </w:r>
    </w:p>
    <w:p>
      <w:pPr>
        <w:spacing w:after="0"/>
      </w:pPr>
      <w:r>
        <w:t xml:space="preserve">Sezva-ndakadai, Ishe, Ndisingambozvitsenisa, </w:t>
      </w:r>
    </w:p>
    <w:p>
      <w:pPr>
        <w:spacing w:after="0"/>
      </w:pPr>
      <w:r>
        <w:t>Ndimi mungandishambidze, gwayana raShe ndouya.</w:t>
      </w:r>
    </w:p>
    <w:p>
      <w:r>
        <w:rPr>
          <w:b/>
        </w:rPr>
        <w:t>Stanza 3</w:t>
      </w:r>
    </w:p>
    <w:p>
      <w:pPr>
        <w:spacing w:after="0"/>
      </w:pPr>
      <w:r>
        <w:t xml:space="preserve">Sezva;-ndakadai, Jes, handizivi nzira yangu; </w:t>
      </w:r>
    </w:p>
    <w:p>
      <w:pPr>
        <w:spacing w:after="0"/>
      </w:pPr>
      <w:r>
        <w:t>Nokukahadzika kwangu, gwayana raShe ndouya</w:t>
      </w:r>
    </w:p>
    <w:p>
      <w:r>
        <w:rPr>
          <w:b/>
        </w:rPr>
        <w:t>Stanza 4</w:t>
      </w:r>
    </w:p>
    <w:p>
      <w:pPr>
        <w:spacing w:after="0"/>
      </w:pPr>
      <w:r>
        <w:t xml:space="preserve">Sezva-ndakadai, Ishe ndiri bofu, ndiri rombe, </w:t>
      </w:r>
    </w:p>
    <w:p>
      <w:pPr>
        <w:spacing w:after="0"/>
      </w:pPr>
      <w:r>
        <w:t>Sezva ndinoshaya zvose, gwayana raShe, ndouya.</w:t>
      </w:r>
    </w:p>
    <w:p>
      <w:r>
        <w:rPr>
          <w:b/>
        </w:rPr>
        <w:t>Stanza 5</w:t>
      </w:r>
    </w:p>
    <w:p>
      <w:pPr>
        <w:spacing w:after="0"/>
      </w:pPr>
      <w:r>
        <w:t xml:space="preserve">Sezva-ndakadai, Ishe, ndimi mungandigam`chire, </w:t>
      </w:r>
    </w:p>
    <w:p>
      <w:pPr>
        <w:spacing w:after="0"/>
      </w:pPr>
      <w:r>
        <w:t>Woita ndiregererwe, gwayana raShe, ndouya.</w:t>
      </w:r>
    </w:p>
    <w:p>
      <w:r>
        <w:rPr>
          <w:b/>
        </w:rPr>
        <w:t>Stanza 6</w:t>
      </w:r>
    </w:p>
    <w:p>
      <w:pPr>
        <w:spacing w:after="0"/>
      </w:pPr>
      <w:r>
        <w:t xml:space="preserve">Sezva-ndakadai, Jesu, norudo rwenyu rukuru, </w:t>
      </w:r>
    </w:p>
    <w:p>
      <w:pPr>
        <w:spacing w:after="0"/>
      </w:pPr>
      <w:r>
        <w:t>Ndiri wenyu, muri wangu; gwayana raShe, ndouya.</w:t>
      </w:r>
    </w:p>
    <w:p/>
    <w:p>
      <w:pPr>
        <w:pStyle w:val="Heading2"/>
      </w:pPr>
      <w:r>
        <w:t>34. Vanhu uyai kuna Jesu `She</w:t>
      </w:r>
    </w:p>
    <w:p>
      <w:r>
        <w:rPr>
          <w:b/>
        </w:rPr>
        <w:t>Stanza 1</w:t>
      </w:r>
    </w:p>
    <w:p>
      <w:pPr>
        <w:spacing w:after="0"/>
      </w:pPr>
      <w:r>
        <w:t xml:space="preserve">Vanhu uyai kuna Jesu`She, </w:t>
      </w:r>
    </w:p>
    <w:p>
      <w:pPr>
        <w:spacing w:after="0"/>
      </w:pPr>
      <w:r>
        <w:t xml:space="preserve">Mucharatidzwa nzira na`Ye; </w:t>
      </w:r>
    </w:p>
    <w:p>
      <w:pPr>
        <w:spacing w:after="0"/>
      </w:pPr>
      <w:r>
        <w:t>Nhasi anomudana imi, achiti, "Chiuyai"</w:t>
      </w:r>
    </w:p>
    <w:p>
      <w:r>
        <w:rPr>
          <w:b/>
        </w:rPr>
        <w:t>KHORASI</w:t>
      </w:r>
    </w:p>
    <w:p>
      <w:pPr>
        <w:spacing w:after="0"/>
      </w:pPr>
      <w:r>
        <w:t xml:space="preserve">Tichazondofara ikweyo, </w:t>
      </w:r>
    </w:p>
    <w:p>
      <w:pPr>
        <w:spacing w:after="0"/>
      </w:pPr>
      <w:r>
        <w:t xml:space="preserve">Kwatichandosunungurwawo, </w:t>
      </w:r>
    </w:p>
    <w:p>
      <w:pPr>
        <w:spacing w:after="0"/>
      </w:pPr>
      <w:r>
        <w:t xml:space="preserve">Kana tazosangana naShe, </w:t>
      </w:r>
    </w:p>
    <w:p>
      <w:pPr>
        <w:spacing w:after="0"/>
      </w:pPr>
      <w:r>
        <w:t>Uko kudenga`ko.</w:t>
      </w:r>
    </w:p>
    <w:p>
      <w:r>
        <w:rPr>
          <w:b/>
        </w:rPr>
        <w:t>Stanza 2</w:t>
      </w:r>
    </w:p>
    <w:p>
      <w:pPr>
        <w:spacing w:after="0"/>
      </w:pPr>
      <w:r>
        <w:t xml:space="preserve">Mose uyai, ngatimunzwei, </w:t>
      </w:r>
    </w:p>
    <w:p>
      <w:pPr>
        <w:spacing w:after="0"/>
      </w:pPr>
      <w:r>
        <w:t xml:space="preserve">Nzwi rake tose tifarirei! </w:t>
      </w:r>
    </w:p>
    <w:p>
      <w:pPr>
        <w:spacing w:after="0"/>
      </w:pPr>
      <w:r>
        <w:t>Zvino ngatimusanangurei, tichanonokerei?</w:t>
      </w:r>
    </w:p>
    <w:p>
      <w:r>
        <w:rPr>
          <w:b/>
        </w:rPr>
        <w:t>Stanza 3</w:t>
      </w:r>
    </w:p>
    <w:p>
      <w:pPr>
        <w:spacing w:after="0"/>
      </w:pPr>
      <w:r>
        <w:t xml:space="preserve">Ari pakati pedu, fungai </w:t>
      </w:r>
    </w:p>
    <w:p>
      <w:pPr>
        <w:spacing w:after="0"/>
      </w:pPr>
      <w:r>
        <w:t xml:space="preserve">Amnomudana, chitererai; </w:t>
      </w:r>
    </w:p>
    <w:p>
      <w:pPr>
        <w:spacing w:after="0"/>
      </w:pPr>
      <w:r>
        <w:t>Nzwi rake nyoro mose inzwai; "Kwandiri chiuyai."</w:t>
      </w:r>
    </w:p>
    <w:p/>
    <w:p>
      <w:pPr>
        <w:pStyle w:val="Heading2"/>
      </w:pPr>
      <w:r>
        <w:t>35. Kristu anodisa vanhu</w:t>
      </w:r>
    </w:p>
    <w:p>
      <w:r>
        <w:rPr>
          <w:b/>
        </w:rPr>
        <w:t>Stanza 1</w:t>
      </w:r>
    </w:p>
    <w:p>
      <w:pPr>
        <w:spacing w:after="0"/>
      </w:pPr>
      <w:r>
        <w:t xml:space="preserve">Kristu anodisa vanhu, anodaidzira vose, </w:t>
      </w:r>
    </w:p>
    <w:p>
      <w:pPr>
        <w:spacing w:after="0"/>
      </w:pPr>
      <w:r>
        <w:t>Vakaipa ngavauye, na`vo vasisina simba.</w:t>
      </w:r>
    </w:p>
    <w:p>
      <w:r>
        <w:rPr>
          <w:b/>
        </w:rPr>
        <w:t>KHORASI</w:t>
      </w:r>
    </w:p>
    <w:p>
      <w:pPr>
        <w:spacing w:after="0"/>
      </w:pPr>
      <w:r>
        <w:t xml:space="preserve">Udzai vose, udzai vose, Kristu anodisa vose, </w:t>
      </w:r>
    </w:p>
    <w:p>
      <w:pPr>
        <w:spacing w:after="0"/>
      </w:pPr>
      <w:r>
        <w:t>Udzai vose pakachena, Kristu anodisa vose.</w:t>
      </w:r>
    </w:p>
    <w:p>
      <w:r>
        <w:rPr>
          <w:b/>
        </w:rPr>
        <w:t>Stanza 2</w:t>
      </w:r>
    </w:p>
    <w:p>
      <w:pPr>
        <w:spacing w:after="0"/>
      </w:pPr>
      <w:r>
        <w:t xml:space="preserve">Izwi rake rechokwadi, rinogara nokugara; </w:t>
      </w:r>
    </w:p>
    <w:p>
      <w:pPr>
        <w:spacing w:after="0"/>
      </w:pPr>
      <w:r>
        <w:t>Ndiri kunyatsochengeta mazzwi ake oupenyu.</w:t>
      </w:r>
    </w:p>
    <w:p>
      <w:r>
        <w:rPr>
          <w:b/>
        </w:rPr>
        <w:t>Stanza 3</w:t>
      </w:r>
    </w:p>
    <w:p>
      <w:pPr>
        <w:spacing w:after="0"/>
      </w:pPr>
      <w:r>
        <w:t xml:space="preserve">Kana uyo ane shave, ngaauye kuna Jesu, </w:t>
      </w:r>
    </w:p>
    <w:p>
      <w:pPr>
        <w:spacing w:after="0"/>
      </w:pPr>
      <w:r>
        <w:t>Ndiye oga ane simba, rokubvisa zvakaipa.</w:t>
      </w:r>
    </w:p>
    <w:p>
      <w:r>
        <w:rPr>
          <w:b/>
        </w:rPr>
        <w:t>Stanza 4</w:t>
      </w:r>
    </w:p>
    <w:p>
      <w:pPr>
        <w:spacing w:after="0"/>
      </w:pPr>
      <w:r>
        <w:t xml:space="preserve">Zvino pano handiraswi, ndiri mwana wake, Tenzi, </w:t>
      </w:r>
    </w:p>
    <w:p>
      <w:pPr>
        <w:spacing w:after="0"/>
      </w:pPr>
      <w:r>
        <w:t>Handichatyiba rufu, ndoponeswa misi yose.</w:t>
      </w:r>
    </w:p>
    <w:p/>
    <w:p>
      <w:pPr>
        <w:pStyle w:val="Heading2"/>
      </w:pPr>
      <w:r>
        <w:t>36. Wagadzira nzvimbo yomuponisi?</w:t>
      </w:r>
    </w:p>
    <w:p>
      <w:r>
        <w:rPr>
          <w:b/>
        </w:rPr>
        <w:t>Stanza 1</w:t>
      </w:r>
    </w:p>
    <w:p>
      <w:pPr>
        <w:spacing w:after="0"/>
      </w:pPr>
      <w:r>
        <w:t xml:space="preserve">Wagadzira nhasi here, nzvimbo yoMuponisi? </w:t>
      </w:r>
    </w:p>
    <w:p>
      <w:pPr>
        <w:spacing w:after="0"/>
      </w:pPr>
      <w:r>
        <w:t>Akabvisa zvivi zvako, anokumirirawo</w:t>
      </w:r>
    </w:p>
    <w:p>
      <w:r>
        <w:rPr>
          <w:b/>
        </w:rPr>
        <w:t>KHORASI</w:t>
      </w:r>
    </w:p>
    <w:p>
      <w:pPr>
        <w:spacing w:after="0"/>
      </w:pPr>
      <w:r>
        <w:t xml:space="preserve">Hongu ndine nzvimbo Jesu! </w:t>
      </w:r>
    </w:p>
    <w:p>
      <w:pPr>
        <w:spacing w:after="0"/>
      </w:pPr>
      <w:r>
        <w:t xml:space="preserve">Mambo wemadzimambo! </w:t>
      </w:r>
    </w:p>
    <w:p>
      <w:pPr>
        <w:spacing w:after="0"/>
      </w:pPr>
      <w:r>
        <w:t xml:space="preserve">Ndazarura mwoyo  wangu, </w:t>
      </w:r>
    </w:p>
    <w:p>
      <w:pPr>
        <w:spacing w:after="0"/>
      </w:pPr>
      <w:r>
        <w:t>Kutambira Jesu`She.'</w:t>
      </w:r>
    </w:p>
    <w:p>
      <w:r>
        <w:rPr>
          <w:b/>
        </w:rPr>
        <w:t>Stanza 2</w:t>
      </w:r>
    </w:p>
    <w:p>
      <w:pPr>
        <w:spacing w:after="0"/>
      </w:pPr>
      <w:r>
        <w:t xml:space="preserve">Mwari wakatisikira kuva nzvimbo yokugara; </w:t>
      </w:r>
    </w:p>
    <w:p>
      <w:pPr>
        <w:spacing w:after="0"/>
      </w:pPr>
      <w:r>
        <w:t>Anotuma Mweya Mutsvene kuti agare nesu.</w:t>
      </w:r>
    </w:p>
    <w:p>
      <w:r>
        <w:rPr>
          <w:b/>
        </w:rPr>
        <w:t>Stanza 3</w:t>
      </w:r>
    </w:p>
    <w:p>
      <w:pPr>
        <w:spacing w:after="0"/>
      </w:pPr>
      <w:r>
        <w:t xml:space="preserve">Une nzvimbo yoM`ponisi, uyo wakakununura; </w:t>
      </w:r>
    </w:p>
    <w:p>
      <w:pPr>
        <w:spacing w:after="0"/>
      </w:pPr>
      <w:r>
        <w:t>Zvose zvako zvawarasa, akauya kunonokurei?</w:t>
      </w:r>
    </w:p>
    <w:p>
      <w:r>
        <w:rPr>
          <w:b/>
        </w:rPr>
        <w:t>Stanza 4</w:t>
      </w:r>
    </w:p>
    <w:p>
      <w:pPr>
        <w:spacing w:after="0"/>
      </w:pPr>
      <w:r>
        <w:t xml:space="preserve">Ipa mwoyo wako wose, ari kukumirira, </w:t>
      </w:r>
    </w:p>
    <w:p>
      <w:pPr>
        <w:spacing w:after="0"/>
      </w:pPr>
      <w:r>
        <w:t>Nyasha dzake dzinopera, uri kunonokerei?</w:t>
      </w:r>
    </w:p>
    <w:p/>
    <w:p>
      <w:pPr>
        <w:pStyle w:val="Heading2"/>
      </w:pPr>
      <w:r>
        <w:t>37. Ndakanzwa Jesu achiti</w:t>
      </w:r>
    </w:p>
    <w:p>
      <w:r>
        <w:rPr>
          <w:b/>
        </w:rPr>
        <w:t>Stanza 1</w:t>
      </w:r>
    </w:p>
    <w:p>
      <w:pPr>
        <w:spacing w:after="0"/>
      </w:pPr>
      <w:r>
        <w:t xml:space="preserve">Ndakanzwa Jesu achiti; kwandiri, chiuyai; </w:t>
      </w:r>
    </w:p>
    <w:p>
      <w:pPr>
        <w:spacing w:after="0"/>
      </w:pPr>
      <w:r>
        <w:t xml:space="preserve">Maneta maremerwawo, ndichakuzorodzai! </w:t>
      </w:r>
    </w:p>
    <w:p>
      <w:pPr>
        <w:spacing w:after="0"/>
      </w:pPr>
      <w:r>
        <w:t xml:space="preserve">Ndauya kuna Jesu`She. Ndanga ndaneta sei! </w:t>
      </w:r>
    </w:p>
    <w:p>
      <w:pPr>
        <w:spacing w:after="0"/>
      </w:pPr>
      <w:r>
        <w:t>Ndikazopiwa zoror naYe, ndofara sei!</w:t>
      </w:r>
    </w:p>
    <w:p>
      <w:r>
        <w:rPr>
          <w:b/>
        </w:rPr>
        <w:t>Stanza 2</w:t>
      </w:r>
    </w:p>
    <w:p>
      <w:pPr>
        <w:spacing w:after="0"/>
      </w:pPr>
      <w:r>
        <w:t xml:space="preserve">Ndakanzwa Jesu achiti: uyai ndigokupai; </w:t>
      </w:r>
    </w:p>
    <w:p>
      <w:pPr>
        <w:spacing w:after="0"/>
      </w:pPr>
      <w:r>
        <w:t xml:space="preserve">Imvura mhenyu iyoyi, mutore chiinwayi; </w:t>
      </w:r>
    </w:p>
    <w:p>
      <w:pPr>
        <w:spacing w:after="0"/>
      </w:pPr>
      <w:r>
        <w:t xml:space="preserve">Ndauya kuna Jesu`She ndatora ndikanwa; </w:t>
      </w:r>
    </w:p>
    <w:p>
      <w:pPr>
        <w:spacing w:after="0"/>
      </w:pPr>
      <w:r>
        <w:t>Ndapodza nyota yangu sei, ndappiwa upenyu.</w:t>
      </w:r>
    </w:p>
    <w:p>
      <w:r>
        <w:rPr>
          <w:b/>
        </w:rPr>
        <w:t>Stanza 3</w:t>
      </w:r>
    </w:p>
    <w:p>
      <w:pPr>
        <w:spacing w:after="0"/>
      </w:pPr>
      <w:r>
        <w:t xml:space="preserve">Ndakanzwa Jesu achiti kwandiri tarirai! </w:t>
      </w:r>
    </w:p>
    <w:p>
      <w:pPr>
        <w:spacing w:after="0"/>
      </w:pPr>
      <w:r>
        <w:t xml:space="preserve">Chiedza ndinongokupai ndichakuperekai. </w:t>
      </w:r>
    </w:p>
    <w:p>
      <w:pPr>
        <w:spacing w:after="0"/>
      </w:pPr>
      <w:r>
        <w:t xml:space="preserve">Ndauya kuna Jesu She, izuva ranguwo, </w:t>
      </w:r>
    </w:p>
    <w:p>
      <w:pPr>
        <w:spacing w:after="0"/>
      </w:pPr>
      <w:r>
        <w:t>Richandivhenekera zve parwendo rwangu`rwu!</w:t>
      </w:r>
    </w:p>
    <w:p/>
    <w:p>
      <w:pPr>
        <w:pStyle w:val="Heading2"/>
      </w:pPr>
      <w:r>
        <w:t>38. Ndiri kudaidzwa</w:t>
      </w:r>
    </w:p>
    <w:p>
      <w:r>
        <w:rPr>
          <w:b/>
        </w:rPr>
        <w:t>Stanza 1</w:t>
      </w:r>
    </w:p>
    <w:p>
      <w:pPr>
        <w:spacing w:after="0"/>
      </w:pPr>
      <w:r>
        <w:t xml:space="preserve">Ndiri kudaidzwa zvino nezwi raShe. </w:t>
      </w:r>
    </w:p>
    <w:p>
      <w:pPr>
        <w:spacing w:after="0"/>
      </w:pPr>
      <w:r>
        <w:t>Kuti ndishambidzwe zvangu, neropa rake.</w:t>
      </w:r>
    </w:p>
    <w:p>
      <w:r>
        <w:rPr>
          <w:b/>
        </w:rPr>
        <w:t>KHORASI</w:t>
      </w:r>
    </w:p>
    <w:p>
      <w:pPr>
        <w:spacing w:after="0"/>
      </w:pPr>
      <w:r>
        <w:t xml:space="preserve">Ndouya Jesu, kwamuri zvino; </w:t>
      </w:r>
    </w:p>
    <w:p>
      <w:pPr>
        <w:spacing w:after="0"/>
      </w:pPr>
      <w:r>
        <w:t xml:space="preserve">Shambidzai mwoyo wangu </w:t>
      </w:r>
    </w:p>
    <w:p>
      <w:pPr>
        <w:spacing w:after="0"/>
      </w:pPr>
      <w:r>
        <w:t>Neropa renyu</w:t>
      </w:r>
    </w:p>
    <w:p>
      <w:r>
        <w:rPr>
          <w:b/>
        </w:rPr>
        <w:t>Stanza 2</w:t>
      </w:r>
    </w:p>
    <w:p>
      <w:pPr>
        <w:spacing w:after="0"/>
      </w:pPr>
      <w:r>
        <w:t xml:space="preserve">Ndashaya masimba asi achandipa; </w:t>
      </w:r>
    </w:p>
    <w:p>
      <w:pPr>
        <w:spacing w:after="0"/>
      </w:pPr>
      <w:r>
        <w:t>Achandishambidza kwazvo, achanditsvenisa.</w:t>
      </w:r>
    </w:p>
    <w:p>
      <w:r>
        <w:rPr>
          <w:b/>
        </w:rPr>
        <w:t>Stanza 3</w:t>
      </w:r>
    </w:p>
    <w:p>
      <w:pPr>
        <w:spacing w:after="0"/>
      </w:pPr>
      <w:r>
        <w:t xml:space="preserve">Jesu anodana kuti ndinzwe rudo, </w:t>
      </w:r>
    </w:p>
    <w:p>
      <w:pPr>
        <w:spacing w:after="0"/>
      </w:pPr>
      <w:r>
        <w:t>Norugare netariro yenyika nedenga.</w:t>
      </w:r>
    </w:p>
    <w:p>
      <w:r>
        <w:rPr>
          <w:b/>
        </w:rPr>
        <w:t>Stanza 4</w:t>
      </w:r>
    </w:p>
    <w:p>
      <w:pPr>
        <w:spacing w:after="0"/>
      </w:pPr>
      <w:r>
        <w:t xml:space="preserve">Jesu wasimbisa zvaitwa mandiri; </w:t>
      </w:r>
    </w:p>
    <w:p>
      <w:pPr>
        <w:spacing w:after="0"/>
      </w:pPr>
      <w:r>
        <w:t>Nokuwanza tsitsi dzake munzvimbo yezvivi.</w:t>
      </w:r>
    </w:p>
    <w:p/>
    <w:p>
      <w:pPr>
        <w:pStyle w:val="Heading2"/>
      </w:pPr>
      <w:r>
        <w:t>39. Farirai vadikanwa</w:t>
      </w:r>
    </w:p>
    <w:p>
      <w:r>
        <w:rPr>
          <w:b/>
        </w:rPr>
        <w:t>Stanza 1</w:t>
      </w:r>
    </w:p>
    <w:p>
      <w:pPr>
        <w:spacing w:after="0"/>
      </w:pPr>
      <w:r>
        <w:t xml:space="preserve">Farirai vadikanwa muna Jesu`She wedu, </w:t>
      </w:r>
    </w:p>
    <w:p>
      <w:pPr>
        <w:spacing w:after="0"/>
      </w:pPr>
      <w:r>
        <w:t>Tinodanwa zvino pano kudenga kum`soro`ko</w:t>
      </w:r>
    </w:p>
    <w:p>
      <w:r>
        <w:rPr>
          <w:b/>
        </w:rPr>
        <w:t>KHORASI</w:t>
      </w:r>
    </w:p>
    <w:p>
      <w:pPr>
        <w:spacing w:after="0"/>
      </w:pPr>
      <w:r>
        <w:t xml:space="preserve">Zvotopinda kudenga, </w:t>
      </w:r>
    </w:p>
    <w:p>
      <w:pPr>
        <w:spacing w:after="0"/>
      </w:pPr>
      <w:r>
        <w:t xml:space="preserve">Kuona Jesu M`ponisi wedu; </w:t>
      </w:r>
    </w:p>
    <w:p>
      <w:pPr>
        <w:spacing w:after="0"/>
      </w:pPr>
      <w:r>
        <w:t>Tichafara tose, tichaimba, Hareruya!</w:t>
      </w:r>
    </w:p>
    <w:p>
      <w:r>
        <w:rPr>
          <w:b/>
        </w:rPr>
        <w:t>Stanza 2</w:t>
      </w:r>
    </w:p>
    <w:p>
      <w:pPr>
        <w:spacing w:after="0"/>
      </w:pPr>
      <w:r>
        <w:t xml:space="preserve">Tinopfeka musi uyo zvisimiro zvichena </w:t>
      </w:r>
    </w:p>
    <w:p>
      <w:pPr>
        <w:spacing w:after="0"/>
      </w:pPr>
      <w:r>
        <w:t>Zvotopinda mberi kwaShe kudenga kum`soro`k`o</w:t>
      </w:r>
    </w:p>
    <w:p>
      <w:r>
        <w:rPr>
          <w:b/>
        </w:rPr>
        <w:t>Stanza 3</w:t>
      </w:r>
    </w:p>
    <w:p>
      <w:pPr>
        <w:spacing w:after="0"/>
      </w:pPr>
      <w:r>
        <w:t xml:space="preserve">Imi hama makadini munozofamba nesu </w:t>
      </w:r>
    </w:p>
    <w:p>
      <w:pPr>
        <w:spacing w:after="0"/>
      </w:pPr>
      <w:r>
        <w:t>Toonana zuva iro kudenga kum`soro`ko.</w:t>
      </w:r>
    </w:p>
    <w:p/>
    <w:p>
      <w:pPr>
        <w:pStyle w:val="Heading2"/>
      </w:pPr>
      <w:r>
        <w:t>40. Uya zvako kuna Jesu</w:t>
      </w:r>
    </w:p>
    <w:p>
      <w:r>
        <w:rPr>
          <w:b/>
        </w:rPr>
        <w:t>Stanza 1</w:t>
      </w:r>
    </w:p>
    <w:p>
      <w:pPr>
        <w:spacing w:after="0"/>
      </w:pPr>
      <w:r>
        <w:t xml:space="preserve">Uya zvako kuna Jesu, uri kudaidzwa zvino; </w:t>
      </w:r>
    </w:p>
    <w:p>
      <w:pPr>
        <w:spacing w:after="0"/>
      </w:pPr>
      <w:r>
        <w:t>Tenda Muponisi wako, uitirwe nyasha na`Yo.</w:t>
      </w:r>
    </w:p>
    <w:p>
      <w:r>
        <w:rPr>
          <w:b/>
        </w:rPr>
        <w:t>KHORASI</w:t>
      </w:r>
    </w:p>
    <w:p>
      <w:pPr>
        <w:spacing w:after="0"/>
      </w:pPr>
      <w:r>
        <w:t xml:space="preserve">Rasha hasha dzako dzose, </w:t>
      </w:r>
    </w:p>
    <w:p>
      <w:pPr>
        <w:spacing w:after="0"/>
      </w:pPr>
      <w:r>
        <w:t xml:space="preserve">Nokuti dzinofungamidza pasi, </w:t>
      </w:r>
    </w:p>
    <w:p>
      <w:pPr>
        <w:spacing w:after="0"/>
      </w:pPr>
      <w:r>
        <w:t xml:space="preserve">Uya kwaM`ponisi wako </w:t>
      </w:r>
    </w:p>
    <w:p>
      <w:pPr>
        <w:spacing w:after="0"/>
      </w:pPr>
      <w:r>
        <w:t>Uitirwe nyasha na`Ye.</w:t>
      </w:r>
    </w:p>
    <w:p>
      <w:r>
        <w:rPr>
          <w:b/>
        </w:rPr>
        <w:t>Stanza 2</w:t>
      </w:r>
    </w:p>
    <w:p>
      <w:pPr>
        <w:spacing w:after="0"/>
      </w:pPr>
      <w:r>
        <w:t xml:space="preserve">Uya zvako kuna Jesu, rega kungomira bedzi, </w:t>
      </w:r>
    </w:p>
    <w:p>
      <w:pPr>
        <w:spacing w:after="0"/>
      </w:pPr>
      <w:r>
        <w:t>Garamuchira Muponisi, anobvisa zvitema zvako.</w:t>
      </w:r>
    </w:p>
    <w:p>
      <w:r>
        <w:rPr>
          <w:b/>
        </w:rPr>
        <w:t>Stanza 3</w:t>
      </w:r>
    </w:p>
    <w:p>
      <w:pPr>
        <w:spacing w:after="0"/>
      </w:pPr>
      <w:r>
        <w:t xml:space="preserve">Kumbira, munopiwa, tsvagaiwo, munowana, </w:t>
      </w:r>
    </w:p>
    <w:p>
      <w:pPr>
        <w:spacing w:after="0"/>
      </w:pPr>
      <w:r>
        <w:t>Gogodza, muzarurirwe, Kristu agopinda mamuri.</w:t>
      </w:r>
    </w:p>
    <w:p/>
    <w:p>
      <w:pPr>
        <w:pStyle w:val="Heading2"/>
      </w:pPr>
      <w:r>
        <w:t>41. Zuva guru richauya</w:t>
      </w:r>
    </w:p>
    <w:p>
      <w:r>
        <w:rPr>
          <w:b/>
        </w:rPr>
        <w:t>Stanza 1</w:t>
      </w:r>
    </w:p>
    <w:p>
      <w:pPr>
        <w:spacing w:after="0"/>
      </w:pPr>
      <w:r>
        <w:t xml:space="preserve">Zuva guru richauya, chitarira richauya, </w:t>
      </w:r>
    </w:p>
    <w:p>
      <w:pPr>
        <w:spacing w:after="0"/>
      </w:pPr>
      <w:r>
        <w:t>Iraviro yakaitwa, She achiti, Ndichauya.</w:t>
      </w:r>
    </w:p>
    <w:p>
      <w:r>
        <w:rPr>
          <w:b/>
        </w:rPr>
        <w:t>KHORASI</w:t>
      </w:r>
    </w:p>
    <w:p>
      <w:pPr>
        <w:spacing w:after="0"/>
      </w:pPr>
      <w:r>
        <w:t xml:space="preserve">Tichaimba zuva iro, tichiona She wouya. </w:t>
      </w:r>
    </w:p>
    <w:p>
      <w:pPr>
        <w:spacing w:after="0"/>
      </w:pPr>
      <w:r>
        <w:t xml:space="preserve">Imbirai, farira, wouya She wedu </w:t>
      </w:r>
    </w:p>
    <w:p>
      <w:pPr>
        <w:spacing w:after="0"/>
      </w:pPr>
      <w:r>
        <w:t>Imbirai, farirai, wouya She wedu.</w:t>
      </w:r>
    </w:p>
    <w:p>
      <w:r>
        <w:rPr>
          <w:b/>
        </w:rPr>
        <w:t>Stanza 2</w:t>
      </w:r>
    </w:p>
    <w:p>
      <w:pPr>
        <w:spacing w:after="0"/>
      </w:pPr>
      <w:r>
        <w:t xml:space="preserve">Nyika yedu ichafara She wouya tichafara </w:t>
      </w:r>
    </w:p>
    <w:p>
      <w:pPr>
        <w:spacing w:after="0"/>
      </w:pPr>
      <w:r>
        <w:t>Pamakore achauya titarirei tichifara.</w:t>
      </w:r>
    </w:p>
    <w:p>
      <w:r>
        <w:rPr>
          <w:b/>
        </w:rPr>
        <w:t>Stanza 3</w:t>
      </w:r>
    </w:p>
    <w:p>
      <w:pPr>
        <w:spacing w:after="0"/>
      </w:pPr>
      <w:r>
        <w:t xml:space="preserve">Pachigaro chinopenya, uchagara achitonga </w:t>
      </w:r>
    </w:p>
    <w:p>
      <w:pPr>
        <w:spacing w:after="0"/>
      </w:pPr>
      <w:r>
        <w:t>Ndudzi dzose dzichamira dzichihuta achitonga.</w:t>
      </w:r>
    </w:p>
    <w:p>
      <w:r>
        <w:rPr>
          <w:b/>
        </w:rPr>
        <w:t>Stanza 4</w:t>
      </w:r>
    </w:p>
    <w:p>
      <w:pPr>
        <w:spacing w:after="0"/>
      </w:pPr>
      <w:r>
        <w:t xml:space="preserve">Vokurudyi uchavati, chipinda mumufaro. </w:t>
      </w:r>
    </w:p>
    <w:p>
      <w:pPr>
        <w:spacing w:after="0"/>
      </w:pPr>
      <w:r>
        <w:t>Makakunda chipindai mumufaro waShe wedu.</w:t>
      </w:r>
    </w:p>
    <w:p/>
    <w:p>
      <w:pPr>
        <w:pStyle w:val="Heading2"/>
      </w:pPr>
      <w:r>
        <w:t>42. Chindinatsai!</w:t>
      </w:r>
    </w:p>
    <w:p>
      <w:r>
        <w:rPr>
          <w:b/>
        </w:rPr>
        <w:t>Stanza 1</w:t>
      </w:r>
    </w:p>
    <w:p>
      <w:pPr>
        <w:spacing w:after="0"/>
      </w:pPr>
      <w:r>
        <w:t xml:space="preserve">She Jesu ndinoda kunatswa nemi, </w:t>
      </w:r>
    </w:p>
    <w:p>
      <w:pPr>
        <w:spacing w:after="0"/>
      </w:pPr>
      <w:r>
        <w:t xml:space="preserve">Mupinde mumwoyo mugosabvazve! </w:t>
      </w:r>
    </w:p>
    <w:p>
      <w:pPr>
        <w:spacing w:after="0"/>
      </w:pPr>
      <w:r>
        <w:t xml:space="preserve">Bvisai zvivi zvose, mapfumo dzingai; </w:t>
      </w:r>
    </w:p>
    <w:p>
      <w:pPr>
        <w:spacing w:after="0"/>
      </w:pPr>
      <w:r>
        <w:t>Ndisukeiwo zvino She, chindinatsai,</w:t>
      </w:r>
    </w:p>
    <w:p>
      <w:r>
        <w:rPr>
          <w:b/>
        </w:rPr>
        <w:t>KHORASI</w:t>
      </w:r>
    </w:p>
    <w:p>
      <w:pPr>
        <w:spacing w:after="0"/>
      </w:pPr>
      <w:r>
        <w:t xml:space="preserve">Chindinatsai She, chindinatsai! </w:t>
      </w:r>
    </w:p>
    <w:p>
      <w:pPr>
        <w:spacing w:after="0"/>
      </w:pPr>
      <w:r>
        <w:t>Ndisukeiwo zvino She, chindinatsai!</w:t>
      </w:r>
    </w:p>
    <w:p>
      <w:r>
        <w:rPr>
          <w:b/>
        </w:rPr>
        <w:t>Stanza 2</w:t>
      </w:r>
    </w:p>
    <w:p>
      <w:pPr>
        <w:spacing w:after="0"/>
      </w:pPr>
      <w:r>
        <w:t xml:space="preserve">She Jesu makwapa ezvivi dzimai; </w:t>
      </w:r>
    </w:p>
    <w:p>
      <w:pPr>
        <w:spacing w:after="0"/>
      </w:pPr>
      <w:r>
        <w:t xml:space="preserve">Isai ropa renyu,netsvina sukai; </w:t>
      </w:r>
    </w:p>
    <w:p>
      <w:pPr>
        <w:spacing w:after="0"/>
      </w:pPr>
      <w:r>
        <w:t xml:space="preserve">Ndorasawo zvivi nezvose, onai! </w:t>
      </w:r>
    </w:p>
    <w:p>
      <w:pPr>
        <w:spacing w:after="0"/>
      </w:pPr>
      <w:r>
        <w:t>Ndisukeiwo zvino She, chindinatsai!</w:t>
      </w:r>
    </w:p>
    <w:p>
      <w:r>
        <w:rPr>
          <w:b/>
        </w:rPr>
        <w:t>Stanza 3</w:t>
      </w:r>
    </w:p>
    <w:p>
      <w:pPr>
        <w:spacing w:after="0"/>
      </w:pPr>
      <w:r>
        <w:t xml:space="preserve">She Jesu ndipiwe mwoyo m`tsva nemi, </w:t>
      </w:r>
    </w:p>
    <w:p>
      <w:pPr>
        <w:spacing w:after="0"/>
      </w:pPr>
      <w:r>
        <w:t xml:space="preserve">Mungandibatsire, ndigozvipe`mi; </w:t>
      </w:r>
    </w:p>
    <w:p>
      <w:pPr>
        <w:spacing w:after="0"/>
      </w:pPr>
      <w:r>
        <w:t xml:space="preserve">Muchandidaidza, ndinomutendai; </w:t>
      </w:r>
    </w:p>
    <w:p>
      <w:pPr>
        <w:spacing w:after="0"/>
      </w:pPr>
      <w:r>
        <w:t>Ndisukeiwo zvino, She, chindinatsai!</w:t>
      </w:r>
    </w:p>
    <w:p/>
    <w:p>
      <w:pPr>
        <w:pStyle w:val="Heading2"/>
      </w:pPr>
      <w:r>
        <w:t>43. Kana ndaona M`chinjikwa</w:t>
      </w:r>
    </w:p>
    <w:p>
      <w:r>
        <w:rPr>
          <w:b/>
        </w:rPr>
        <w:t>Stanza 1</w:t>
      </w:r>
    </w:p>
    <w:p>
      <w:pPr>
        <w:spacing w:after="0"/>
      </w:pPr>
      <w:r>
        <w:t xml:space="preserve">Kana ndaona M`chinjikwa, paakafa Jesu Kristu; </w:t>
      </w:r>
    </w:p>
    <w:p>
      <w:pPr>
        <w:spacing w:after="0"/>
      </w:pPr>
      <w:r>
        <w:t>Zvose zvangu ndaderedza,nokuzvishora pachangu</w:t>
      </w:r>
    </w:p>
    <w:p>
      <w:r>
        <w:rPr>
          <w:b/>
        </w:rPr>
        <w:t>Stanza 2</w:t>
      </w:r>
    </w:p>
    <w:p>
      <w:pPr>
        <w:spacing w:after="0"/>
      </w:pPr>
      <w:r>
        <w:t xml:space="preserve">Ndirambidze kuzvikudza, kunze kwokufa kwaishe; </w:t>
      </w:r>
    </w:p>
    <w:p>
      <w:pPr>
        <w:spacing w:after="0"/>
      </w:pPr>
      <w:r>
        <w:t>Zvose zvinondinyangadza, zvibviswe neropa rake.</w:t>
      </w:r>
    </w:p>
    <w:p>
      <w:r>
        <w:rPr>
          <w:b/>
        </w:rPr>
        <w:t>Stanza 3</w:t>
      </w:r>
    </w:p>
    <w:p>
      <w:pPr>
        <w:spacing w:after="0"/>
      </w:pPr>
      <w:r>
        <w:t xml:space="preserve">Uso, zvanza, tsoka dzake, zvose zvinoreva rudo; </w:t>
      </w:r>
    </w:p>
    <w:p>
      <w:pPr>
        <w:spacing w:after="0"/>
      </w:pPr>
      <w:r>
        <w:t>Nengundu yeminzwa yake, inorevawo rusuwo.</w:t>
      </w:r>
    </w:p>
    <w:p>
      <w:r>
        <w:rPr>
          <w:b/>
        </w:rPr>
        <w:t>Stanza 4</w:t>
      </w:r>
    </w:p>
    <w:p>
      <w:pPr>
        <w:spacing w:after="0"/>
      </w:pPr>
      <w:r>
        <w:t xml:space="preserve">Dai ndine zvinhu zvose,nezvivi hazvikodzeri; </w:t>
      </w:r>
    </w:p>
    <w:p>
      <w:pPr>
        <w:spacing w:after="0"/>
      </w:pPr>
      <w:r>
        <w:t>Rudo urwu rwakadai, runodisa ndizvipire.</w:t>
      </w:r>
    </w:p>
    <w:p/>
    <w:p>
      <w:pPr>
        <w:pStyle w:val="Heading2"/>
      </w:pPr>
      <w:r>
        <w:t>44. M`nyaradzi auya</w:t>
      </w:r>
    </w:p>
    <w:p>
      <w:r>
        <w:rPr>
          <w:b/>
        </w:rPr>
        <w:t>Stanza 1</w:t>
      </w:r>
    </w:p>
    <w:p>
      <w:pPr>
        <w:spacing w:after="0"/>
      </w:pPr>
      <w:r>
        <w:t xml:space="preserve">Paridza-i Shoko kuna vanhu vose, </w:t>
      </w:r>
    </w:p>
    <w:p>
      <w:pPr>
        <w:spacing w:after="0"/>
      </w:pPr>
      <w:r>
        <w:t xml:space="preserve">Kwose kwose kuna vanotambudzika, </w:t>
      </w:r>
    </w:p>
    <w:p>
      <w:pPr>
        <w:spacing w:after="0"/>
      </w:pPr>
      <w:r>
        <w:t xml:space="preserve">Kune ndudzi dzose, Shoko romufaro </w:t>
      </w:r>
    </w:p>
    <w:p>
      <w:pPr>
        <w:spacing w:after="0"/>
      </w:pPr>
      <w:r>
        <w:t>"M`nyaradzi auya.</w:t>
      </w:r>
    </w:p>
    <w:p>
      <w:r>
        <w:rPr>
          <w:b/>
        </w:rPr>
        <w:t>KHORASI</w:t>
      </w:r>
    </w:p>
    <w:p>
      <w:pPr>
        <w:spacing w:after="0"/>
      </w:pPr>
      <w:r>
        <w:t xml:space="preserve">M`nyaradzi auya, Abva kudenga`ko, </w:t>
      </w:r>
    </w:p>
    <w:p>
      <w:pPr>
        <w:spacing w:after="0"/>
      </w:pPr>
      <w:r>
        <w:t xml:space="preserve">Mweya Mutsvenewo chipikirwa chaShe Paridza-i Shoko, kuna vanhu vose </w:t>
      </w:r>
    </w:p>
    <w:p>
      <w:pPr>
        <w:spacing w:after="0"/>
      </w:pPr>
      <w:r>
        <w:t>"M`nyaradzi auya."</w:t>
      </w:r>
    </w:p>
    <w:p>
      <w:r>
        <w:rPr>
          <w:b/>
        </w:rPr>
        <w:t>Stanza 2</w:t>
      </w:r>
    </w:p>
    <w:p>
      <w:pPr>
        <w:spacing w:after="0"/>
      </w:pPr>
      <w:r>
        <w:t xml:space="preserve">Kana kune rima, chiedza chauya; </w:t>
      </w:r>
    </w:p>
    <w:p>
      <w:pPr>
        <w:spacing w:after="0"/>
      </w:pPr>
      <w:r>
        <w:t xml:space="preserve">Kutivhenekera, kutipa upenyu; </w:t>
      </w:r>
    </w:p>
    <w:p>
      <w:pPr>
        <w:spacing w:after="0"/>
      </w:pPr>
      <w:r>
        <w:t>NdiJesu Kristu She akatitumira,</w:t>
      </w:r>
    </w:p>
    <w:p>
      <w:pPr>
        <w:spacing w:after="0"/>
      </w:pPr>
      <w:r>
        <w:t>"M`nyaradzi auya."</w:t>
      </w:r>
    </w:p>
    <w:p>
      <w:r>
        <w:rPr>
          <w:b/>
        </w:rPr>
        <w:t>Stanza 3</w:t>
      </w:r>
    </w:p>
    <w:p>
      <w:pPr>
        <w:spacing w:after="0"/>
      </w:pPr>
      <w:r>
        <w:t>Ishe wamadzishe, waswedera pedyo,</w:t>
      </w:r>
    </w:p>
    <w:p>
      <w:pPr>
        <w:spacing w:after="0"/>
      </w:pPr>
      <w:r>
        <w:t xml:space="preserve">Kusunungurawo, vose vakasungwa, </w:t>
      </w:r>
    </w:p>
    <w:p>
      <w:pPr>
        <w:spacing w:after="0"/>
      </w:pPr>
      <w:r>
        <w:t xml:space="preserve">Tichafara navo, vakasunungurwa, </w:t>
      </w:r>
    </w:p>
    <w:p>
      <w:pPr>
        <w:spacing w:after="0"/>
      </w:pPr>
      <w:r>
        <w:t>"M`nyaradzi auya."</w:t>
      </w:r>
    </w:p>
    <w:p>
      <w:r>
        <w:rPr>
          <w:b/>
        </w:rPr>
        <w:t>Stanza 4</w:t>
      </w:r>
    </w:p>
    <w:p>
      <w:pPr>
        <w:spacing w:after="0"/>
      </w:pPr>
      <w:r>
        <w:t xml:space="preserve">Handei, tiparidzei, mashoko anzwike, </w:t>
      </w:r>
    </w:p>
    <w:p>
      <w:pPr>
        <w:spacing w:after="0"/>
      </w:pPr>
      <w:r>
        <w:t xml:space="preserve">Vazhinji vatende, vazhinji vazadzwe, </w:t>
      </w:r>
    </w:p>
    <w:p>
      <w:pPr>
        <w:spacing w:after="0"/>
      </w:pPr>
      <w:r>
        <w:t xml:space="preserve">Kuti vagoziva, simba ratapiwa, </w:t>
      </w:r>
    </w:p>
    <w:p>
      <w:pPr>
        <w:spacing w:after="0"/>
      </w:pPr>
      <w:r>
        <w:t>"M`nyaradzi auya."</w:t>
      </w:r>
    </w:p>
    <w:p/>
    <w:p>
      <w:pPr>
        <w:pStyle w:val="Heading2"/>
      </w:pPr>
      <w:r>
        <w:t>45. She Jesu ndazvisunga</w:t>
      </w:r>
    </w:p>
    <w:p>
      <w:r>
        <w:rPr>
          <w:b/>
        </w:rPr>
        <w:t>Stanza 1</w:t>
      </w:r>
    </w:p>
    <w:p>
      <w:pPr>
        <w:spacing w:after="0"/>
      </w:pPr>
      <w:r>
        <w:t xml:space="preserve">She Jesu ndazvisunga, kuzokushumirai; </w:t>
      </w:r>
    </w:p>
    <w:p>
      <w:pPr>
        <w:spacing w:after="0"/>
      </w:pPr>
      <w:r>
        <w:t xml:space="preserve">Mugare pedyo neni She wangu chiuyai; </w:t>
      </w:r>
    </w:p>
    <w:p>
      <w:pPr>
        <w:spacing w:after="0"/>
      </w:pPr>
      <w:r>
        <w:t xml:space="preserve">Handityi pfumo rose, muchipandirizve, </w:t>
      </w:r>
    </w:p>
    <w:p>
      <w:pPr>
        <w:spacing w:after="0"/>
      </w:pPr>
      <w:r>
        <w:t>Handichazotsauki, ndisi pamuri She!</w:t>
      </w:r>
    </w:p>
    <w:p>
      <w:r>
        <w:rPr>
          <w:b/>
        </w:rPr>
        <w:t>Stanza 2</w:t>
      </w:r>
    </w:p>
    <w:p>
      <w:pPr>
        <w:spacing w:after="0"/>
      </w:pPr>
      <w:r>
        <w:t xml:space="preserve">Ishe ngandimunzwei, imi munondida; </w:t>
      </w:r>
    </w:p>
    <w:p>
      <w:pPr>
        <w:spacing w:after="0"/>
      </w:pPr>
      <w:r>
        <w:t xml:space="preserve">Nzwi renyu ndirizive nditerer iroro, </w:t>
      </w:r>
    </w:p>
    <w:p>
      <w:pPr>
        <w:spacing w:after="0"/>
      </w:pPr>
      <w:r>
        <w:t>Revai ndigonzwa kwazvo ndigomufadza She!</w:t>
      </w:r>
    </w:p>
    <w:p>
      <w:r>
        <w:rPr>
          <w:b/>
        </w:rPr>
        <w:t>Stanza 3</w:t>
      </w:r>
    </w:p>
    <w:p>
      <w:pPr>
        <w:spacing w:after="0"/>
      </w:pPr>
      <w:r>
        <w:t xml:space="preserve">She Jesu! makamboti: vanokushumirai, </w:t>
      </w:r>
    </w:p>
    <w:p>
      <w:pPr>
        <w:spacing w:after="0"/>
      </w:pPr>
      <w:r>
        <w:t xml:space="preserve">Pamakakwira, apo vachakuteverai; </w:t>
      </w:r>
    </w:p>
    <w:p>
      <w:pPr>
        <w:spacing w:after="0"/>
      </w:pPr>
      <w:r>
        <w:t xml:space="preserve">She Jesu ndazvisunga kuzokushumirai, </w:t>
      </w:r>
    </w:p>
    <w:p>
      <w:pPr>
        <w:spacing w:after="0"/>
      </w:pPr>
      <w:r>
        <w:t>Mundipe nyasha dzenyu ndigokuteverai!</w:t>
      </w:r>
    </w:p>
    <w:p>
      <w:r>
        <w:rPr>
          <w:b/>
        </w:rPr>
        <w:t>Stanza 4</w:t>
      </w:r>
    </w:p>
    <w:p>
      <w:pPr>
        <w:spacing w:after="0"/>
      </w:pPr>
      <w:r>
        <w:t xml:space="preserve">She Jesu ngandione makwara enyu`po; </w:t>
      </w:r>
    </w:p>
    <w:p>
      <w:pPr>
        <w:spacing w:after="0"/>
      </w:pPr>
      <w:r>
        <w:t xml:space="preserve">Ndigozotsika awo nesimba renyuwo; </w:t>
      </w:r>
    </w:p>
    <w:p>
      <w:pPr>
        <w:spacing w:after="0"/>
      </w:pPr>
      <w:r>
        <w:t xml:space="preserve">Mutungamirei Jesu ndikweverei`po; </w:t>
      </w:r>
    </w:p>
    <w:p>
      <w:pPr>
        <w:spacing w:after="0"/>
      </w:pPr>
      <w:r>
        <w:t>Mugondigamuchira kudenga ikoko!</w:t>
      </w:r>
    </w:p>
    <w:p/>
    <w:p>
      <w:pPr>
        <w:pStyle w:val="Heading2"/>
      </w:pPr>
      <w:r>
        <w:t>46. Ndiswededzei Mwari pedyo nemi</w:t>
      </w:r>
    </w:p>
    <w:p>
      <w:r>
        <w:rPr>
          <w:b/>
        </w:rPr>
        <w:t>Stanza 1</w:t>
      </w:r>
    </w:p>
    <w:p>
      <w:pPr>
        <w:spacing w:after="0"/>
      </w:pPr>
      <w:r>
        <w:t xml:space="preserve">Ndiswededzei Mwari pedyo nemi, </w:t>
      </w:r>
    </w:p>
    <w:p>
      <w:pPr>
        <w:spacing w:after="0"/>
      </w:pPr>
      <w:r>
        <w:t xml:space="preserve">Kana ndoremerwa, ndisimbise, </w:t>
      </w:r>
    </w:p>
    <w:p>
      <w:pPr>
        <w:spacing w:after="0"/>
      </w:pPr>
      <w:r>
        <w:t xml:space="preserve">Rumbo rwangu ruve "Pedyo Mwari nemi, </w:t>
      </w:r>
    </w:p>
    <w:p>
      <w:pPr>
        <w:spacing w:after="0"/>
      </w:pPr>
      <w:r>
        <w:t>Pedyo Mwari nemi, pedyo nemi."</w:t>
      </w:r>
    </w:p>
    <w:p>
      <w:r>
        <w:rPr>
          <w:b/>
        </w:rPr>
        <w:t>Stanza 2</w:t>
      </w:r>
    </w:p>
    <w:p>
      <w:pPr>
        <w:spacing w:after="0"/>
      </w:pPr>
      <w:r>
        <w:t>Ndichinge mufambi pamauro,</w:t>
      </w:r>
    </w:p>
    <w:p>
      <w:pPr>
        <w:spacing w:after="0"/>
      </w:pPr>
      <w:r>
        <w:t xml:space="preserve"> Ndokotsira bedzi pamatombo,</w:t>
      </w:r>
    </w:p>
    <w:p>
      <w:pPr>
        <w:spacing w:after="0"/>
      </w:pPr>
      <w:r>
        <w:t xml:space="preserve"> Ndidoda muhope, kuva nemi Ishe, </w:t>
      </w:r>
    </w:p>
    <w:p>
      <w:pPr>
        <w:spacing w:after="0"/>
      </w:pPr>
      <w:r>
        <w:t>Pedyo nemi Ishe, pedyo nemi.</w:t>
      </w:r>
    </w:p>
    <w:p>
      <w:r>
        <w:rPr>
          <w:b/>
        </w:rPr>
        <w:t>Stanza 3</w:t>
      </w:r>
    </w:p>
    <w:p>
      <w:pPr>
        <w:spacing w:after="0"/>
      </w:pPr>
      <w:r>
        <w:t xml:space="preserve">Nzira yangu ive yokudenga, </w:t>
      </w:r>
    </w:p>
    <w:p>
      <w:pPr>
        <w:spacing w:after="0"/>
      </w:pPr>
      <w:r>
        <w:t xml:space="preserve">Zvinopiwa nemi ndezvomutsa </w:t>
      </w:r>
    </w:p>
    <w:p>
      <w:pPr>
        <w:spacing w:after="0"/>
      </w:pPr>
      <w:r>
        <w:t xml:space="preserve">Ngirozi dziuye, dzinditungamire, </w:t>
      </w:r>
    </w:p>
    <w:p>
      <w:pPr>
        <w:spacing w:after="0"/>
      </w:pPr>
      <w:r>
        <w:t>Pedyo nemi Ishe, pedyo nemi.</w:t>
      </w:r>
    </w:p>
    <w:p>
      <w:r>
        <w:rPr>
          <w:b/>
        </w:rPr>
        <w:t>Stanza 4</w:t>
      </w:r>
    </w:p>
    <w:p>
      <w:pPr>
        <w:spacing w:after="0"/>
      </w:pPr>
      <w:r>
        <w:t xml:space="preserve">Norufaro rwenyu ndichamuka, </w:t>
      </w:r>
    </w:p>
    <w:p>
      <w:pPr>
        <w:spacing w:after="0"/>
      </w:pPr>
      <w:r>
        <w:t xml:space="preserve">Pakutambudzika, ndomukudza; </w:t>
      </w:r>
    </w:p>
    <w:p>
      <w:pPr>
        <w:spacing w:after="0"/>
      </w:pPr>
      <w:r>
        <w:t xml:space="preserve">Pakutambudzika, anditungamire, </w:t>
      </w:r>
    </w:p>
    <w:p>
      <w:pPr>
        <w:spacing w:after="0"/>
      </w:pPr>
      <w:r>
        <w:t>Pedyo nemi Ishe,pedyo nemi.</w:t>
      </w:r>
    </w:p>
    <w:p>
      <w:r>
        <w:rPr>
          <w:b/>
        </w:rPr>
        <w:t>Stanza 5</w:t>
      </w:r>
    </w:p>
    <w:p>
      <w:pPr>
        <w:spacing w:after="0"/>
      </w:pPr>
      <w:r>
        <w:t xml:space="preserve">Ndichibhururka pakudenga, </w:t>
      </w:r>
    </w:p>
    <w:p>
      <w:pPr>
        <w:spacing w:after="0"/>
      </w:pPr>
      <w:r>
        <w:t xml:space="preserve">Pam`soro pezuva ndichienda, </w:t>
      </w:r>
    </w:p>
    <w:p>
      <w:pPr>
        <w:spacing w:after="0"/>
      </w:pPr>
      <w:r>
        <w:t xml:space="preserve">Ndichazoimbazve, pedyo Mwari nemi, </w:t>
      </w:r>
    </w:p>
    <w:p>
      <w:pPr>
        <w:spacing w:after="0"/>
      </w:pPr>
      <w:r>
        <w:t>Pedyo Mwari nemi, pedyo nemi.</w:t>
      </w:r>
    </w:p>
    <w:p/>
    <w:p>
      <w:pPr>
        <w:pStyle w:val="Heading2"/>
      </w:pPr>
      <w:r>
        <w:t>47. Ndikomborerei Ishe</w:t>
      </w:r>
    </w:p>
    <w:p>
      <w:r>
        <w:rPr>
          <w:b/>
        </w:rPr>
        <w:t>Stanza 1</w:t>
      </w:r>
    </w:p>
    <w:p>
      <w:pPr>
        <w:spacing w:after="0"/>
      </w:pPr>
      <w:r>
        <w:t xml:space="preserve">Muchikomborera vamwe, musandipfuure, Ishe; </w:t>
      </w:r>
    </w:p>
    <w:p>
      <w:pPr>
        <w:spacing w:after="0"/>
      </w:pPr>
      <w:r>
        <w:t>Mwoyo wangu une nyota; She nditonhodzei</w:t>
      </w:r>
    </w:p>
    <w:p>
      <w:r>
        <w:rPr>
          <w:b/>
        </w:rPr>
        <w:t>KHORASI</w:t>
      </w:r>
    </w:p>
    <w:p>
      <w:pPr>
        <w:spacing w:after="0"/>
      </w:pPr>
      <w:r>
        <w:t xml:space="preserve">Ishe wangu, Ishe wangu, </w:t>
      </w:r>
    </w:p>
    <w:p>
      <w:pPr>
        <w:spacing w:after="0"/>
      </w:pPr>
      <w:r>
        <w:t xml:space="preserve">Ndikomborerei She wangu, </w:t>
      </w:r>
    </w:p>
    <w:p>
      <w:pPr>
        <w:spacing w:after="0"/>
      </w:pPr>
      <w:r>
        <w:t xml:space="preserve">Ishe wangu, Ishe wangu, </w:t>
      </w:r>
    </w:p>
    <w:p>
      <w:pPr>
        <w:spacing w:after="0"/>
      </w:pPr>
      <w:r>
        <w:t>Ndikomborerei She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Ndaigara ndakotsira, ndichikuzvidza Ishe; </w:t>
      </w:r>
    </w:p>
    <w:p>
      <w:pPr>
        <w:spacing w:after="0"/>
      </w:pPr>
      <w:r>
        <w:t>Ndakabatwa nezvenyika, She ndiregerei.</w:t>
      </w:r>
    </w:p>
    <w:p>
      <w:r>
        <w:rPr>
          <w:b/>
        </w:rPr>
        <w:t>Stanza 3</w:t>
      </w:r>
    </w:p>
    <w:p>
      <w:pPr>
        <w:spacing w:after="0"/>
      </w:pPr>
      <w:r>
        <w:t xml:space="preserve">Regai kundipfuura Baba, nyangwe ndiri mutadzi; </w:t>
      </w:r>
    </w:p>
    <w:p>
      <w:pPr>
        <w:spacing w:after="0"/>
      </w:pPr>
      <w:r>
        <w:t>Musandisiye She, asi, She ndinzwirei tsitsi.</w:t>
      </w:r>
    </w:p>
    <w:p>
      <w:r>
        <w:rPr>
          <w:b/>
        </w:rPr>
        <w:t>Stanza 4</w:t>
      </w:r>
    </w:p>
    <w:p>
      <w:pPr>
        <w:spacing w:after="0"/>
      </w:pPr>
      <w:r>
        <w:t xml:space="preserve">Mweya wamasimba ose, Itai kuti ndione, </w:t>
      </w:r>
    </w:p>
    <w:p>
      <w:pPr>
        <w:spacing w:after="0"/>
      </w:pPr>
      <w:r>
        <w:t>Ndiri bofu, ndiYamurei, She ndisimbisei.</w:t>
      </w:r>
    </w:p>
    <w:p>
      <w:r>
        <w:rPr>
          <w:b/>
        </w:rPr>
        <w:t>Stanza 5</w:t>
      </w:r>
    </w:p>
    <w:p>
      <w:pPr>
        <w:spacing w:after="0"/>
      </w:pPr>
      <w:r>
        <w:t xml:space="preserve">Rudo rwaMwari rutsvene, ropa roMuponisi, </w:t>
      </w:r>
    </w:p>
    <w:p>
      <w:pPr>
        <w:spacing w:after="0"/>
      </w:pPr>
      <w:r>
        <w:t>Ngoni dzashe dzisingafi, She zviwanzei muneni.</w:t>
      </w:r>
    </w:p>
    <w:p/>
    <w:p>
      <w:pPr>
        <w:pStyle w:val="Heading2"/>
      </w:pPr>
      <w:r>
        <w:t>48. Panguva yokuteura</w:t>
      </w:r>
    </w:p>
    <w:p>
      <w:r>
        <w:rPr>
          <w:b/>
        </w:rPr>
        <w:t>Stanza 1</w:t>
      </w:r>
    </w:p>
    <w:p>
      <w:pPr>
        <w:spacing w:after="0"/>
      </w:pPr>
      <w:r>
        <w:t xml:space="preserve">Panguva yokutenda, ndinobviswa pazvenyika; </w:t>
      </w:r>
    </w:p>
    <w:p>
      <w:pPr>
        <w:spacing w:after="0"/>
      </w:pPr>
      <w:r>
        <w:t xml:space="preserve">Ndinoiswa kuna Baba, ndikumbire zvandoshaya </w:t>
      </w:r>
    </w:p>
    <w:p>
      <w:pPr>
        <w:spacing w:after="0"/>
      </w:pPr>
      <w:r>
        <w:t xml:space="preserve">Panguva yokutambudzwa, </w:t>
      </w:r>
    </w:p>
    <w:p>
      <w:pPr>
        <w:spacing w:after="0"/>
      </w:pPr>
      <w:r>
        <w:t>Mweya wangu wanyaradzwa, panguva yokuteura.</w:t>
      </w:r>
    </w:p>
    <w:p>
      <w:r>
        <w:rPr>
          <w:b/>
        </w:rPr>
        <w:t>Stanza 2</w:t>
      </w:r>
    </w:p>
    <w:p>
      <w:pPr>
        <w:spacing w:after="0"/>
      </w:pPr>
      <w:r>
        <w:t xml:space="preserve">Panguva yokuteura, inguva yokukumbira </w:t>
      </w:r>
    </w:p>
    <w:p>
      <w:pPr>
        <w:spacing w:after="0"/>
      </w:pPr>
      <w:r>
        <w:t xml:space="preserve">Kwaari, anoimbika, anogarokomborera, </w:t>
      </w:r>
    </w:p>
    <w:p>
      <w:pPr>
        <w:spacing w:after="0"/>
      </w:pPr>
      <w:r>
        <w:t xml:space="preserve">Anondidaidza Iye, ndimutsvake, ndimutende, </w:t>
      </w:r>
    </w:p>
    <w:p>
      <w:pPr>
        <w:spacing w:after="0"/>
      </w:pPr>
      <w:r>
        <w:t>Naizvo ndomugarira, panguva yokuteura.</w:t>
      </w:r>
    </w:p>
    <w:p>
      <w:r>
        <w:rPr>
          <w:b/>
        </w:rPr>
        <w:t>Stanza 3</w:t>
      </w:r>
    </w:p>
    <w:p>
      <w:pPr>
        <w:spacing w:after="0"/>
      </w:pPr>
      <w:r>
        <w:t xml:space="preserve">Panguva yokuteura ngandiwane kuyamura </w:t>
      </w:r>
    </w:p>
    <w:p>
      <w:pPr>
        <w:spacing w:after="0"/>
      </w:pPr>
      <w:r>
        <w:t xml:space="preserve">Ndinogara panyika, misi yose ndoteura; </w:t>
      </w:r>
    </w:p>
    <w:p>
      <w:pPr>
        <w:spacing w:after="0"/>
      </w:pPr>
      <w:r>
        <w:t xml:space="preserve">Kana ndichisiya panyika kuti ndiende kudenga </w:t>
      </w:r>
    </w:p>
    <w:p>
      <w:pPr>
        <w:spacing w:after="0"/>
      </w:pPr>
      <w:r>
        <w:t>Ndichatenda, ndichakudza. Nguva`yo, yokuteura.</w:t>
      </w:r>
    </w:p>
    <w:p/>
    <w:p>
      <w:pPr>
        <w:pStyle w:val="Heading2"/>
      </w:pPr>
      <w:r>
        <w:t>49. Ndinosimuda Ishe</w:t>
      </w:r>
    </w:p>
    <w:p>
      <w:r>
        <w:rPr>
          <w:b/>
        </w:rPr>
        <w:t>Stanza 1</w:t>
      </w:r>
    </w:p>
    <w:p>
      <w:pPr>
        <w:spacing w:after="0"/>
      </w:pPr>
      <w:r>
        <w:t xml:space="preserve">Ndinokudisa She, kundibatsira; </w:t>
      </w:r>
    </w:p>
    <w:p>
      <w:pPr>
        <w:spacing w:after="0"/>
      </w:pPr>
      <w:r>
        <w:t>Nzwi renyu ndigonzwa kundinyaradza!</w:t>
      </w:r>
    </w:p>
    <w:p>
      <w:r>
        <w:rPr>
          <w:b/>
        </w:rPr>
        <w:t>KHORASI</w:t>
      </w:r>
    </w:p>
    <w:p>
      <w:pPr>
        <w:spacing w:after="0"/>
      </w:pPr>
      <w:r>
        <w:t xml:space="preserve">Ndotsvaga imi moga, </w:t>
      </w:r>
    </w:p>
    <w:p>
      <w:pPr>
        <w:spacing w:after="0"/>
      </w:pPr>
      <w:r>
        <w:t xml:space="preserve">Mwoyo`wangu wokushuva; </w:t>
      </w:r>
    </w:p>
    <w:p>
      <w:pPr>
        <w:spacing w:after="0"/>
      </w:pPr>
      <w:r>
        <w:t>Nditaririrei Jesu, Ndinyaradzei!</w:t>
      </w:r>
    </w:p>
    <w:p>
      <w:r>
        <w:rPr>
          <w:b/>
        </w:rPr>
        <w:t>Stanza 2</w:t>
      </w:r>
    </w:p>
    <w:p>
      <w:pPr>
        <w:spacing w:after="0"/>
      </w:pPr>
      <w:r>
        <w:t xml:space="preserve">Ndinokudisa She, garai neni; </w:t>
      </w:r>
    </w:p>
    <w:p>
      <w:pPr>
        <w:spacing w:after="0"/>
      </w:pPr>
      <w:r>
        <w:t>Ndingazokundawo, garai pandiri</w:t>
      </w:r>
    </w:p>
    <w:p>
      <w:r>
        <w:rPr>
          <w:b/>
        </w:rPr>
        <w:t>Stanza 3</w:t>
      </w:r>
    </w:p>
    <w:p>
      <w:pPr>
        <w:spacing w:after="0"/>
      </w:pPr>
      <w:r>
        <w:t xml:space="preserve">Ndinokudisa She, pandinofara; </w:t>
      </w:r>
    </w:p>
    <w:p>
      <w:pPr>
        <w:spacing w:after="0"/>
      </w:pPr>
      <w:r>
        <w:t>Pandotamburazve, musandisiya!</w:t>
      </w:r>
    </w:p>
    <w:p>
      <w:r>
        <w:rPr>
          <w:b/>
        </w:rPr>
        <w:t>Stanza 4</w:t>
      </w:r>
    </w:p>
    <w:p>
      <w:pPr>
        <w:spacing w:after="0"/>
      </w:pPr>
      <w:r>
        <w:t xml:space="preserve">Ndinokudisa She, ndinatswe chose; </w:t>
      </w:r>
    </w:p>
    <w:p>
      <w:pPr>
        <w:spacing w:after="0"/>
      </w:pPr>
      <w:r>
        <w:t>Ndikushumireiwwo nomwoyo wose!</w:t>
      </w:r>
    </w:p>
    <w:p/>
    <w:p>
      <w:pPr>
        <w:pStyle w:val="Heading2"/>
      </w:pPr>
      <w:r>
        <w:t>50. Pedyo nouMambo</w:t>
      </w:r>
    </w:p>
    <w:p>
      <w:r>
        <w:rPr>
          <w:b/>
        </w:rPr>
        <w:t>Stanza 1</w:t>
      </w:r>
    </w:p>
    <w:p>
      <w:pPr>
        <w:spacing w:after="0"/>
      </w:pPr>
      <w:r>
        <w:t xml:space="preserve">Pedyo noumambo, unoshayei? </w:t>
      </w:r>
    </w:p>
    <w:p>
      <w:pPr>
        <w:spacing w:after="0"/>
      </w:pPr>
      <w:r>
        <w:t xml:space="preserve">Mutadzi, chinokudzivisa chiyi? </w:t>
      </w:r>
    </w:p>
    <w:p>
      <w:pPr>
        <w:spacing w:after="0"/>
      </w:pPr>
      <w:r>
        <w:t xml:space="preserve">Uya urase zvinokunyangadza </w:t>
      </w:r>
    </w:p>
    <w:p>
      <w:pPr>
        <w:spacing w:after="0"/>
      </w:pPr>
      <w:r>
        <w:t>Uya kunamuponisi, anoshevedzera.</w:t>
      </w:r>
    </w:p>
    <w:p>
      <w:r>
        <w:rPr>
          <w:b/>
        </w:rPr>
        <w:t>KHORASI</w:t>
      </w:r>
    </w:p>
    <w:p>
      <w:pPr>
        <w:spacing w:after="0"/>
      </w:pPr>
      <w:r>
        <w:t>Jesu anokushevedza, Jesu M`ponisi, anokushevedza</w:t>
      </w:r>
    </w:p>
    <w:p>
      <w:r>
        <w:rPr>
          <w:b/>
        </w:rPr>
        <w:t>Stanza 2</w:t>
      </w:r>
    </w:p>
    <w:p>
      <w:pPr>
        <w:spacing w:after="0"/>
      </w:pPr>
      <w:r>
        <w:t xml:space="preserve">Unonzwa nziyodzavo vakatenda, </w:t>
      </w:r>
    </w:p>
    <w:p>
      <w:pPr>
        <w:spacing w:after="0"/>
      </w:pPr>
      <w:r>
        <w:t xml:space="preserve">Avo vakawanda kuregerwa; </w:t>
      </w:r>
    </w:p>
    <w:p>
      <w:pPr>
        <w:spacing w:after="0"/>
      </w:pPr>
      <w:r>
        <w:t xml:space="preserve">Asi haudi kusiya kuripa, </w:t>
      </w:r>
    </w:p>
    <w:p>
      <w:pPr>
        <w:spacing w:after="0"/>
      </w:pPr>
      <w:r>
        <w:t>Kunyange Jesu achikushevedza.</w:t>
      </w:r>
    </w:p>
    <w:p>
      <w:r>
        <w:rPr>
          <w:b/>
        </w:rPr>
        <w:t>Stanza 3</w:t>
      </w:r>
    </w:p>
    <w:p>
      <w:pPr>
        <w:spacing w:after="0"/>
      </w:pPr>
      <w:r>
        <w:t xml:space="preserve">Wafunga here nenyaya yokufa? </w:t>
      </w:r>
    </w:p>
    <w:p>
      <w:pPr>
        <w:spacing w:after="0"/>
      </w:pPr>
      <w:r>
        <w:t xml:space="preserve">Usina Kristu, mweya unoraswa </w:t>
      </w:r>
    </w:p>
    <w:p>
      <w:pPr>
        <w:spacing w:after="0"/>
      </w:pPr>
      <w:r>
        <w:t xml:space="preserve">Hama tapota chiuya kwaari, </w:t>
      </w:r>
    </w:p>
    <w:p>
      <w:pPr>
        <w:spacing w:after="0"/>
      </w:pPr>
      <w:r>
        <w:t>Jesu amire achikushevedza.</w:t>
      </w:r>
    </w:p>
    <w:p/>
    <w:p>
      <w:pPr>
        <w:pStyle w:val="Heading2"/>
      </w:pPr>
      <w:r>
        <w:t>51. She anondifambisa</w:t>
      </w:r>
    </w:p>
    <w:p>
      <w:r>
        <w:rPr>
          <w:b/>
        </w:rPr>
        <w:t>Stanza 1</w:t>
      </w:r>
    </w:p>
    <w:p>
      <w:pPr>
        <w:spacing w:after="0"/>
      </w:pPr>
      <w:r>
        <w:t xml:space="preserve">She anondifambisa ishoko rinofadza! </w:t>
      </w:r>
    </w:p>
    <w:p>
      <w:pPr>
        <w:spacing w:after="0"/>
      </w:pPr>
      <w:r>
        <w:t>Pandinoenda pose aneni misi yose.</w:t>
      </w:r>
    </w:p>
    <w:p>
      <w:r>
        <w:rPr>
          <w:b/>
        </w:rPr>
        <w:t>KHORASI</w:t>
      </w:r>
    </w:p>
    <w:p>
      <w:pPr>
        <w:spacing w:after="0"/>
      </w:pPr>
      <w:r>
        <w:t xml:space="preserve">She anondifambisa </w:t>
      </w:r>
    </w:p>
    <w:p>
      <w:pPr>
        <w:spacing w:after="0"/>
      </w:pPr>
      <w:r>
        <w:t>Ondibata norudyi;</w:t>
      </w:r>
    </w:p>
    <w:p>
      <w:pPr>
        <w:spacing w:after="0"/>
      </w:pPr>
      <w:r>
        <w:t xml:space="preserve">Ndinoda kusesedzwa </w:t>
      </w:r>
    </w:p>
    <w:p>
      <w:pPr>
        <w:spacing w:after="0"/>
      </w:pPr>
      <w:r>
        <w:t>Naye mutungamiri</w:t>
      </w:r>
    </w:p>
    <w:p>
      <w:r>
        <w:rPr>
          <w:b/>
        </w:rPr>
        <w:t>Stanza 2</w:t>
      </w:r>
    </w:p>
    <w:p>
      <w:pPr>
        <w:spacing w:after="0"/>
      </w:pPr>
      <w:r>
        <w:t xml:space="preserve">Parima napanhamo pachiedza nomutaro, </w:t>
      </w:r>
    </w:p>
    <w:p>
      <w:pPr>
        <w:spacing w:after="0"/>
      </w:pPr>
      <w:r>
        <w:t>Parwendo rwangu rwose aneni misi yose.</w:t>
      </w:r>
    </w:p>
    <w:p>
      <w:r>
        <w:rPr>
          <w:b/>
        </w:rPr>
        <w:t>Stanza 3</w:t>
      </w:r>
    </w:p>
    <w:p>
      <w:pPr>
        <w:spacing w:after="0"/>
      </w:pPr>
      <w:r>
        <w:t xml:space="preserve">Ndibate chanza cheyu ndiite kuda kwenyu, </w:t>
      </w:r>
    </w:p>
    <w:p>
      <w:pPr>
        <w:spacing w:after="0"/>
      </w:pPr>
      <w:r>
        <w:t>Ndichingotenda zvose, muneni misi yose.</w:t>
      </w:r>
    </w:p>
    <w:p>
      <w:r>
        <w:rPr>
          <w:b/>
        </w:rPr>
        <w:t>Stanza 4</w:t>
      </w:r>
    </w:p>
    <w:p>
      <w:pPr>
        <w:spacing w:after="0"/>
      </w:pPr>
      <w:r>
        <w:t xml:space="preserve">Bva kana ndazopedza basa pano panyika, </w:t>
      </w:r>
    </w:p>
    <w:p>
      <w:pPr>
        <w:spacing w:after="0"/>
      </w:pPr>
      <w:r>
        <w:t>Handityi rufu chose, muneni misi yose.</w:t>
      </w:r>
    </w:p>
    <w:p/>
    <w:p>
      <w:pPr>
        <w:pStyle w:val="Heading2"/>
      </w:pPr>
      <w:r>
        <w:t>52. Nguva yenhamo</w:t>
      </w:r>
    </w:p>
    <w:p>
      <w:r>
        <w:rPr>
          <w:b/>
        </w:rPr>
        <w:t>Stanza 1</w:t>
      </w:r>
    </w:p>
    <w:p>
      <w:pPr>
        <w:spacing w:after="0"/>
      </w:pPr>
      <w:r>
        <w:t xml:space="preserve">Nguva yenhamo tinoshamiswa. </w:t>
      </w:r>
    </w:p>
    <w:p>
      <w:pPr>
        <w:spacing w:after="0"/>
      </w:pPr>
      <w:r>
        <w:t xml:space="preserve">Zvinoitirwa nguva dzose, </w:t>
      </w:r>
    </w:p>
    <w:p>
      <w:pPr>
        <w:spacing w:after="0"/>
      </w:pPr>
      <w:r>
        <w:t xml:space="preserve">Zvakune vamwwe vakatipota, </w:t>
      </w:r>
    </w:p>
    <w:p>
      <w:pPr>
        <w:spacing w:after="0"/>
      </w:pPr>
      <w:r>
        <w:t>Havavinzwi kana vatadza.</w:t>
      </w:r>
    </w:p>
    <w:p>
      <w:r>
        <w:rPr>
          <w:b/>
        </w:rPr>
        <w:t>KHORASI</w:t>
      </w:r>
    </w:p>
    <w:p>
      <w:pPr>
        <w:spacing w:after="0"/>
      </w:pPr>
      <w:r>
        <w:t xml:space="preserve">Tichazviziva zvose pamberi, </w:t>
      </w:r>
    </w:p>
    <w:p>
      <w:pPr>
        <w:spacing w:after="0"/>
      </w:pPr>
      <w:r>
        <w:t xml:space="preserve">Tichazwisisa gare-gare; </w:t>
      </w:r>
    </w:p>
    <w:p>
      <w:pPr>
        <w:spacing w:after="0"/>
      </w:pPr>
      <w:r>
        <w:t xml:space="preserve">Fara shamwari, ukudze Mwari </w:t>
      </w:r>
    </w:p>
    <w:p>
      <w:pPr>
        <w:spacing w:after="0"/>
      </w:pPr>
      <w:r>
        <w:t>Tichanzwisisa zvose zuva`ro.</w:t>
      </w:r>
    </w:p>
    <w:p>
      <w:r>
        <w:rPr>
          <w:b/>
        </w:rPr>
        <w:t>Stanza 2</w:t>
      </w:r>
    </w:p>
    <w:p>
      <w:pPr>
        <w:spacing w:after="0"/>
      </w:pPr>
      <w:r>
        <w:t xml:space="preserve">Kana rufu rwatora vadiwa, </w:t>
      </w:r>
    </w:p>
    <w:p>
      <w:pPr>
        <w:spacing w:after="0"/>
      </w:pPr>
      <w:r>
        <w:t xml:space="preserve">Tosara tine shungu kwazvo; </w:t>
      </w:r>
    </w:p>
    <w:p>
      <w:pPr>
        <w:spacing w:after="0"/>
      </w:pPr>
      <w:r>
        <w:t xml:space="preserve">Tinoshama vamwe vachifara, </w:t>
      </w:r>
    </w:p>
    <w:p>
      <w:pPr>
        <w:spacing w:after="0"/>
      </w:pPr>
      <w:r>
        <w:t>Nokugara muzviv zvavo.</w:t>
      </w:r>
    </w:p>
    <w:p>
      <w:r>
        <w:rPr>
          <w:b/>
        </w:rPr>
        <w:t>Stanza 3</w:t>
      </w:r>
    </w:p>
    <w:p>
      <w:pPr>
        <w:spacing w:after="0"/>
      </w:pPr>
      <w:r>
        <w:t xml:space="preserve">Tendai kusvikira rufu, </w:t>
      </w:r>
    </w:p>
    <w:p>
      <w:pPr>
        <w:spacing w:after="0"/>
      </w:pPr>
      <w:r>
        <w:t xml:space="preserve">Kwassara nguva shomanana </w:t>
      </w:r>
    </w:p>
    <w:p>
      <w:pPr>
        <w:spacing w:after="0"/>
      </w:pPr>
      <w:r>
        <w:t xml:space="preserve">Nhamo ichazokanganwika`ko, </w:t>
      </w:r>
    </w:p>
    <w:p>
      <w:pPr>
        <w:spacing w:after="0"/>
      </w:pPr>
      <w:r>
        <w:t>Pazuva ratichaona She.</w:t>
      </w:r>
    </w:p>
    <w:p>
      <w:r>
        <w:rPr>
          <w:b/>
        </w:rPr>
        <w:t>Stanza 4</w:t>
      </w:r>
    </w:p>
    <w:p>
      <w:pPr>
        <w:spacing w:after="0"/>
      </w:pPr>
      <w:r>
        <w:t xml:space="preserve">Kana toona Jesu wouya </w:t>
      </w:r>
    </w:p>
    <w:p>
      <w:pPr>
        <w:spacing w:after="0"/>
      </w:pPr>
      <w:r>
        <w:t xml:space="preserve">Wobva kudenga nokupenya. </w:t>
      </w:r>
    </w:p>
    <w:p>
      <w:pPr>
        <w:spacing w:after="0"/>
      </w:pPr>
      <w:r>
        <w:t xml:space="preserve">Tichasangana na`Ye zuva`ro, </w:t>
      </w:r>
    </w:p>
    <w:p>
      <w:pPr>
        <w:spacing w:after="0"/>
      </w:pPr>
      <w:r>
        <w:t>Tichanzwa zvose gare-gare.</w:t>
      </w:r>
    </w:p>
    <w:p/>
    <w:p>
      <w:pPr>
        <w:pStyle w:val="Heading2"/>
      </w:pPr>
      <w:r>
        <w:t>53. Wakamukazve, Inzwai</w:t>
      </w:r>
    </w:p>
    <w:p>
      <w:r>
        <w:rPr>
          <w:b/>
        </w:rPr>
        <w:t>Stanza 1</w:t>
      </w:r>
    </w:p>
    <w:p>
      <w:pPr>
        <w:spacing w:after="0"/>
      </w:pPr>
      <w:r>
        <w:t xml:space="preserve">Wakamukazve, inzwai! Hareruya! </w:t>
      </w:r>
    </w:p>
    <w:p>
      <w:pPr>
        <w:spacing w:after="0"/>
      </w:pPr>
      <w:r>
        <w:t xml:space="preserve">Vanhu vose chiimbai! Hareruya! </w:t>
      </w:r>
    </w:p>
    <w:p>
      <w:pPr>
        <w:spacing w:after="0"/>
      </w:pPr>
      <w:r>
        <w:t xml:space="preserve">Vokudenga uchirai: Hareruya! </w:t>
      </w:r>
    </w:p>
    <w:p>
      <w:pPr>
        <w:spacing w:after="0"/>
      </w:pPr>
      <w:r>
        <w:t>Vapanyika davirai: Hareruya!</w:t>
      </w:r>
    </w:p>
    <w:p>
      <w:r>
        <w:rPr>
          <w:b/>
        </w:rPr>
        <w:t>Stanza 2</w:t>
      </w:r>
    </w:p>
    <w:p>
      <w:pPr>
        <w:spacing w:after="0"/>
      </w:pPr>
      <w:r>
        <w:t xml:space="preserve">`Bwe rabva, navarindi; Hareruya! </w:t>
      </w:r>
    </w:p>
    <w:p>
      <w:pPr>
        <w:spacing w:after="0"/>
      </w:pPr>
      <w:r>
        <w:t xml:space="preserve">Guva rakakundwa`po ; Hareruya! </w:t>
      </w:r>
    </w:p>
    <w:p>
      <w:pPr>
        <w:spacing w:after="0"/>
      </w:pPr>
      <w:r>
        <w:t xml:space="preserve">Rufu harubati She; Hareruya! </w:t>
      </w:r>
    </w:p>
    <w:p>
      <w:pPr>
        <w:spacing w:after="0"/>
      </w:pPr>
      <w:r>
        <w:t>Kristu She amuka nhasi; Hareruya!</w:t>
      </w:r>
    </w:p>
    <w:p>
      <w:r>
        <w:rPr>
          <w:b/>
        </w:rPr>
        <w:t>Stanza 3</w:t>
      </w:r>
    </w:p>
    <w:p>
      <w:pPr>
        <w:spacing w:after="0"/>
      </w:pPr>
      <w:r>
        <w:t xml:space="preserve">Jesu araramazve! Akakunda ndiye She; Hareruya! </w:t>
      </w:r>
    </w:p>
    <w:p>
      <w:pPr>
        <w:spacing w:after="0"/>
      </w:pPr>
      <w:r>
        <w:t xml:space="preserve">Akafa kurwire`su; Hareruya! </w:t>
      </w:r>
    </w:p>
    <w:p>
      <w:pPr>
        <w:spacing w:after="0"/>
      </w:pPr>
      <w:r>
        <w:t>Tigosatya guva zve; Hareruya!</w:t>
      </w:r>
    </w:p>
    <w:p>
      <w:r>
        <w:rPr>
          <w:b/>
        </w:rPr>
        <w:t>Stanza 4</w:t>
      </w:r>
    </w:p>
    <w:p>
      <w:pPr>
        <w:spacing w:after="0"/>
      </w:pPr>
      <w:r>
        <w:t xml:space="preserve">Kuna Kristu chikwirai! Hareruya! </w:t>
      </w:r>
    </w:p>
    <w:p>
      <w:pPr>
        <w:spacing w:after="0"/>
      </w:pPr>
      <w:r>
        <w:t xml:space="preserve">Kuna Tenzi akadai!; Hareruya! </w:t>
      </w:r>
    </w:p>
    <w:p>
      <w:pPr>
        <w:spacing w:after="0"/>
      </w:pPr>
      <w:r>
        <w:t xml:space="preserve">Zvivi, rufu, azvikunda! Hareruya! </w:t>
      </w:r>
    </w:p>
    <w:p>
      <w:pPr>
        <w:spacing w:after="0"/>
      </w:pPr>
      <w:r>
        <w:t>Kuna-Ye She hendei! Hareruya!</w:t>
      </w:r>
    </w:p>
    <w:p/>
    <w:p>
      <w:pPr>
        <w:pStyle w:val="Heading2"/>
      </w:pPr>
      <w:r>
        <w:t>54. PaM`chinjikwa waJesu</w:t>
      </w:r>
    </w:p>
    <w:p>
      <w:r>
        <w:rPr>
          <w:b/>
        </w:rPr>
        <w:t>Stanza 1</w:t>
      </w:r>
    </w:p>
    <w:p>
      <w:pPr>
        <w:spacing w:after="0"/>
      </w:pPr>
      <w:r>
        <w:t xml:space="preserve">PaM`chinjikwa waJesu, ndinoda kugara, </w:t>
      </w:r>
    </w:p>
    <w:p>
      <w:pPr>
        <w:spacing w:after="0"/>
      </w:pPr>
      <w:r>
        <w:t xml:space="preserve">Mumumvuri wedombo, munyika yenyota; </w:t>
      </w:r>
    </w:p>
    <w:p>
      <w:pPr>
        <w:spacing w:after="0"/>
      </w:pPr>
      <w:r>
        <w:t xml:space="preserve">Musha wedu murenje, bumudzo panzira, </w:t>
      </w:r>
    </w:p>
    <w:p>
      <w:pPr>
        <w:spacing w:after="0"/>
      </w:pPr>
      <w:r>
        <w:t>Patibotura zvose, patinotonhodzwa.</w:t>
      </w:r>
    </w:p>
    <w:p>
      <w:r>
        <w:rPr>
          <w:b/>
        </w:rPr>
        <w:t>Stanza 2</w:t>
      </w:r>
    </w:p>
    <w:p>
      <w:pPr>
        <w:spacing w:after="0"/>
      </w:pPr>
      <w:r>
        <w:t xml:space="preserve">PaM`chinjikwa waJesu ndinoona mumwe. </w:t>
      </w:r>
    </w:p>
    <w:p>
      <w:pPr>
        <w:spacing w:after="0"/>
      </w:pPr>
      <w:r>
        <w:t xml:space="preserve">Wakandifira ini, andidzikinure; </w:t>
      </w:r>
    </w:p>
    <w:p>
      <w:pPr>
        <w:spacing w:after="0"/>
      </w:pPr>
      <w:r>
        <w:t xml:space="preserve">Ndoonazve zviviri, zvinondishamisa, </w:t>
      </w:r>
    </w:p>
    <w:p>
      <w:pPr>
        <w:spacing w:after="0"/>
      </w:pPr>
      <w:r>
        <w:t>Rudo rwake rukuru nokwangu kuipa.</w:t>
      </w:r>
    </w:p>
    <w:p>
      <w:r>
        <w:rPr>
          <w:b/>
        </w:rPr>
        <w:t>Stanza 3</w:t>
      </w:r>
    </w:p>
    <w:p>
      <w:pPr>
        <w:spacing w:after="0"/>
      </w:pPr>
      <w:r>
        <w:t xml:space="preserve">Ndogara mumumvuri woM`chinjikwa waShe; </w:t>
      </w:r>
    </w:p>
    <w:p>
      <w:pPr>
        <w:spacing w:after="0"/>
      </w:pPr>
      <w:r>
        <w:t xml:space="preserve">Ndinofadzwa nezuva repa uso hwake; </w:t>
      </w:r>
    </w:p>
    <w:p>
      <w:pPr>
        <w:spacing w:after="0"/>
      </w:pPr>
      <w:r>
        <w:t xml:space="preserve">Handichada zvenyika, kana kugarika; </w:t>
      </w:r>
    </w:p>
    <w:p>
      <w:pPr>
        <w:spacing w:after="0"/>
      </w:pPr>
      <w:r>
        <w:t>Ndosema zvivi, asi ndoda Muchinjikwa.</w:t>
      </w:r>
    </w:p>
    <w:p/>
    <w:p>
      <w:pPr>
        <w:pStyle w:val="Heading2"/>
      </w:pPr>
      <w:r>
        <w:t>55. Mukai 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Mukai, mukai, vatendi! She wenyu chirwirai! </w:t>
      </w:r>
    </w:p>
    <w:p>
      <w:pPr>
        <w:spacing w:after="0"/>
      </w:pPr>
      <w:r>
        <w:t xml:space="preserve">Vepfumo rake rose, mireza murudzai! Pakurwa muchakunda, She Jesu anemi, </w:t>
      </w:r>
    </w:p>
    <w:p>
      <w:pPr>
        <w:spacing w:after="0"/>
      </w:pPr>
      <w:r>
        <w:t>Vavengi vagoopera, Kristu agova She.</w:t>
      </w:r>
    </w:p>
    <w:p>
      <w:r>
        <w:rPr>
          <w:b/>
        </w:rPr>
        <w:t>Stanza 2</w:t>
      </w:r>
    </w:p>
    <w:p>
      <w:pPr>
        <w:spacing w:after="0"/>
      </w:pPr>
      <w:r>
        <w:t xml:space="preserve">Mukai, mukai,vatendi! hwamanda tererai; </w:t>
      </w:r>
    </w:p>
    <w:p>
      <w:pPr>
        <w:spacing w:after="0"/>
      </w:pPr>
      <w:r>
        <w:t xml:space="preserve">Endai kupfumo mose, She wenyu teverai; Imi, varanda vaShe, uyai, mushumire; </w:t>
      </w:r>
    </w:p>
    <w:p>
      <w:pPr>
        <w:spacing w:after="0"/>
      </w:pPr>
      <w:r>
        <w:t>Nyange munjodzi huru nesimba murwirei.</w:t>
      </w:r>
    </w:p>
    <w:p>
      <w:r>
        <w:rPr>
          <w:b/>
        </w:rPr>
        <w:t>Stanza 3</w:t>
      </w:r>
    </w:p>
    <w:p>
      <w:pPr>
        <w:spacing w:after="0"/>
      </w:pPr>
      <w:r>
        <w:t xml:space="preserve">Mukai, mukai, vatendi! She wenyu mirirai; </w:t>
      </w:r>
    </w:p>
    <w:p>
      <w:pPr>
        <w:spacing w:after="0"/>
      </w:pPr>
      <w:r>
        <w:t xml:space="preserve">Nesimba rake roga varume simukai! Nenhumbi dzose dzaShe mutore, chipfekai; </w:t>
      </w:r>
    </w:p>
    <w:p>
      <w:pPr>
        <w:spacing w:after="0"/>
      </w:pPr>
      <w:r>
        <w:t>Pamunodanwa pose, musatya, chipindai.</w:t>
      </w:r>
    </w:p>
    <w:p>
      <w:r>
        <w:rPr>
          <w:b/>
        </w:rPr>
        <w:t>Stanza 4</w:t>
      </w:r>
    </w:p>
    <w:p>
      <w:pPr>
        <w:spacing w:after="0"/>
      </w:pPr>
      <w:r>
        <w:t xml:space="preserve">Mukai, mukai, vatendi! anozoperawo </w:t>
      </w:r>
    </w:p>
    <w:p>
      <w:pPr>
        <w:spacing w:after="0"/>
      </w:pPr>
      <w:r>
        <w:t xml:space="preserve">Mapfumo pano pasi, patairwa nawo; </w:t>
      </w:r>
    </w:p>
    <w:p>
      <w:pPr>
        <w:spacing w:after="0"/>
      </w:pPr>
      <w:r>
        <w:t xml:space="preserve">Vakundi vanopiwa korona ikweyo; </w:t>
      </w:r>
    </w:p>
    <w:p>
      <w:pPr>
        <w:spacing w:after="0"/>
      </w:pPr>
      <w:r>
        <w:t>Vachazobata ushe Husingaperi`ko.</w:t>
      </w:r>
    </w:p>
    <w:p/>
    <w:p>
      <w:pPr>
        <w:pStyle w:val="Heading2"/>
      </w:pPr>
      <w:r>
        <w:t>56. Murapi ari pano</w:t>
      </w:r>
    </w:p>
    <w:p>
      <w:r>
        <w:rPr>
          <w:b/>
        </w:rPr>
        <w:t>Stanza 1</w:t>
      </w:r>
    </w:p>
    <w:p>
      <w:pPr>
        <w:spacing w:after="0"/>
      </w:pPr>
      <w:r>
        <w:t xml:space="preserve">Murapi ari pano, chiremba wokudenga </w:t>
      </w:r>
    </w:p>
    <w:p>
      <w:pPr>
        <w:spacing w:after="0"/>
      </w:pPr>
      <w:r>
        <w:t>Auya pasi pano, kurapa mwoyo yose.</w:t>
      </w:r>
    </w:p>
    <w:p>
      <w:r>
        <w:rPr>
          <w:b/>
        </w:rPr>
        <w:t>KHORASI</w:t>
      </w:r>
    </w:p>
    <w:p>
      <w:pPr>
        <w:spacing w:after="0"/>
      </w:pPr>
      <w:r>
        <w:t xml:space="preserve">Zita rakanakisa,ngatimuimbire </w:t>
      </w:r>
    </w:p>
    <w:p>
      <w:pPr>
        <w:spacing w:after="0"/>
      </w:pPr>
      <w:r>
        <w:t>Nziyo dzoupenyu Jesu Tenzi wedu.</w:t>
      </w:r>
    </w:p>
    <w:p>
      <w:r>
        <w:rPr>
          <w:b/>
        </w:rPr>
        <w:t>Stanza 2</w:t>
      </w:r>
    </w:p>
    <w:p>
      <w:pPr>
        <w:spacing w:after="0"/>
      </w:pPr>
      <w:r>
        <w:t xml:space="preserve">Zvitadzo anobvisa, inzwai inzwi rake. </w:t>
      </w:r>
    </w:p>
    <w:p>
      <w:pPr>
        <w:spacing w:after="0"/>
      </w:pPr>
      <w:r>
        <w:t>Fambai zvakanaka kudenga kuna Jesu.</w:t>
      </w:r>
    </w:p>
    <w:p>
      <w:r>
        <w:rPr>
          <w:b/>
        </w:rPr>
        <w:t>Stanza 3</w:t>
      </w:r>
    </w:p>
    <w:p>
      <w:pPr>
        <w:spacing w:after="0"/>
      </w:pPr>
      <w:r>
        <w:t xml:space="preserve">Rukudzo kuna Jesu, ndotenda kuna iye, </w:t>
      </w:r>
    </w:p>
    <w:p>
      <w:pPr>
        <w:spacing w:after="0"/>
      </w:pPr>
      <w:r>
        <w:t>Ndinoda zita rake, ndinoda Muponisi.</w:t>
      </w:r>
    </w:p>
    <w:p>
      <w:r>
        <w:rPr>
          <w:b/>
        </w:rPr>
        <w:t>Stanza 4</w:t>
      </w:r>
    </w:p>
    <w:p>
      <w:pPr>
        <w:spacing w:after="0"/>
      </w:pPr>
      <w:r>
        <w:t xml:space="preserve">Hapana rimwe zita, rinokunda raJesu, </w:t>
      </w:r>
    </w:p>
    <w:p>
      <w:pPr>
        <w:spacing w:after="0"/>
      </w:pPr>
      <w:r>
        <w:t>Radzinga kutya kwangu, ndokudza zita rake.</w:t>
      </w:r>
    </w:p>
    <w:p>
      <w:r>
        <w:rPr>
          <w:b/>
        </w:rPr>
        <w:t>Stanza 5</w:t>
      </w:r>
    </w:p>
    <w:p>
      <w:pPr>
        <w:spacing w:after="0"/>
      </w:pPr>
      <w:r>
        <w:t xml:space="preserve">Uyai vashamwari, kudza zita raJesu, </w:t>
      </w:r>
    </w:p>
    <w:p>
      <w:pPr>
        <w:spacing w:after="0"/>
      </w:pPr>
      <w:r>
        <w:t>Taurai norurimi zvikomborero zvake.</w:t>
      </w:r>
    </w:p>
    <w:p>
      <w:r>
        <w:rPr>
          <w:b/>
        </w:rPr>
        <w:t>Stanza 6</w:t>
      </w:r>
    </w:p>
    <w:p>
      <w:pPr>
        <w:spacing w:after="0"/>
      </w:pPr>
      <w:r>
        <w:t xml:space="preserve">Kudenga tikasvika, tichazoona Jesu, </w:t>
      </w:r>
    </w:p>
    <w:p>
      <w:pPr>
        <w:spacing w:after="0"/>
      </w:pPr>
      <w:r>
        <w:t>Nehondo dzokudenga tichaimbira Jesu</w:t>
      </w:r>
    </w:p>
    <w:p/>
    <w:p>
      <w:pPr>
        <w:pStyle w:val="Heading2"/>
      </w:pPr>
      <w:r>
        <w:t>57. Zvakanaka kuda Jesu</w:t>
      </w:r>
    </w:p>
    <w:p>
      <w:r>
        <w:rPr>
          <w:b/>
        </w:rPr>
        <w:t>Stanza 1</w:t>
      </w:r>
    </w:p>
    <w:p>
      <w:pPr>
        <w:spacing w:after="0"/>
      </w:pPr>
      <w:r>
        <w:t xml:space="preserve">Zvakanaka kuda Jesu, muponisi weidi, </w:t>
      </w:r>
    </w:p>
    <w:p>
      <w:pPr>
        <w:spacing w:after="0"/>
      </w:pPr>
      <w:r>
        <w:t>muchengeti neshamwari, Tinomuda kwazvo</w:t>
      </w:r>
    </w:p>
    <w:p>
      <w:r>
        <w:rPr>
          <w:b/>
        </w:rPr>
        <w:t>KHORASI</w:t>
      </w:r>
    </w:p>
    <w:p>
      <w:pPr>
        <w:spacing w:after="0"/>
      </w:pPr>
      <w:r>
        <w:t xml:space="preserve">Jesu, Jesu, mudikani, tinofara naiye; </w:t>
      </w:r>
    </w:p>
    <w:p>
      <w:pPr>
        <w:spacing w:after="0"/>
      </w:pPr>
      <w:r>
        <w:t>Jesu, Jesu wakanaka, tinomuda kwazvo.</w:t>
      </w:r>
    </w:p>
    <w:p>
      <w:r>
        <w:rPr>
          <w:b/>
        </w:rPr>
        <w:t>Stanza 2</w:t>
      </w:r>
    </w:p>
    <w:p>
      <w:pPr>
        <w:spacing w:after="0"/>
      </w:pPr>
      <w:r>
        <w:t xml:space="preserve">Zvakanaka kuda Jesu, nokuvimba naiye; </w:t>
      </w:r>
    </w:p>
    <w:p>
      <w:pPr>
        <w:spacing w:after="0"/>
      </w:pPr>
      <w:r>
        <w:t>Nokutendaizwi rake, rinotipfumisa.</w:t>
      </w:r>
    </w:p>
    <w:p>
      <w:r>
        <w:rPr>
          <w:b/>
        </w:rPr>
        <w:t>Stanza 3</w:t>
      </w:r>
    </w:p>
    <w:p>
      <w:pPr>
        <w:spacing w:after="0"/>
      </w:pPr>
      <w:r>
        <w:t xml:space="preserve">Zvakanaka kuda Jesu,nokumuombera; </w:t>
      </w:r>
    </w:p>
    <w:p>
      <w:pPr>
        <w:spacing w:after="0"/>
      </w:pPr>
      <w:r>
        <w:t>Akatipa mwoyo mitsva, rudo norufaro.</w:t>
      </w:r>
    </w:p>
    <w:p>
      <w:r>
        <w:rPr>
          <w:b/>
        </w:rPr>
        <w:t>Stanza 4</w:t>
      </w:r>
    </w:p>
    <w:p>
      <w:pPr>
        <w:spacing w:after="0"/>
      </w:pPr>
      <w:r>
        <w:t xml:space="preserve">Zvakanaka kuda Jesu, Tenzi wedu kwaye, </w:t>
      </w:r>
    </w:p>
    <w:p>
      <w:pPr>
        <w:spacing w:after="0"/>
      </w:pPr>
      <w:r>
        <w:t>Zvino tine mubatsiri nokusingaperi.</w:t>
      </w:r>
    </w:p>
    <w:p/>
    <w:p>
      <w:pPr>
        <w:pStyle w:val="Heading2"/>
      </w:pPr>
      <w:r>
        <w:t>58. Ndoda kuziva zvaJesu</w:t>
      </w:r>
    </w:p>
    <w:p>
      <w:r>
        <w:rPr>
          <w:b/>
        </w:rPr>
        <w:t>Stanza 1</w:t>
      </w:r>
    </w:p>
    <w:p>
      <w:pPr>
        <w:spacing w:after="0"/>
      </w:pPr>
      <w:r>
        <w:t xml:space="preserve">Ndoda kuziva zvaJesu, nenyasha dzake huru </w:t>
      </w:r>
    </w:p>
    <w:p>
      <w:pPr>
        <w:spacing w:after="0"/>
      </w:pPr>
      <w:r>
        <w:t xml:space="preserve">Akafira ini mutadzi. </w:t>
      </w:r>
    </w:p>
    <w:p>
      <w:pPr>
        <w:spacing w:after="0"/>
      </w:pPr>
      <w:r>
        <w:t>Ndokubvisa zvivi zvangu</w:t>
      </w:r>
    </w:p>
    <w:p>
      <w:r>
        <w:rPr>
          <w:b/>
        </w:rPr>
        <w:t>KHORASI</w:t>
      </w:r>
    </w:p>
    <w:p>
      <w:pPr>
        <w:spacing w:after="0"/>
      </w:pPr>
      <w:r>
        <w:t xml:space="preserve">Ndouya kwamuri, Ndouya kwamuri, </w:t>
      </w:r>
    </w:p>
    <w:p>
      <w:pPr>
        <w:spacing w:after="0"/>
      </w:pPr>
      <w:r>
        <w:t xml:space="preserve">Makafira zvivi zvangu, </w:t>
      </w:r>
    </w:p>
    <w:p>
      <w:pPr>
        <w:spacing w:after="0"/>
      </w:pPr>
      <w:r>
        <w:t>Ndimi Muponisi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Ndoda kuziva zvaJesu, nokuda utsvene hwake, </w:t>
      </w:r>
    </w:p>
    <w:p>
      <w:pPr>
        <w:spacing w:after="0"/>
      </w:pPr>
      <w:r>
        <w:t xml:space="preserve">Ndidzidzisei Mweya M`tsvene, </w:t>
      </w:r>
    </w:p>
    <w:p>
      <w:pPr>
        <w:spacing w:after="0"/>
      </w:pPr>
      <w:r>
        <w:t>Ndiratidzei zvaJesu She.</w:t>
      </w:r>
    </w:p>
    <w:p>
      <w:r>
        <w:rPr>
          <w:b/>
        </w:rPr>
        <w:t>Stanza 3</w:t>
      </w:r>
    </w:p>
    <w:p>
      <w:pPr>
        <w:spacing w:after="0"/>
      </w:pPr>
      <w:r>
        <w:t xml:space="preserve">Ndoda kuziva zvaJesu,muShoko rake dzvene; </w:t>
      </w:r>
    </w:p>
    <w:p>
      <w:pPr>
        <w:spacing w:after="0"/>
      </w:pPr>
      <w:r>
        <w:t xml:space="preserve">Inzwi rake rakanaka; </w:t>
      </w:r>
    </w:p>
    <w:p>
      <w:pPr>
        <w:spacing w:after="0"/>
      </w:pPr>
      <w:r>
        <w:t>Rinondipa rugare</w:t>
      </w:r>
    </w:p>
    <w:p>
      <w:r>
        <w:rPr>
          <w:b/>
        </w:rPr>
        <w:t>Stanza 4</w:t>
      </w:r>
    </w:p>
    <w:p>
      <w:pPr>
        <w:spacing w:after="0"/>
      </w:pPr>
      <w:r>
        <w:t xml:space="preserve">Ndoda kuziva zvaJesu, muchinda worugare;  </w:t>
      </w:r>
    </w:p>
    <w:p>
      <w:pPr>
        <w:spacing w:after="0"/>
      </w:pPr>
      <w:r>
        <w:t xml:space="preserve">Pindai ndinokugashirai </w:t>
      </w:r>
    </w:p>
    <w:p>
      <w:pPr>
        <w:spacing w:after="0"/>
      </w:pPr>
      <w:r>
        <w:t>Kuti ndiyanane nemi.</w:t>
      </w:r>
    </w:p>
    <w:p/>
    <w:p>
      <w:pPr>
        <w:pStyle w:val="Heading2"/>
      </w:pPr>
      <w:r>
        <w:t>59. Femera Kwandiri</w:t>
      </w:r>
    </w:p>
    <w:p>
      <w:r>
        <w:rPr>
          <w:b/>
        </w:rPr>
        <w:t>Stanza 1</w:t>
      </w:r>
    </w:p>
    <w:p>
      <w:pPr>
        <w:spacing w:after="0"/>
      </w:pPr>
      <w:r>
        <w:t xml:space="preserve">Femra kwandiri; mweya Mutsvene; </w:t>
      </w:r>
    </w:p>
    <w:p>
      <w:pPr>
        <w:spacing w:after="0"/>
      </w:pPr>
      <w:r>
        <w:t>Kuti ndide zvamunoda, nokuita semi.</w:t>
      </w:r>
    </w:p>
    <w:p>
      <w:r>
        <w:rPr>
          <w:b/>
        </w:rPr>
        <w:t>Stanza 2</w:t>
      </w:r>
    </w:p>
    <w:p>
      <w:pPr>
        <w:spacing w:after="0"/>
      </w:pPr>
      <w:r>
        <w:t xml:space="preserve">Femera kwandiri, ndichenise mwoyo; </w:t>
      </w:r>
    </w:p>
    <w:p>
      <w:pPr>
        <w:spacing w:after="0"/>
      </w:pPr>
      <w:r>
        <w:t>Ndive nechido sechenyu, ndive kuda kwenyu,</w:t>
      </w:r>
    </w:p>
    <w:p>
      <w:r>
        <w:rPr>
          <w:b/>
        </w:rPr>
        <w:t>Stanza 3</w:t>
      </w:r>
    </w:p>
    <w:p>
      <w:pPr>
        <w:spacing w:after="0"/>
      </w:pPr>
      <w:r>
        <w:t xml:space="preserve">Femera kwandiri, kuti mweya wangu, </w:t>
      </w:r>
    </w:p>
    <w:p>
      <w:pPr>
        <w:spacing w:after="0"/>
      </w:pPr>
      <w:r>
        <w:t>Mwoyo nomuviri wose zvinzwe simba renyu;</w:t>
      </w:r>
    </w:p>
    <w:p>
      <w:r>
        <w:rPr>
          <w:b/>
        </w:rPr>
        <w:t>Stanza 4</w:t>
      </w:r>
    </w:p>
    <w:p>
      <w:pPr>
        <w:spacing w:after="0"/>
      </w:pPr>
      <w:r>
        <w:t xml:space="preserve">Femera kwandiri, kuti ndingosafa, </w:t>
      </w:r>
    </w:p>
    <w:p>
      <w:pPr>
        <w:spacing w:after="0"/>
      </w:pPr>
      <w:r>
        <w:t>Kuti ndigogaranemi, nokusingaperi.</w:t>
      </w:r>
    </w:p>
    <w:p/>
    <w:p>
      <w:pPr>
        <w:pStyle w:val="Heading2"/>
      </w:pPr>
      <w:r>
        <w:t>60. Ndinomuda M`ponisi</w:t>
      </w:r>
    </w:p>
    <w:p>
      <w:r>
        <w:rPr>
          <w:b/>
        </w:rPr>
        <w:t>Stanza 1</w:t>
      </w:r>
    </w:p>
    <w:p>
      <w:pPr>
        <w:spacing w:after="0"/>
      </w:pPr>
      <w:r>
        <w:t xml:space="preserve">Ndinomuda M`ponisi, nomwoyo wangu, </w:t>
      </w:r>
    </w:p>
    <w:p>
      <w:pPr>
        <w:spacing w:after="0"/>
      </w:pPr>
      <w:r>
        <w:t xml:space="preserve">Ndasiya zvitadzo, kukutevera, </w:t>
      </w:r>
    </w:p>
    <w:p>
      <w:pPr>
        <w:spacing w:after="0"/>
      </w:pPr>
      <w:r>
        <w:t xml:space="preserve">Mununuri wakanaka, makandiponesa, </w:t>
      </w:r>
    </w:p>
    <w:p>
      <w:pPr>
        <w:spacing w:after="0"/>
      </w:pPr>
      <w:r>
        <w:t>Ndinokuda kwazvo, Muponisi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Ndinokuda M`ponisi, nesimba rangu, </w:t>
      </w:r>
    </w:p>
    <w:p>
      <w:pPr>
        <w:spacing w:after="0"/>
      </w:pPr>
      <w:r>
        <w:t xml:space="preserve">Ndinoshuva kwazvo kufamba nemi; </w:t>
      </w:r>
    </w:p>
    <w:p>
      <w:pPr>
        <w:spacing w:after="0"/>
      </w:pPr>
      <w:r>
        <w:t xml:space="preserve">Ndofunga kazhinji, zvomuchinjikwa wenyu, </w:t>
      </w:r>
    </w:p>
    <w:p>
      <w:pPr>
        <w:spacing w:after="0"/>
      </w:pPr>
      <w:r>
        <w:t>Ndinokuda kwazvo, Muponisi wangu.</w:t>
      </w:r>
    </w:p>
    <w:p>
      <w:r>
        <w:rPr>
          <w:b/>
        </w:rPr>
        <w:t>Stanza 3</w:t>
      </w:r>
    </w:p>
    <w:p>
      <w:pPr>
        <w:spacing w:after="0"/>
      </w:pPr>
      <w:r>
        <w:t xml:space="preserve">Muupenyu norufu ndichazokuda, </w:t>
      </w:r>
    </w:p>
    <w:p>
      <w:pPr>
        <w:spacing w:after="0"/>
      </w:pPr>
      <w:r>
        <w:t xml:space="preserve">Kusingaperi nemi ndichazogara; </w:t>
      </w:r>
    </w:p>
    <w:p>
      <w:pPr>
        <w:spacing w:after="0"/>
      </w:pPr>
      <w:r>
        <w:t xml:space="preserve">Ndichakudza mufiri wakandiraramisa, </w:t>
      </w:r>
    </w:p>
    <w:p>
      <w:pPr>
        <w:spacing w:after="0"/>
      </w:pPr>
      <w:r>
        <w:t>Ndinokuda kwazvo, Muponisi wangu</w:t>
      </w:r>
    </w:p>
    <w:p/>
    <w:p>
      <w:pPr>
        <w:pStyle w:val="Heading2"/>
      </w:pPr>
      <w:r>
        <w:t>61. Pasi pamakumbo aJesu</w:t>
      </w:r>
    </w:p>
    <w:p>
      <w:r>
        <w:rPr>
          <w:b/>
        </w:rPr>
        <w:t>Stanza 1</w:t>
      </w:r>
    </w:p>
    <w:p>
      <w:pPr>
        <w:spacing w:after="0"/>
      </w:pPr>
      <w:r>
        <w:t xml:space="preserve">Pasi pamakumbo aJesu,pane mazwi akakomba, </w:t>
      </w:r>
    </w:p>
    <w:p>
      <w:pPr>
        <w:spacing w:after="0"/>
      </w:pPr>
      <w:r>
        <w:t xml:space="preserve">Nzvimbo yakanaka kwazvo, ndakasunungurwa`po; </w:t>
      </w:r>
    </w:p>
    <w:p>
      <w:pPr>
        <w:spacing w:after="0"/>
      </w:pPr>
      <w:r>
        <w:t xml:space="preserve">Pasi pamakumbo aJesu, ndinodzidza misi yose, </w:t>
      </w:r>
    </w:p>
    <w:p>
      <w:pPr>
        <w:spacing w:after="0"/>
      </w:pPr>
      <w:r>
        <w:t>Rudo rwokufira ini, wandishamisa kwazvo.</w:t>
      </w:r>
    </w:p>
    <w:p>
      <w:r>
        <w:rPr>
          <w:b/>
        </w:rPr>
        <w:t>Stanza 2</w:t>
      </w:r>
    </w:p>
    <w:p>
      <w:pPr>
        <w:spacing w:after="0"/>
      </w:pPr>
      <w:r>
        <w:t xml:space="preserve">Pasi pamakumbo aJesu, ndakakomborerwawo, </w:t>
      </w:r>
    </w:p>
    <w:p>
      <w:pPr>
        <w:spacing w:after="0"/>
      </w:pPr>
      <w:r>
        <w:t xml:space="preserve">Pano ndakazvipfavisa, ndakawana zororo; </w:t>
      </w:r>
    </w:p>
    <w:p>
      <w:pPr>
        <w:spacing w:after="0"/>
      </w:pPr>
      <w:r>
        <w:t xml:space="preserve">Pasi pamakumbo aJesu, nzvimbo yokukumbira, </w:t>
      </w:r>
    </w:p>
    <w:p>
      <w:pPr>
        <w:spacing w:after="0"/>
      </w:pPr>
      <w:r>
        <w:t>Ndotambira simba pano, rokuterera Baba.</w:t>
      </w:r>
    </w:p>
    <w:p>
      <w:r>
        <w:rPr>
          <w:b/>
        </w:rPr>
        <w:t>Stanza 3</w:t>
      </w:r>
    </w:p>
    <w:p>
      <w:pPr>
        <w:spacing w:after="0"/>
      </w:pPr>
      <w:r>
        <w:t>Pasi pamakumbo aJesu, ndinogara nokunzwa,</w:t>
      </w:r>
    </w:p>
    <w:p>
      <w:pPr>
        <w:spacing w:after="0"/>
      </w:pPr>
      <w:r>
        <w:t xml:space="preserve">Ndoda kudzidziswa nemi, ndoda mwoyo muchena; </w:t>
      </w:r>
    </w:p>
    <w:p>
      <w:pPr>
        <w:spacing w:after="0"/>
      </w:pPr>
      <w:r>
        <w:t xml:space="preserve">Ndichenesesei, Tenzi, ndive mwana wenyu kwaye, </w:t>
      </w:r>
    </w:p>
    <w:p>
      <w:pPr>
        <w:spacing w:after="0"/>
      </w:pPr>
      <w:r>
        <w:t>Kuti ndionese rudo,muupenyu hwanguwo.</w:t>
      </w:r>
    </w:p>
    <w:p/>
    <w:p>
      <w:pPr>
        <w:pStyle w:val="Heading2"/>
      </w:pPr>
      <w:r>
        <w:t>62. Kuvimba nguva dzose</w:t>
      </w:r>
    </w:p>
    <w:p>
      <w:r>
        <w:rPr>
          <w:b/>
        </w:rPr>
        <w:t>Stanza 1</w:t>
      </w:r>
    </w:p>
    <w:p>
      <w:pPr>
        <w:spacing w:after="0"/>
      </w:pPr>
      <w:r>
        <w:t xml:space="preserve">Ndovimba nguva dzose, mumatambudzo ose, </w:t>
      </w:r>
    </w:p>
    <w:p>
      <w:pPr>
        <w:spacing w:after="0"/>
      </w:pPr>
      <w:r>
        <w:t>Kunyange mukutsamwa, naJesu ndinovimba</w:t>
      </w:r>
    </w:p>
    <w:p>
      <w:r>
        <w:rPr>
          <w:b/>
        </w:rPr>
        <w:t>KHORASI</w:t>
      </w:r>
    </w:p>
    <w:p>
      <w:pPr>
        <w:spacing w:after="0"/>
      </w:pPr>
      <w:r>
        <w:t xml:space="preserve">Kuvimba nguva dzose kuvimba misi yose, </w:t>
      </w:r>
    </w:p>
    <w:p>
      <w:pPr>
        <w:spacing w:after="0"/>
      </w:pPr>
      <w:r>
        <w:t>Kunezvinoitika, naJesu ndinovimba.</w:t>
      </w:r>
    </w:p>
    <w:p>
      <w:r>
        <w:rPr>
          <w:b/>
        </w:rPr>
        <w:t>Stanza 2</w:t>
      </w:r>
    </w:p>
    <w:p>
      <w:pPr>
        <w:spacing w:after="0"/>
      </w:pPr>
      <w:r>
        <w:t xml:space="preserve">Mweya wake wopenya mumwoyo une rima </w:t>
      </w:r>
    </w:p>
    <w:p>
      <w:pPr>
        <w:spacing w:after="0"/>
      </w:pPr>
      <w:r>
        <w:t>Naye handichazowa, naJesu ndinovimba..</w:t>
      </w:r>
    </w:p>
    <w:p>
      <w:r>
        <w:rPr>
          <w:b/>
        </w:rPr>
        <w:t>Stanza 3</w:t>
      </w:r>
    </w:p>
    <w:p>
      <w:pPr>
        <w:spacing w:after="0"/>
      </w:pPr>
      <w:r>
        <w:t xml:space="preserve">Munzira ndinovimba, murima ndoteura, </w:t>
      </w:r>
    </w:p>
    <w:p>
      <w:pPr>
        <w:spacing w:after="0"/>
      </w:pPr>
      <w:r>
        <w:t>Munjodzi ndomudana, naJesu ndinovimba.</w:t>
      </w:r>
    </w:p>
    <w:p>
      <w:r>
        <w:rPr>
          <w:b/>
        </w:rPr>
        <w:t>Stanza 4</w:t>
      </w:r>
    </w:p>
    <w:p>
      <w:pPr>
        <w:spacing w:after="0"/>
      </w:pPr>
      <w:r>
        <w:t xml:space="preserve">M`upenyu ndovimba, murufu ndichavimba; </w:t>
      </w:r>
    </w:p>
    <w:p>
      <w:pPr>
        <w:spacing w:after="0"/>
      </w:pPr>
      <w:r>
        <w:t>Kudenga ndichavimba, naJesu ndinovimba.</w:t>
      </w:r>
    </w:p>
    <w:p/>
    <w:p>
      <w:pPr>
        <w:pStyle w:val="Heading2"/>
      </w:pPr>
      <w:r>
        <w:t>63. Mwari ngaakudzwe</w:t>
      </w:r>
    </w:p>
    <w:p>
      <w:r>
        <w:rPr>
          <w:b/>
        </w:rPr>
        <w:t>Stanza 1</w:t>
      </w:r>
    </w:p>
    <w:p>
      <w:pPr>
        <w:spacing w:after="0"/>
      </w:pPr>
      <w:r>
        <w:t xml:space="preserve">Mwari ngarumbidzwe.... waita zvose, </w:t>
      </w:r>
    </w:p>
    <w:p>
      <w:pPr>
        <w:spacing w:after="0"/>
      </w:pPr>
      <w:r>
        <w:t xml:space="preserve">Wakada nyika sei, wakaipa Mwana; </w:t>
      </w:r>
    </w:p>
    <w:p>
      <w:pPr>
        <w:spacing w:after="0"/>
      </w:pPr>
      <w:r>
        <w:t xml:space="preserve">Wakazvipira kuripira zvivi, </w:t>
      </w:r>
    </w:p>
    <w:p>
      <w:pPr>
        <w:spacing w:after="0"/>
      </w:pPr>
      <w:r>
        <w:t>Wakazarura musuwo, tipinde.</w:t>
      </w:r>
    </w:p>
    <w:p>
      <w:r>
        <w:rPr>
          <w:b/>
        </w:rPr>
        <w:t>KHORASI</w:t>
      </w:r>
    </w:p>
    <w:p>
      <w:pPr>
        <w:spacing w:after="0"/>
      </w:pPr>
      <w:r>
        <w:t xml:space="preserve">Kudzai She, kudzai She, nyika inzwai Shoko, </w:t>
      </w:r>
    </w:p>
    <w:p>
      <w:pPr>
        <w:spacing w:after="0"/>
      </w:pPr>
      <w:r>
        <w:t xml:space="preserve">Kudzai She, kudzai She, vanhu faraiwo; </w:t>
      </w:r>
    </w:p>
    <w:p>
      <w:pPr>
        <w:spacing w:after="0"/>
      </w:pPr>
      <w:r>
        <w:t xml:space="preserve">Uyai kuna Baba muna Jesu She, </w:t>
      </w:r>
    </w:p>
    <w:p>
      <w:pPr>
        <w:spacing w:after="0"/>
      </w:pPr>
      <w:r>
        <w:t>Mumupe kukudza waita zvose.</w:t>
      </w:r>
    </w:p>
    <w:p>
      <w:r>
        <w:rPr>
          <w:b/>
        </w:rPr>
        <w:t>Stanza 2</w:t>
      </w:r>
    </w:p>
    <w:p>
      <w:pPr>
        <w:spacing w:after="0"/>
      </w:pPr>
      <w:r>
        <w:t xml:space="preserve">Ruponeso kwarwo, mutengo, ropa, </w:t>
      </w:r>
    </w:p>
    <w:p>
      <w:pPr>
        <w:spacing w:after="0"/>
      </w:pPr>
      <w:r>
        <w:t xml:space="preserve">Vatendi vakarwuvimbiswa naShe, </w:t>
      </w:r>
    </w:p>
    <w:p>
      <w:pPr>
        <w:spacing w:after="0"/>
      </w:pPr>
      <w:r>
        <w:t>Mutadzi mukuru, kana atenda, Ipapo, anosunungurwa naYe.</w:t>
      </w:r>
    </w:p>
    <w:p>
      <w:r>
        <w:rPr>
          <w:b/>
        </w:rPr>
        <w:t>Stanza 3</w:t>
      </w:r>
    </w:p>
    <w:p>
      <w:pPr>
        <w:spacing w:after="0"/>
      </w:pPr>
      <w:r>
        <w:t xml:space="preserve">Wakatidzidzisa zvinhu zvikuru, </w:t>
      </w:r>
    </w:p>
    <w:p>
      <w:pPr>
        <w:spacing w:after="0"/>
      </w:pPr>
      <w:r>
        <w:t xml:space="preserve">Muna Jesu rufaro wakakura, Asi chishamiso chedu chikuru, </w:t>
      </w:r>
    </w:p>
    <w:p>
      <w:pPr>
        <w:spacing w:after="0"/>
      </w:pPr>
      <w:r>
        <w:t>Chichakunda, kana tawona Jesu.</w:t>
      </w:r>
    </w:p>
    <w:p/>
    <w:p>
      <w:pPr>
        <w:pStyle w:val="Heading2"/>
      </w:pPr>
      <w:r>
        <w:t>64. Gam`chira Mweya wangu</w:t>
      </w:r>
    </w:p>
    <w:p>
      <w:r>
        <w:rPr>
          <w:b/>
        </w:rPr>
        <w:t>Stanza 1</w:t>
      </w:r>
    </w:p>
    <w:p>
      <w:pPr>
        <w:spacing w:after="0"/>
      </w:pPr>
      <w:r>
        <w:t xml:space="preserve">Gam`chira mweya wangu, nahwo upenyu hwangu; </w:t>
      </w:r>
    </w:p>
    <w:p>
      <w:pPr>
        <w:spacing w:after="0"/>
      </w:pPr>
      <w:r>
        <w:t>Gam`chira misi yose, ngaikurumidze She.</w:t>
      </w:r>
    </w:p>
    <w:p>
      <w:r>
        <w:rPr>
          <w:b/>
        </w:rPr>
        <w:t>Stanza 2</w:t>
      </w:r>
    </w:p>
    <w:p>
      <w:pPr>
        <w:spacing w:after="0"/>
      </w:pPr>
      <w:r>
        <w:t xml:space="preserve">Ugam`chire maoko, aite basa rako; </w:t>
      </w:r>
    </w:p>
    <w:p>
      <w:pPr>
        <w:spacing w:after="0"/>
      </w:pPr>
      <w:r>
        <w:t>Gam`chira tsoka Ishe, kuti ndikumhanyire'</w:t>
      </w:r>
    </w:p>
    <w:p>
      <w:r>
        <w:rPr>
          <w:b/>
        </w:rPr>
        <w:t>Stanza 3</w:t>
      </w:r>
    </w:p>
    <w:p>
      <w:pPr>
        <w:spacing w:after="0"/>
      </w:pPr>
      <w:r>
        <w:t xml:space="preserve">Gam`chira izwi rangu, riimbire She wangu, </w:t>
      </w:r>
    </w:p>
    <w:p>
      <w:pPr>
        <w:spacing w:after="0"/>
      </w:pPr>
      <w:r>
        <w:t>Ugam`chire muromo,uparidzire Mambo</w:t>
      </w:r>
    </w:p>
    <w:p>
      <w:r>
        <w:rPr>
          <w:b/>
        </w:rPr>
        <w:t>Stanza 4</w:t>
      </w:r>
    </w:p>
    <w:p>
      <w:pPr>
        <w:spacing w:after="0"/>
      </w:pPr>
      <w:r>
        <w:t xml:space="preserve">Mari yangu gam`chira, pasina yondosiya, </w:t>
      </w:r>
    </w:p>
    <w:p>
      <w:pPr>
        <w:spacing w:after="0"/>
      </w:pPr>
      <w:r>
        <w:t>Gam`chira ndangariro chiita basa nadzo.</w:t>
      </w:r>
    </w:p>
    <w:p>
      <w:r>
        <w:rPr>
          <w:b/>
        </w:rPr>
        <w:t>Stanza 5</w:t>
      </w:r>
    </w:p>
    <w:p>
      <w:pPr>
        <w:spacing w:after="0"/>
      </w:pPr>
      <w:r>
        <w:t xml:space="preserve">Gam`chira kuda kwangu kuti kusave kwangu; </w:t>
      </w:r>
    </w:p>
    <w:p>
      <w:pPr>
        <w:spacing w:after="0"/>
      </w:pPr>
      <w:r>
        <w:t>Zvino gam`chira mwoyo, uve chigaro chako.</w:t>
      </w:r>
    </w:p>
    <w:p>
      <w:r>
        <w:rPr>
          <w:b/>
        </w:rPr>
        <w:t>Stanza 6</w:t>
      </w:r>
    </w:p>
    <w:p>
      <w:pPr>
        <w:spacing w:after="0"/>
      </w:pPr>
      <w:r>
        <w:t xml:space="preserve">Gam`chira rudo rwangu, nepfuma dzose dzarwo, </w:t>
      </w:r>
    </w:p>
    <w:p>
      <w:pPr>
        <w:spacing w:after="0"/>
      </w:pPr>
      <w:r>
        <w:t>Ndigam`chire pachangu, zvose zvangu ndezvako.</w:t>
      </w:r>
    </w:p>
    <w:p/>
    <w:p>
      <w:pPr>
        <w:pStyle w:val="Heading2"/>
      </w:pPr>
      <w:r>
        <w:t>65. Ngatitsvakei vakarasika</w:t>
      </w:r>
    </w:p>
    <w:p>
      <w:r>
        <w:rPr>
          <w:b/>
        </w:rPr>
        <w:t>Stanza 1</w:t>
      </w:r>
    </w:p>
    <w:p>
      <w:pPr>
        <w:spacing w:after="0"/>
      </w:pPr>
      <w:r>
        <w:t xml:space="preserve">Ngatitsvakei, vakarasika, vodzungaira mumakomo; </w:t>
      </w:r>
    </w:p>
    <w:p>
      <w:pPr>
        <w:spacing w:after="0"/>
      </w:pPr>
      <w:r>
        <w:t>Tigovaudza Shoko raJesu, ati. "Uya kwandiri nhasi!</w:t>
      </w:r>
    </w:p>
    <w:p>
      <w:r>
        <w:rPr>
          <w:b/>
        </w:rPr>
        <w:t>KHORASI</w:t>
      </w:r>
    </w:p>
    <w:p>
      <w:pPr>
        <w:spacing w:after="0"/>
      </w:pPr>
      <w:r>
        <w:t xml:space="preserve">Handei kure... kumakomo`ko;... </w:t>
      </w:r>
    </w:p>
    <w:p>
      <w:pPr>
        <w:spacing w:after="0"/>
      </w:pPr>
      <w:r>
        <w:t xml:space="preserve">Tinotsvaka....varasika.... </w:t>
      </w:r>
    </w:p>
    <w:p>
      <w:pPr>
        <w:spacing w:after="0"/>
      </w:pPr>
      <w:r>
        <w:t xml:space="preserve">Tiuye navo.... kunamuponisi.... </w:t>
      </w:r>
    </w:p>
    <w:p>
      <w:pPr>
        <w:spacing w:after="0"/>
      </w:pPr>
      <w:r>
        <w:t>Jesu Mufiri....wavatadzi....</w:t>
      </w:r>
    </w:p>
    <w:p>
      <w:r>
        <w:rPr>
          <w:b/>
        </w:rPr>
        <w:t>Stanza 2</w:t>
      </w:r>
    </w:p>
    <w:p>
      <w:pPr>
        <w:spacing w:after="0"/>
      </w:pPr>
      <w:r>
        <w:t xml:space="preserve">Ngatitsvakei, vakarasika, tivaratidze kuna Jesu, </w:t>
      </w:r>
    </w:p>
    <w:p>
      <w:pPr>
        <w:spacing w:after="0"/>
      </w:pPr>
      <w:r>
        <w:t>Tifambe navo tiri munzira, yoruponiso rwaShe Jesu.</w:t>
      </w:r>
    </w:p>
    <w:p>
      <w:r>
        <w:rPr>
          <w:b/>
        </w:rPr>
        <w:t>Stanza 3</w:t>
      </w:r>
    </w:p>
    <w:p>
      <w:pPr>
        <w:spacing w:after="0"/>
      </w:pPr>
      <w:r>
        <w:t xml:space="preserve">Tinofanira kuti tiite, basa rake rokuparidza </w:t>
      </w:r>
    </w:p>
    <w:p>
      <w:pPr>
        <w:spacing w:after="0"/>
      </w:pPr>
      <w:r>
        <w:t>Tichizorodza vakanetawo, tivaratidze kuna Jesu.</w:t>
      </w:r>
    </w:p>
    <w:p/>
    <w:p>
      <w:pPr>
        <w:pStyle w:val="Heading2"/>
      </w:pPr>
      <w:r>
        <w:t>66. Ndopira zvose</w:t>
      </w:r>
    </w:p>
    <w:p>
      <w:r>
        <w:rPr>
          <w:b/>
        </w:rPr>
        <w:t>Stanza 1</w:t>
      </w:r>
    </w:p>
    <w:p>
      <w:pPr>
        <w:spacing w:after="0"/>
      </w:pPr>
      <w:r>
        <w:t xml:space="preserve">Kuna Jesu ndozvipira zvose ndinomupira </w:t>
      </w:r>
    </w:p>
    <w:p>
      <w:pPr>
        <w:spacing w:after="0"/>
      </w:pPr>
      <w:r>
        <w:t>Ndichavimba nokumua. Ndichazogara naYe.</w:t>
      </w:r>
    </w:p>
    <w:p>
      <w:r>
        <w:rPr>
          <w:b/>
        </w:rPr>
        <w:t>KHORASI</w:t>
      </w:r>
    </w:p>
    <w:p>
      <w:pPr>
        <w:spacing w:after="0"/>
      </w:pPr>
      <w:r>
        <w:t xml:space="preserve">Ndopira zvose ndopira zvose Zvose kwauri </w:t>
      </w:r>
    </w:p>
    <w:p>
      <w:pPr>
        <w:spacing w:after="0"/>
      </w:pPr>
      <w:r>
        <w:t>M`ponisi ndopira zvose.</w:t>
      </w:r>
    </w:p>
    <w:p>
      <w:r>
        <w:rPr>
          <w:b/>
        </w:rPr>
        <w:t>Stanza 2</w:t>
      </w:r>
    </w:p>
    <w:p>
      <w:pPr>
        <w:spacing w:after="0"/>
      </w:pPr>
      <w:r>
        <w:t xml:space="preserve">Kuna Jesu ndozvipira Ishe pamberi penyu </w:t>
      </w:r>
    </w:p>
    <w:p>
      <w:pPr>
        <w:spacing w:after="0"/>
      </w:pPr>
      <w:r>
        <w:t>Zvinhu zvenyika ndosiya, ndigamuchirei Jesu.</w:t>
      </w:r>
    </w:p>
    <w:p>
      <w:r>
        <w:rPr>
          <w:b/>
        </w:rPr>
        <w:t>Stanza 3</w:t>
      </w:r>
    </w:p>
    <w:p>
      <w:pPr>
        <w:spacing w:after="0"/>
      </w:pPr>
      <w:r>
        <w:t xml:space="preserve">Kuna Jesu ndozvipira ndiite ndive wenyu </w:t>
      </w:r>
    </w:p>
    <w:p>
      <w:pPr>
        <w:spacing w:after="0"/>
      </w:pPr>
      <w:r>
        <w:t>Ndibate Mweya Mutsvene ndizive Uri wangu.</w:t>
      </w:r>
    </w:p>
    <w:p>
      <w:r>
        <w:rPr>
          <w:b/>
        </w:rPr>
        <w:t>Stanza 4</w:t>
      </w:r>
    </w:p>
    <w:p>
      <w:pPr>
        <w:spacing w:after="0"/>
      </w:pPr>
      <w:r>
        <w:t xml:space="preserve">Kuna Jesu ndozvipira She kunemi ndopira </w:t>
      </w:r>
    </w:p>
    <w:p>
      <w:pPr>
        <w:spacing w:after="0"/>
      </w:pPr>
      <w:r>
        <w:t>Ndizadze nesimba renyu ndiropafadze imi.</w:t>
      </w:r>
    </w:p>
    <w:p/>
    <w:p>
      <w:pPr>
        <w:pStyle w:val="Heading2"/>
      </w:pPr>
      <w:r>
        <w:t>67. Chivimbiso chakakosha</w:t>
      </w:r>
    </w:p>
    <w:p>
      <w:r>
        <w:rPr>
          <w:b/>
        </w:rPr>
        <w:t>Stanza 1</w:t>
      </w:r>
    </w:p>
    <w:p>
      <w:pPr>
        <w:spacing w:after="0"/>
      </w:pPr>
      <w:r>
        <w:t xml:space="preserve">Chivimbiso chakakosha, chakapiwa naMwari, </w:t>
      </w:r>
    </w:p>
    <w:p>
      <w:pPr>
        <w:spacing w:after="0"/>
      </w:pPr>
      <w:r>
        <w:t>Kumufambi wakaneta, "Ndiri mutungamiri."</w:t>
      </w:r>
    </w:p>
    <w:p>
      <w:r>
        <w:rPr>
          <w:b/>
        </w:rPr>
        <w:t>KHORASI</w:t>
      </w:r>
    </w:p>
    <w:p>
      <w:pPr>
        <w:spacing w:after="0"/>
      </w:pPr>
      <w:r>
        <w:t xml:space="preserve">Ndotungamira, ndotungamira </w:t>
      </w:r>
    </w:p>
    <w:p>
      <w:pPr>
        <w:spacing w:after="0"/>
      </w:pPr>
      <w:r>
        <w:t xml:space="preserve">Ndotungamira neziso rangu; </w:t>
      </w:r>
    </w:p>
    <w:p>
      <w:pPr>
        <w:spacing w:after="0"/>
      </w:pPr>
      <w:r>
        <w:t xml:space="preserve">Nzira yose yokudenga, </w:t>
      </w:r>
    </w:p>
    <w:p>
      <w:pPr>
        <w:spacing w:after="0"/>
      </w:pPr>
      <w:r>
        <w:t>Ini ndichakutungamira"</w:t>
      </w:r>
    </w:p>
    <w:p>
      <w:r>
        <w:rPr>
          <w:b/>
        </w:rPr>
        <w:t>Stanza 2</w:t>
      </w:r>
    </w:p>
    <w:p>
      <w:pPr>
        <w:spacing w:after="0"/>
      </w:pPr>
      <w:r>
        <w:t xml:space="preserve">Kunyange une zviyedzo, shamwari dzichitiza; </w:t>
      </w:r>
    </w:p>
    <w:p>
      <w:pPr>
        <w:spacing w:after="0"/>
      </w:pPr>
      <w:r>
        <w:t>Bata chivimbiso ichi, "Neziso ndotungamira."</w:t>
      </w:r>
    </w:p>
    <w:p>
      <w:r>
        <w:rPr>
          <w:b/>
        </w:rPr>
        <w:t>Stanza 3</w:t>
      </w:r>
    </w:p>
    <w:p>
      <w:pPr>
        <w:spacing w:after="0"/>
      </w:pPr>
      <w:r>
        <w:t xml:space="preserve">Kana makore atora tariro nokuvimba, </w:t>
      </w:r>
    </w:p>
    <w:p>
      <w:pPr>
        <w:spacing w:after="0"/>
      </w:pPr>
      <w:r>
        <w:t>Funga chivimbiso ichi "Neziso ndotungamira."</w:t>
      </w:r>
    </w:p>
    <w:p>
      <w:r>
        <w:rPr>
          <w:b/>
        </w:rPr>
        <w:t>Stanza 4</w:t>
      </w:r>
    </w:p>
    <w:p>
      <w:pPr>
        <w:spacing w:after="0"/>
      </w:pPr>
      <w:r>
        <w:t xml:space="preserve">Upenyu hwoda kupera, kana kwasvika kufa; </w:t>
      </w:r>
    </w:p>
    <w:p>
      <w:pPr>
        <w:spacing w:after="0"/>
      </w:pPr>
      <w:r>
        <w:t>Mutungamiri odana; "Neziso ndotungamira."</w:t>
      </w:r>
    </w:p>
    <w:p/>
    <w:p>
      <w:pPr>
        <w:pStyle w:val="Heading2"/>
      </w:pPr>
      <w:r>
        <w:t>68. Tarirai kune nyika uko</w:t>
      </w:r>
    </w:p>
    <w:p>
      <w:r>
        <w:rPr>
          <w:b/>
        </w:rPr>
        <w:t>Stanza 1</w:t>
      </w:r>
    </w:p>
    <w:p>
      <w:pPr>
        <w:spacing w:after="0"/>
      </w:pPr>
      <w:r>
        <w:t xml:space="preserve">Tarirai kune nyika uko! nokutenda toona iyo; </w:t>
      </w:r>
    </w:p>
    <w:p>
      <w:pPr>
        <w:spacing w:after="0"/>
      </w:pPr>
      <w:r>
        <w:t>Baba vedu vanogara`po vachitigadzirira isu.</w:t>
      </w:r>
    </w:p>
    <w:p>
      <w:r>
        <w:rPr>
          <w:b/>
        </w:rPr>
        <w:t>KHORASI</w:t>
      </w:r>
    </w:p>
    <w:p>
      <w:pPr>
        <w:spacing w:after="0"/>
      </w:pPr>
      <w:r>
        <w:t xml:space="preserve">Tichandofarawo musi watichazosvikako! </w:t>
      </w:r>
    </w:p>
    <w:p>
      <w:pPr>
        <w:spacing w:after="0"/>
      </w:pPr>
      <w:r>
        <w:t>Tichandofarawo musi watichazosvikako.</w:t>
      </w:r>
    </w:p>
    <w:p>
      <w:r>
        <w:rPr>
          <w:b/>
        </w:rPr>
        <w:t>Stanza 2</w:t>
      </w:r>
    </w:p>
    <w:p>
      <w:pPr>
        <w:spacing w:after="0"/>
      </w:pPr>
      <w:r>
        <w:t xml:space="preserve">Tichazondoimbira uko, nziyo dzvadikanwa vaShe; </w:t>
      </w:r>
    </w:p>
    <w:p>
      <w:pPr>
        <w:spacing w:after="0"/>
      </w:pPr>
      <w:r>
        <w:t>Mweya yedu ichafarawo, ichingozorodziwa naye.</w:t>
      </w:r>
    </w:p>
    <w:p>
      <w:r>
        <w:rPr>
          <w:b/>
        </w:rPr>
        <w:t>Stanza 3</w:t>
      </w:r>
    </w:p>
    <w:p>
      <w:pPr>
        <w:spacing w:after="0"/>
      </w:pPr>
      <w:r>
        <w:t xml:space="preserve">Tichandunganira apo, tichandokudza zita raShe; </w:t>
      </w:r>
    </w:p>
    <w:p>
      <w:pPr>
        <w:spacing w:after="0"/>
      </w:pPr>
      <w:r>
        <w:t>Nyasha dzake tichavongawo, tazopiwa zororo naYe.</w:t>
      </w:r>
    </w:p>
    <w:p/>
    <w:p>
      <w:pPr>
        <w:pStyle w:val="Heading2"/>
      </w:pPr>
      <w:r>
        <w:t>69. Pasuwo rakashama`po</w:t>
      </w:r>
    </w:p>
    <w:p>
      <w:r>
        <w:rPr>
          <w:b/>
        </w:rPr>
        <w:t>Stanza 1</w:t>
      </w:r>
    </w:p>
    <w:p>
      <w:pPr>
        <w:spacing w:after="0"/>
      </w:pPr>
      <w:r>
        <w:t xml:space="preserve">Pasuwo rakashama`po ndoonawo chiedza, </w:t>
      </w:r>
    </w:p>
    <w:p>
      <w:pPr>
        <w:spacing w:after="0"/>
      </w:pPr>
      <w:r>
        <w:t>Chichibva kuGorokota, She wakachitungidza</w:t>
      </w:r>
    </w:p>
    <w:p>
      <w:r>
        <w:rPr>
          <w:b/>
        </w:rPr>
        <w:t>KHORASI</w:t>
      </w:r>
    </w:p>
    <w:p>
      <w:pPr>
        <w:spacing w:after="0"/>
      </w:pPr>
      <w:r>
        <w:t xml:space="preserve">Inyasha huru idzodzo; Ndingandopinda ipapo; </w:t>
      </w:r>
    </w:p>
    <w:p>
      <w:pPr>
        <w:spacing w:after="0"/>
      </w:pPr>
      <w:r>
        <w:t>Neni! Neni! Ndingandopindawo!</w:t>
      </w:r>
    </w:p>
    <w:p>
      <w:r>
        <w:rPr>
          <w:b/>
        </w:rPr>
        <w:t>Stanza 2</w:t>
      </w:r>
    </w:p>
    <w:p>
      <w:pPr>
        <w:spacing w:after="0"/>
      </w:pPr>
      <w:r>
        <w:t xml:space="preserve">Rakashamira ipapo vodo kuuya vose; </w:t>
      </w:r>
    </w:p>
    <w:p>
      <w:pPr>
        <w:spacing w:after="0"/>
      </w:pPr>
      <w:r>
        <w:t>Varombo navapfumiwo marudzi ose-ose!</w:t>
      </w:r>
    </w:p>
    <w:p>
      <w:r>
        <w:rPr>
          <w:b/>
        </w:rPr>
        <w:t>Stanza 3</w:t>
      </w:r>
    </w:p>
    <w:p>
      <w:pPr>
        <w:spacing w:after="0"/>
      </w:pPr>
      <w:r>
        <w:t xml:space="preserve">Musatya henyu, chiuya; mugozopinda naro! </w:t>
      </w:r>
    </w:p>
    <w:p>
      <w:pPr>
        <w:spacing w:after="0"/>
      </w:pPr>
      <w:r>
        <w:t>Kudenga She achakupai korona yomufaro!</w:t>
      </w:r>
    </w:p>
    <w:p>
      <w:r>
        <w:rPr>
          <w:b/>
        </w:rPr>
        <w:t>Stanza 4</w:t>
      </w:r>
    </w:p>
    <w:p>
      <w:pPr>
        <w:spacing w:after="0"/>
      </w:pPr>
      <w:r>
        <w:t xml:space="preserve">Bva, seri kwaro ikweyo kuchema kunopera; </w:t>
      </w:r>
    </w:p>
    <w:p>
      <w:pPr>
        <w:spacing w:after="0"/>
      </w:pPr>
      <w:r>
        <w:t>Tichandoona Jesu`ko uko kune rufaro.</w:t>
      </w:r>
    </w:p>
    <w:p/>
    <w:p>
      <w:pPr>
        <w:pStyle w:val="Heading2"/>
      </w:pPr>
      <w:r>
        <w:t>70. Onai, Jesu anouya</w:t>
      </w:r>
    </w:p>
    <w:p>
      <w:r>
        <w:rPr>
          <w:b/>
        </w:rPr>
        <w:t>Stanza 1</w:t>
      </w:r>
    </w:p>
    <w:p>
      <w:pPr>
        <w:spacing w:after="0"/>
      </w:pPr>
      <w:r>
        <w:t xml:space="preserve">Rindai imi munoyera, kudenga kozununguka, </w:t>
      </w:r>
    </w:p>
    <w:p>
      <w:pPr>
        <w:spacing w:after="0"/>
      </w:pPr>
      <w:r>
        <w:t>Mwenje yenyu batidzai, mundochingamidza Tenzi.</w:t>
      </w:r>
    </w:p>
    <w:p>
      <w:r>
        <w:rPr>
          <w:b/>
        </w:rPr>
        <w:t>KHORASI</w:t>
      </w:r>
    </w:p>
    <w:p>
      <w:pPr>
        <w:spacing w:after="0"/>
      </w:pPr>
      <w:r>
        <w:t xml:space="preserve">Onai, Anouya: Jesu Mambo Anouya </w:t>
      </w:r>
    </w:p>
    <w:p>
      <w:pPr>
        <w:spacing w:after="0"/>
      </w:pPr>
      <w:r>
        <w:t>Anouya kuzotonga. Onai, Anouya.</w:t>
      </w:r>
    </w:p>
    <w:p>
      <w:r>
        <w:rPr>
          <w:b/>
        </w:rPr>
        <w:t>Stanza 2</w:t>
      </w:r>
    </w:p>
    <w:p>
      <w:pPr>
        <w:spacing w:after="0"/>
      </w:pPr>
      <w:r>
        <w:t xml:space="preserve">Jesu avimbisa kuti muponeswe, mugopiwa, </w:t>
      </w:r>
    </w:p>
    <w:p>
      <w:pPr>
        <w:spacing w:after="0"/>
      </w:pPr>
      <w:r>
        <w:t>Nguo chena nezviremba, kasikai pupurai.</w:t>
      </w:r>
    </w:p>
    <w:p>
      <w:r>
        <w:rPr>
          <w:b/>
        </w:rPr>
        <w:t>Stanza 3</w:t>
      </w:r>
    </w:p>
    <w:p>
      <w:pPr>
        <w:spacing w:after="0"/>
      </w:pPr>
      <w:r>
        <w:t xml:space="preserve">Atigadzirira nzvimbo, mu-umambo hwake iye, </w:t>
      </w:r>
    </w:p>
    <w:p>
      <w:pPr>
        <w:spacing w:after="0"/>
      </w:pPr>
      <w:r>
        <w:t>Pupuraizve nezvake, tsuri isati yaridzwa</w:t>
      </w:r>
    </w:p>
    <w:p>
      <w:r>
        <w:rPr>
          <w:b/>
        </w:rPr>
        <w:t>Stanza 4</w:t>
      </w:r>
    </w:p>
    <w:p>
      <w:pPr>
        <w:spacing w:after="0"/>
      </w:pPr>
      <w:r>
        <w:t xml:space="preserve">Vanyangadzi uyai zvino Kristu anotinunura, </w:t>
      </w:r>
    </w:p>
    <w:p>
      <w:pPr>
        <w:spacing w:after="0"/>
      </w:pPr>
      <w:r>
        <w:t>Kaikai ichipo nguva Kristu anoda kuuya.</w:t>
      </w:r>
    </w:p>
    <w:p/>
    <w:p>
      <w:pPr>
        <w:pStyle w:val="Heading2"/>
      </w:pPr>
      <w:r>
        <w:t>71. Kana Jesu achidzoka</w:t>
      </w:r>
    </w:p>
    <w:p>
      <w:r>
        <w:rPr>
          <w:b/>
        </w:rPr>
        <w:t>Stanza 1</w:t>
      </w:r>
    </w:p>
    <w:p>
      <w:pPr>
        <w:spacing w:after="0"/>
      </w:pPr>
      <w:r>
        <w:t xml:space="preserve">Kana Jesu achidzoka achaunganidza </w:t>
      </w:r>
    </w:p>
    <w:p>
      <w:pPr>
        <w:spacing w:after="0"/>
      </w:pPr>
      <w:r>
        <w:t>Mwabwe ose anokosha, anobwinya sei!</w:t>
      </w:r>
    </w:p>
    <w:p>
      <w:r>
        <w:rPr>
          <w:b/>
        </w:rPr>
        <w:t>KHORASI</w:t>
      </w:r>
    </w:p>
    <w:p>
      <w:pPr>
        <w:spacing w:after="0"/>
      </w:pPr>
      <w:r>
        <w:t xml:space="preserve">Sechiedza chezuva anovaimazvikuru, </w:t>
      </w:r>
    </w:p>
    <w:p>
      <w:pPr>
        <w:spacing w:after="0"/>
      </w:pPr>
      <w:r>
        <w:t>Pakorona yaJesu, anobwinya sei!</w:t>
      </w:r>
    </w:p>
    <w:p>
      <w:r>
        <w:rPr>
          <w:b/>
        </w:rPr>
        <w:t>Stanza 2</w:t>
      </w:r>
    </w:p>
    <w:p>
      <w:pPr>
        <w:spacing w:after="0"/>
      </w:pPr>
      <w:r>
        <w:t xml:space="preserve">Achashara, achashara, aise kudenga,` </w:t>
      </w:r>
    </w:p>
    <w:p>
      <w:pPr>
        <w:spacing w:after="0"/>
      </w:pPr>
      <w:r>
        <w:t>Mabwe ose akanaka, anobwinya sei!</w:t>
      </w:r>
    </w:p>
    <w:p>
      <w:r>
        <w:rPr>
          <w:b/>
        </w:rPr>
        <w:t>Stanza 3</w:t>
      </w:r>
    </w:p>
    <w:p>
      <w:pPr>
        <w:spacing w:after="0"/>
      </w:pPr>
      <w:r>
        <w:t xml:space="preserve">Vana vose,vana vose, vanoda She Jesu, </w:t>
      </w:r>
    </w:p>
    <w:p>
      <w:pPr>
        <w:spacing w:after="0"/>
      </w:pPr>
      <w:r>
        <w:t>Ndivo mabwe akanak, anobwinya sei!</w:t>
      </w:r>
    </w:p>
    <w:p/>
    <w:p>
      <w:pPr>
        <w:pStyle w:val="Heading2"/>
      </w:pPr>
      <w:r>
        <w:t>72. Ndichafara kumuona</w:t>
      </w:r>
    </w:p>
    <w:p>
      <w:r>
        <w:rPr>
          <w:b/>
        </w:rPr>
        <w:t>Stanza 1</w:t>
      </w:r>
    </w:p>
    <w:p>
      <w:pPr>
        <w:spacing w:after="0"/>
      </w:pPr>
      <w:r>
        <w:t xml:space="preserve">Kana ndapedza kuedzwa kwangu, </w:t>
      </w:r>
    </w:p>
    <w:p>
      <w:pPr>
        <w:spacing w:after="0"/>
      </w:pPr>
      <w:r>
        <w:t xml:space="preserve">Ndichisvika kudenga kutsvene; Kuti ndive pedyo naYe Jesu, </w:t>
      </w:r>
    </w:p>
    <w:p>
      <w:pPr>
        <w:spacing w:after="0"/>
      </w:pPr>
      <w:r>
        <w:t>Ndichafara nokusingaperi.</w:t>
      </w:r>
    </w:p>
    <w:p>
      <w:r>
        <w:rPr>
          <w:b/>
        </w:rPr>
        <w:t>KHORASI</w:t>
      </w:r>
    </w:p>
    <w:p>
      <w:pPr>
        <w:spacing w:after="0"/>
      </w:pPr>
      <w:r>
        <w:t xml:space="preserve">Ndichafara kuMuona </w:t>
      </w:r>
    </w:p>
    <w:p>
      <w:pPr>
        <w:spacing w:after="0"/>
      </w:pPr>
      <w:r>
        <w:t xml:space="preserve">Ndichafara, ndichafara, </w:t>
      </w:r>
    </w:p>
    <w:p>
      <w:pPr>
        <w:spacing w:after="0"/>
      </w:pPr>
      <w:r>
        <w:t xml:space="preserve">Kana ndichiona Muponisi, </w:t>
      </w:r>
    </w:p>
    <w:p>
      <w:pPr>
        <w:spacing w:after="0"/>
      </w:pPr>
      <w:r>
        <w:t>Ndichafara kuMutarisa.</w:t>
      </w:r>
    </w:p>
    <w:p>
      <w:r>
        <w:rPr>
          <w:b/>
        </w:rPr>
        <w:t>Stanza 2</w:t>
      </w:r>
    </w:p>
    <w:p>
      <w:pPr>
        <w:spacing w:after="0"/>
      </w:pPr>
      <w:r>
        <w:t xml:space="preserve">Kana nechipo chengoni dzake, </w:t>
      </w:r>
    </w:p>
    <w:p>
      <w:pPr>
        <w:spacing w:after="0"/>
      </w:pPr>
      <w:r>
        <w:t xml:space="preserve">Ndikaona nzvimbo ko,kudenga, </w:t>
      </w:r>
    </w:p>
    <w:p>
      <w:pPr>
        <w:spacing w:after="0"/>
      </w:pPr>
      <w:r>
        <w:t xml:space="preserve">Kana ndotarisa uso hwake, </w:t>
      </w:r>
    </w:p>
    <w:p>
      <w:pPr>
        <w:spacing w:after="0"/>
      </w:pPr>
      <w:r>
        <w:t>Ndichafara nokusingaperi.</w:t>
      </w:r>
    </w:p>
    <w:p>
      <w:r>
        <w:rPr>
          <w:b/>
        </w:rPr>
        <w:t>Stanza 3</w:t>
      </w:r>
    </w:p>
    <w:p>
      <w:pPr>
        <w:spacing w:after="0"/>
      </w:pPr>
      <w:r>
        <w:t xml:space="preserve">Ndinozoona shamwari dzangu, </w:t>
      </w:r>
    </w:p>
    <w:p>
      <w:pPr>
        <w:spacing w:after="0"/>
      </w:pPr>
      <w:r>
        <w:t xml:space="preserve">Dzandaimbodisa kare asi, </w:t>
      </w:r>
    </w:p>
    <w:p>
      <w:pPr>
        <w:spacing w:after="0"/>
      </w:pPr>
      <w:r>
        <w:t xml:space="preserve">Pakumuona M`ponisi wangu, </w:t>
      </w:r>
    </w:p>
    <w:p>
      <w:pPr>
        <w:spacing w:after="0"/>
      </w:pPr>
      <w:r>
        <w:t>Ndichafara nokusingaperi.</w:t>
      </w:r>
    </w:p>
    <w:p/>
    <w:p>
      <w:pPr>
        <w:pStyle w:val="Heading2"/>
      </w:pPr>
      <w:r>
        <w:t>73. O Jesu ndomuda</w:t>
      </w:r>
    </w:p>
    <w:p>
      <w:r>
        <w:rPr>
          <w:b/>
        </w:rPr>
        <w:t>Stanza 1</w:t>
      </w:r>
    </w:p>
    <w:p>
      <w:pPr>
        <w:spacing w:after="0"/>
      </w:pPr>
      <w:r>
        <w:t xml:space="preserve">Pane zita rakanaka,ndinoda kuimba; </w:t>
      </w:r>
    </w:p>
    <w:p>
      <w:pPr>
        <w:spacing w:after="0"/>
      </w:pPr>
      <w:r>
        <w:t>Izita ratenzi wangu, zita rakanaka.</w:t>
      </w:r>
    </w:p>
    <w:p>
      <w:r>
        <w:rPr>
          <w:b/>
        </w:rPr>
        <w:t>KHORASI</w:t>
      </w:r>
    </w:p>
    <w:p>
      <w:pPr>
        <w:spacing w:after="0"/>
      </w:pPr>
      <w:r>
        <w:t xml:space="preserve">O Jesu ndomuda, O Jesu ndomuda, </w:t>
      </w:r>
    </w:p>
    <w:p>
      <w:pPr>
        <w:spacing w:after="0"/>
      </w:pPr>
      <w:r>
        <w:t>O Jesu ndomuda, muponisi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Rinotiudza zvorudo rwaJesu Kristu `She. </w:t>
      </w:r>
    </w:p>
    <w:p>
      <w:pPr>
        <w:spacing w:after="0"/>
      </w:pPr>
      <w:r>
        <w:t>Wakatifira, neropa rinotinatsazve.</w:t>
      </w:r>
    </w:p>
    <w:p>
      <w:r>
        <w:rPr>
          <w:b/>
        </w:rPr>
        <w:t>Stanza 3</w:t>
      </w:r>
    </w:p>
    <w:p>
      <w:pPr>
        <w:spacing w:after="0"/>
      </w:pPr>
      <w:r>
        <w:t xml:space="preserve">Rinotiudza zvaMwari anotigadzirira, </w:t>
      </w:r>
    </w:p>
    <w:p>
      <w:pPr>
        <w:spacing w:after="0"/>
      </w:pPr>
      <w:r>
        <w:t>Nyangwe tofamba murima toona ch`edza chake.</w:t>
      </w:r>
    </w:p>
    <w:p>
      <w:r>
        <w:rPr>
          <w:b/>
        </w:rPr>
        <w:t>Stanza 4</w:t>
      </w:r>
    </w:p>
    <w:p>
      <w:pPr>
        <w:spacing w:after="0"/>
      </w:pPr>
      <w:r>
        <w:t xml:space="preserve">Rinotiudza zvomwoyo waJesu Kristu `She; </w:t>
      </w:r>
    </w:p>
    <w:p>
      <w:pPr>
        <w:spacing w:after="0"/>
      </w:pPr>
      <w:r>
        <w:t>Unoziva suwwo radu, ndokubatsirazve.</w:t>
      </w:r>
    </w:p>
    <w:p/>
    <w:p>
      <w:pPr>
        <w:pStyle w:val="Heading2"/>
      </w:pPr>
      <w:r>
        <w:t>74. Jesu anoti ngativhenekere</w:t>
      </w:r>
    </w:p>
    <w:p>
      <w:r>
        <w:rPr>
          <w:b/>
        </w:rPr>
        <w:t>Stanza 1</w:t>
      </w:r>
    </w:p>
    <w:p>
      <w:pPr>
        <w:spacing w:after="0"/>
      </w:pPr>
      <w:r>
        <w:t xml:space="preserve">Jesu anoti ngativhenekere, </w:t>
      </w:r>
    </w:p>
    <w:p>
      <w:pPr>
        <w:spacing w:after="0"/>
      </w:pPr>
      <w:r>
        <w:t xml:space="preserve">Somwenje uri pakati perima; </w:t>
      </w:r>
    </w:p>
    <w:p>
      <w:pPr>
        <w:spacing w:after="0"/>
      </w:pPr>
      <w:r>
        <w:t xml:space="preserve">Rima iri munyika, riburitswe </w:t>
      </w:r>
    </w:p>
    <w:p>
      <w:pPr>
        <w:spacing w:after="0"/>
      </w:pPr>
      <w:r>
        <w:t>Iwe, uri kwako, neni kwangu</w:t>
      </w:r>
    </w:p>
    <w:p>
      <w:r>
        <w:rPr>
          <w:b/>
        </w:rPr>
        <w:t>Stanza 2</w:t>
      </w:r>
    </w:p>
    <w:p>
      <w:pPr>
        <w:spacing w:after="0"/>
      </w:pPr>
      <w:r>
        <w:t xml:space="preserve">Jesu anoda kuti tichene; </w:t>
      </w:r>
    </w:p>
    <w:p>
      <w:pPr>
        <w:spacing w:after="0"/>
      </w:pPr>
      <w:r>
        <w:t xml:space="preserve">Anoziva zvose zvatinoita, </w:t>
      </w:r>
    </w:p>
    <w:p>
      <w:pPr>
        <w:spacing w:after="0"/>
      </w:pPr>
      <w:r>
        <w:t xml:space="preserve">Anotarisa nokutichengeta, </w:t>
      </w:r>
    </w:p>
    <w:p>
      <w:pPr>
        <w:spacing w:after="0"/>
      </w:pPr>
      <w:r>
        <w:t>Iwe, uri kwako, neni kwangu.</w:t>
      </w:r>
    </w:p>
    <w:p>
      <w:r>
        <w:rPr>
          <w:b/>
        </w:rPr>
        <w:t>Stanza 3</w:t>
      </w:r>
    </w:p>
    <w:p>
      <w:pPr>
        <w:spacing w:after="0"/>
      </w:pPr>
      <w:r>
        <w:t xml:space="preserve">Jesu anoti ngatibatsire, </w:t>
      </w:r>
    </w:p>
    <w:p>
      <w:pPr>
        <w:spacing w:after="0"/>
      </w:pPr>
      <w:r>
        <w:t xml:space="preserve">Vose varombo navakaneta, </w:t>
      </w:r>
    </w:p>
    <w:p>
      <w:pPr>
        <w:spacing w:after="0"/>
      </w:pPr>
      <w:r>
        <w:t xml:space="preserve">Ngaivafadze tishambidzike, </w:t>
      </w:r>
    </w:p>
    <w:p>
      <w:pPr>
        <w:spacing w:after="0"/>
      </w:pPr>
      <w:r>
        <w:t>Iwe, uri kwako, neni kwangu.</w:t>
      </w:r>
    </w:p>
    <w:p/>
    <w:p>
      <w:pPr>
        <w:pStyle w:val="Heading2"/>
      </w:pPr>
      <w:r>
        <w:t>75. Shamwari yedu, ndiJesu</w:t>
      </w:r>
    </w:p>
    <w:p>
      <w:r>
        <w:rPr>
          <w:b/>
        </w:rPr>
        <w:t>Stanza 1</w:t>
      </w:r>
    </w:p>
    <w:p>
      <w:pPr>
        <w:spacing w:after="0"/>
      </w:pPr>
      <w:r>
        <w:t xml:space="preserve">Shamwari yedu, ndiJesu anotidaidza; </w:t>
      </w:r>
    </w:p>
    <w:p>
      <w:pPr>
        <w:spacing w:after="0"/>
      </w:pPr>
      <w:r>
        <w:t>Anotipa upenyu azarura denga.</w:t>
      </w:r>
    </w:p>
    <w:p>
      <w:r>
        <w:rPr>
          <w:b/>
        </w:rPr>
        <w:t>KHORASI</w:t>
      </w:r>
    </w:p>
    <w:p>
      <w:pPr>
        <w:spacing w:after="0"/>
      </w:pPr>
      <w:r>
        <w:t xml:space="preserve">Shamwari yedu, ndiJesu, Jesu, Jesu. </w:t>
      </w:r>
    </w:p>
    <w:p>
      <w:pPr>
        <w:spacing w:after="0"/>
      </w:pPr>
      <w:r>
        <w:t>Akafa kutiponesa, Shamwari yedu, ndiYe.</w:t>
      </w:r>
    </w:p>
    <w:p>
      <w:r>
        <w:rPr>
          <w:b/>
        </w:rPr>
        <w:t>Stanza 2</w:t>
      </w:r>
    </w:p>
    <w:p>
      <w:pPr>
        <w:spacing w:after="0"/>
      </w:pPr>
      <w:r>
        <w:t xml:space="preserve">Shamwari yedu, ndiJesu, hatinaba mumwe; </w:t>
      </w:r>
    </w:p>
    <w:p>
      <w:pPr>
        <w:spacing w:after="0"/>
      </w:pPr>
      <w:r>
        <w:t>Anotichengeta isu, kupinda voswewo.</w:t>
      </w:r>
    </w:p>
    <w:p>
      <w:r>
        <w:rPr>
          <w:b/>
        </w:rPr>
        <w:t>Stanza 3</w:t>
      </w:r>
    </w:p>
    <w:p>
      <w:pPr>
        <w:spacing w:after="0"/>
      </w:pPr>
      <w:r>
        <w:t xml:space="preserve">Shamwari yedu, ndiJesu timubatsire Iye; </w:t>
      </w:r>
    </w:p>
    <w:p>
      <w:pPr>
        <w:spacing w:after="0"/>
      </w:pPr>
      <w:r>
        <w:t>Mabasa nokufara timuzwei Iye</w:t>
      </w:r>
    </w:p>
    <w:p>
      <w:r>
        <w:rPr>
          <w:b/>
        </w:rPr>
        <w:t>Stanza 4</w:t>
      </w:r>
    </w:p>
    <w:p>
      <w:pPr>
        <w:spacing w:after="0"/>
      </w:pPr>
      <w:r>
        <w:t xml:space="preserve">Shamwari yedu, ndiJesu, tive shamwari dzake; </w:t>
      </w:r>
    </w:p>
    <w:p>
      <w:pPr>
        <w:spacing w:after="0"/>
      </w:pPr>
      <w:r>
        <w:t>Haachatongotisiya nokusingaperi</w:t>
      </w:r>
    </w:p>
    <w:p/>
    <w:p>
      <w:pPr>
        <w:pStyle w:val="Heading2"/>
      </w:pPr>
      <w:r>
        <w:t>76. O ndinofara</w:t>
      </w:r>
    </w:p>
    <w:p>
      <w:r>
        <w:rPr>
          <w:b/>
        </w:rPr>
        <w:t>Stanza 1</w:t>
      </w:r>
    </w:p>
    <w:p>
      <w:pPr>
        <w:spacing w:after="0"/>
      </w:pPr>
      <w:r>
        <w:t xml:space="preserve">Mune nziyo mumwoyo mwangu, yatanga isimo; </w:t>
      </w:r>
    </w:p>
    <w:p>
      <w:pPr>
        <w:spacing w:after="0"/>
      </w:pPr>
      <w:r>
        <w:t>Jesu wabvisa zvivi zvangu, O ndinofara.</w:t>
      </w:r>
    </w:p>
    <w:p>
      <w:r>
        <w:rPr>
          <w:b/>
        </w:rPr>
        <w:t>KHORASI</w:t>
      </w:r>
    </w:p>
    <w:p>
      <w:pPr>
        <w:spacing w:after="0"/>
      </w:pPr>
      <w:r>
        <w:t xml:space="preserve">O ndinofara, fara, O ndinofara; </w:t>
      </w:r>
    </w:p>
    <w:p>
      <w:pPr>
        <w:spacing w:after="0"/>
      </w:pPr>
      <w:r>
        <w:t xml:space="preserve">Jesu wapinda mumwoyo wangu, </w:t>
      </w:r>
    </w:p>
    <w:p>
      <w:pPr>
        <w:spacing w:after="0"/>
      </w:pPr>
      <w:r>
        <w:t>O ndinofara</w:t>
      </w:r>
    </w:p>
    <w:p>
      <w:r>
        <w:rPr>
          <w:b/>
        </w:rPr>
        <w:t>Stanza 2</w:t>
      </w:r>
    </w:p>
    <w:p>
      <w:pPr>
        <w:spacing w:after="0"/>
      </w:pPr>
      <w:r>
        <w:t xml:space="preserve">Rudo rwake runoshamisa, wapinda mumwoyo, </w:t>
      </w:r>
    </w:p>
    <w:p>
      <w:pPr>
        <w:spacing w:after="0"/>
      </w:pPr>
      <w:r>
        <w:t>Kana panhamo ndinoimba O ndinofara.</w:t>
      </w:r>
    </w:p>
    <w:p>
      <w:r>
        <w:rPr>
          <w:b/>
        </w:rPr>
        <w:t>Stanza 3</w:t>
      </w:r>
    </w:p>
    <w:p>
      <w:pPr>
        <w:spacing w:after="0"/>
      </w:pPr>
      <w:r>
        <w:t xml:space="preserve">Tine yanano yakanaka, isingataurwi, </w:t>
      </w:r>
    </w:p>
    <w:p>
      <w:pPr>
        <w:spacing w:after="0"/>
      </w:pPr>
      <w:r>
        <w:t>Kuti tichagara maari-- O ndinofara.</w:t>
      </w:r>
    </w:p>
    <w:p>
      <w:r>
        <w:rPr>
          <w:b/>
        </w:rPr>
        <w:t>Stanza 4</w:t>
      </w:r>
    </w:p>
    <w:p>
      <w:pPr>
        <w:spacing w:after="0"/>
      </w:pPr>
      <w:r>
        <w:t xml:space="preserve">Uya kuna Jesu, ukande mutoro wako; </w:t>
      </w:r>
    </w:p>
    <w:p>
      <w:pPr>
        <w:spacing w:after="0"/>
      </w:pPr>
      <w:r>
        <w:t>Newe, uchaimba nesu -- O ndinofara.</w:t>
      </w:r>
    </w:p>
    <w:p/>
    <w:p>
      <w:pPr>
        <w:pStyle w:val="Heading2"/>
      </w:pPr>
      <w:r>
        <w:t>77. Jesu atida</w:t>
      </w:r>
    </w:p>
    <w:p>
      <w:r>
        <w:rPr>
          <w:b/>
        </w:rPr>
        <w:t>Stanza 1</w:t>
      </w:r>
    </w:p>
    <w:p>
      <w:pPr>
        <w:spacing w:after="0"/>
      </w:pPr>
      <w:r>
        <w:t xml:space="preserve">Jesu atida, atiponesa; </w:t>
      </w:r>
    </w:p>
    <w:p>
      <w:pPr>
        <w:spacing w:after="0"/>
      </w:pPr>
      <w:r>
        <w:t>Tapiwa nyasha naIye She!'</w:t>
      </w:r>
    </w:p>
    <w:p>
      <w:r>
        <w:rPr>
          <w:b/>
        </w:rPr>
        <w:t>KHORASI</w:t>
      </w:r>
    </w:p>
    <w:p>
      <w:pPr>
        <w:spacing w:after="0"/>
      </w:pPr>
      <w:r>
        <w:t xml:space="preserve">Isu tinotizve Jesu atida, </w:t>
      </w:r>
    </w:p>
    <w:p>
      <w:pPr>
        <w:spacing w:after="0"/>
      </w:pPr>
      <w:r>
        <w:t>Isuwo tose timudewo!</w:t>
      </w:r>
    </w:p>
    <w:p>
      <w:r>
        <w:rPr>
          <w:b/>
        </w:rPr>
        <w:t>Stanza 2</w:t>
      </w:r>
    </w:p>
    <w:p>
      <w:pPr>
        <w:spacing w:after="0"/>
      </w:pPr>
      <w:r>
        <w:t xml:space="preserve">Tanga tasungwa nemhaka zhinji; </w:t>
      </w:r>
    </w:p>
    <w:p>
      <w:pPr>
        <w:spacing w:after="0"/>
      </w:pPr>
      <w:r>
        <w:t>Tasunungurwa naIye She!</w:t>
      </w:r>
    </w:p>
    <w:p>
      <w:r>
        <w:rPr>
          <w:b/>
        </w:rPr>
        <w:t>Stanza 3</w:t>
      </w:r>
    </w:p>
    <w:p>
      <w:pPr>
        <w:spacing w:after="0"/>
      </w:pPr>
      <w:r>
        <w:t xml:space="preserve">Tanga taneta, tisina simba; </w:t>
      </w:r>
    </w:p>
    <w:p>
      <w:pPr>
        <w:spacing w:after="0"/>
      </w:pPr>
      <w:r>
        <w:t>Bva, tazorodzwa naIy She!</w:t>
      </w:r>
    </w:p>
    <w:p>
      <w:r>
        <w:rPr>
          <w:b/>
        </w:rPr>
        <w:t>Stanza 4</w:t>
      </w:r>
    </w:p>
    <w:p>
      <w:pPr>
        <w:spacing w:after="0"/>
      </w:pPr>
      <w:r>
        <w:t xml:space="preserve">Ta`tiri vafi, vafi vezvivi, </w:t>
      </w:r>
    </w:p>
    <w:p>
      <w:pPr>
        <w:spacing w:after="0"/>
      </w:pPr>
      <w:r>
        <w:t>Tarwirwa zvino naIye She!</w:t>
      </w:r>
    </w:p>
    <w:p/>
    <w:p>
      <w:pPr>
        <w:pStyle w:val="Heading2"/>
      </w:pPr>
      <w:r>
        <w:t>78. Ndafara kuti Baba wedu</w:t>
      </w:r>
    </w:p>
    <w:p>
      <w:r>
        <w:rPr>
          <w:b/>
        </w:rPr>
        <w:t>Stanza 1</w:t>
      </w:r>
    </w:p>
    <w:p>
      <w:pPr>
        <w:spacing w:after="0"/>
      </w:pPr>
      <w:r>
        <w:t xml:space="preserve">Ndafara kuti Baba wedu, </w:t>
      </w:r>
    </w:p>
    <w:p>
      <w:pPr>
        <w:spacing w:after="0"/>
      </w:pPr>
      <w:r>
        <w:t xml:space="preserve">Wareva rudo rwake rukuru, </w:t>
      </w:r>
    </w:p>
    <w:p>
      <w:pPr>
        <w:spacing w:after="0"/>
      </w:pPr>
      <w:r>
        <w:t xml:space="preserve">Murugwaro rwake rwakanaka </w:t>
      </w:r>
    </w:p>
    <w:p>
      <w:pPr>
        <w:spacing w:after="0"/>
      </w:pPr>
      <w:r>
        <w:t>Ndonzwa kuti Jesu anondida.</w:t>
      </w:r>
    </w:p>
    <w:p>
      <w:r>
        <w:rPr>
          <w:b/>
        </w:rPr>
        <w:t>KHORASI</w:t>
      </w:r>
    </w:p>
    <w:p>
      <w:pPr>
        <w:spacing w:after="0"/>
      </w:pPr>
      <w:r>
        <w:t xml:space="preserve">Ndinofara Jesu wandida, </w:t>
      </w:r>
    </w:p>
    <w:p>
      <w:pPr>
        <w:spacing w:after="0"/>
      </w:pPr>
      <w:r>
        <w:t xml:space="preserve">Anondida, anondida; </w:t>
      </w:r>
    </w:p>
    <w:p>
      <w:pPr>
        <w:spacing w:after="0"/>
      </w:pPr>
      <w:r>
        <w:t>Ndinofara Jesu wandida, ini anondida.</w:t>
      </w:r>
    </w:p>
    <w:p>
      <w:r>
        <w:rPr>
          <w:b/>
        </w:rPr>
        <w:t>Stanza 2</w:t>
      </w:r>
    </w:p>
    <w:p>
      <w:pPr>
        <w:spacing w:after="0"/>
      </w:pPr>
      <w:r>
        <w:t xml:space="preserve">Kana ini ndinomukanganwa, </w:t>
      </w:r>
    </w:p>
    <w:p>
      <w:pPr>
        <w:spacing w:after="0"/>
      </w:pPr>
      <w:r>
        <w:t xml:space="preserve">Iye anogondiyeuchidza; </w:t>
      </w:r>
    </w:p>
    <w:p>
      <w:pPr>
        <w:spacing w:after="0"/>
      </w:pPr>
      <w:r>
        <w:t xml:space="preserve">Zvino kwaari ndinodzokera, </w:t>
      </w:r>
    </w:p>
    <w:p>
      <w:pPr>
        <w:spacing w:after="0"/>
      </w:pPr>
      <w:r>
        <w:t>Ndonzwa kuti Jesu anondida.</w:t>
      </w:r>
    </w:p>
    <w:p>
      <w:r>
        <w:rPr>
          <w:b/>
        </w:rPr>
        <w:t>Stanza 3</w:t>
      </w:r>
    </w:p>
    <w:p>
      <w:pPr>
        <w:spacing w:after="0"/>
      </w:pPr>
      <w:r>
        <w:t xml:space="preserve">Jesu anondida ini kwazvo </w:t>
      </w:r>
    </w:p>
    <w:p>
      <w:pPr>
        <w:spacing w:after="0"/>
      </w:pPr>
      <w:r>
        <w:t xml:space="preserve">Saka wandipa upenyu hwake; </w:t>
      </w:r>
    </w:p>
    <w:p>
      <w:pPr>
        <w:spacing w:after="0"/>
      </w:pPr>
      <w:r>
        <w:t xml:space="preserve">Kutadza kwangu akakufira; </w:t>
      </w:r>
    </w:p>
    <w:p>
      <w:pPr>
        <w:spacing w:after="0"/>
      </w:pPr>
      <w:r>
        <w:t>Ndonzwa kuti Jesu anondida.</w:t>
      </w:r>
    </w:p>
    <w:p>
      <w:r>
        <w:rPr>
          <w:b/>
        </w:rPr>
        <w:t>Stanza 4</w:t>
      </w:r>
    </w:p>
    <w:p>
      <w:pPr>
        <w:spacing w:after="0"/>
      </w:pPr>
      <w:r>
        <w:t xml:space="preserve">Mwoyo wangu uno Muyamuri </w:t>
      </w:r>
    </w:p>
    <w:p>
      <w:pPr>
        <w:spacing w:after="0"/>
      </w:pPr>
      <w:r>
        <w:t>Ndinotenda Jesu Mununuri,</w:t>
      </w:r>
    </w:p>
    <w:p>
      <w:pPr>
        <w:spacing w:after="0"/>
      </w:pPr>
      <w:r>
        <w:t xml:space="preserve">Zvino ndinogomubatirira </w:t>
      </w:r>
    </w:p>
    <w:p>
      <w:pPr>
        <w:spacing w:after="0"/>
      </w:pPr>
      <w:r>
        <w:t>Nokuti ndonzwa Jesu anondida.</w:t>
      </w:r>
    </w:p>
    <w:p/>
    <w:p>
      <w:pPr>
        <w:pStyle w:val="Heading2"/>
      </w:pPr>
      <w:r>
        <w:t>79. Dai ndine ndimi zhinji</w:t>
      </w:r>
    </w:p>
    <w:p>
      <w:r>
        <w:rPr>
          <w:b/>
        </w:rPr>
        <w:t>Stanza 1</w:t>
      </w:r>
    </w:p>
    <w:p>
      <w:pPr>
        <w:spacing w:after="0"/>
      </w:pPr>
      <w:r>
        <w:t xml:space="preserve">Dai ndine ndimi zhinji dzokumurumbidza She, </w:t>
      </w:r>
    </w:p>
    <w:p>
      <w:pPr>
        <w:spacing w:after="0"/>
      </w:pPr>
      <w:r>
        <w:t>Ndoimba zvembiri yake, ngoni huru dzake.</w:t>
      </w:r>
    </w:p>
    <w:p>
      <w:r>
        <w:rPr>
          <w:b/>
        </w:rPr>
        <w:t>Stanza 2</w:t>
      </w:r>
    </w:p>
    <w:p>
      <w:pPr>
        <w:spacing w:after="0"/>
      </w:pPr>
      <w:r>
        <w:t xml:space="preserve">Ishe wangu une ngoni, ndibatsirei ini, </w:t>
      </w:r>
    </w:p>
    <w:p>
      <w:pPr>
        <w:spacing w:after="0"/>
      </w:pPr>
      <w:r>
        <w:t>Kuti ndiparidze kwose nezve zita raShe.</w:t>
      </w:r>
    </w:p>
    <w:p>
      <w:r>
        <w:rPr>
          <w:b/>
        </w:rPr>
        <w:t>Stanza 3</w:t>
      </w:r>
    </w:p>
    <w:p>
      <w:pPr>
        <w:spacing w:after="0"/>
      </w:pPr>
      <w:r>
        <w:t xml:space="preserve">Jesu, zita rakanaka rinotanda kutya; </w:t>
      </w:r>
    </w:p>
    <w:p>
      <w:pPr>
        <w:spacing w:after="0"/>
      </w:pPr>
      <w:r>
        <w:t>Rinorapa vakaipa, rinopa upenyu.</w:t>
      </w:r>
    </w:p>
    <w:p>
      <w:r>
        <w:rPr>
          <w:b/>
        </w:rPr>
        <w:t>Stanza 4</w:t>
      </w:r>
    </w:p>
    <w:p>
      <w:pPr>
        <w:spacing w:after="0"/>
      </w:pPr>
      <w:r>
        <w:t xml:space="preserve">Anokunda simba rose rezvivi zvom`tadzi, </w:t>
      </w:r>
    </w:p>
    <w:p>
      <w:pPr>
        <w:spacing w:after="0"/>
      </w:pPr>
      <w:r>
        <w:t>Angashambidzww neropa rake Muponisi.</w:t>
      </w:r>
    </w:p>
    <w:p/>
    <w:p>
      <w:pPr>
        <w:pStyle w:val="Heading2"/>
      </w:pPr>
      <w:r>
        <w:t>80. Chendai 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Chiendai vatendi, endai kundorwa, </w:t>
      </w:r>
    </w:p>
    <w:p>
      <w:pPr>
        <w:spacing w:after="0"/>
      </w:pPr>
      <w:r>
        <w:t xml:space="preserve">Munotungamirirwa nomuChinjikwa; </w:t>
      </w:r>
    </w:p>
    <w:p>
      <w:pPr>
        <w:spacing w:after="0"/>
      </w:pPr>
      <w:r>
        <w:t xml:space="preserve">Anotungamira, ndiye Kristu She </w:t>
      </w:r>
    </w:p>
    <w:p>
      <w:pPr>
        <w:spacing w:after="0"/>
      </w:pPr>
      <w:r>
        <w:t>Munotungamirirwa nomuChinjikwa</w:t>
      </w:r>
    </w:p>
    <w:p>
      <w:r>
        <w:rPr>
          <w:b/>
        </w:rPr>
        <w:t>KHORASI</w:t>
      </w:r>
    </w:p>
    <w:p>
      <w:pPr>
        <w:spacing w:after="0"/>
      </w:pPr>
      <w:r>
        <w:t xml:space="preserve">Chiendai vatendi, endai kundorwa; </w:t>
      </w:r>
    </w:p>
    <w:p>
      <w:pPr>
        <w:spacing w:after="0"/>
      </w:pPr>
      <w:r>
        <w:t>Munotungamirirwa nomuChinjikwa.</w:t>
      </w:r>
    </w:p>
    <w:p>
      <w:r>
        <w:rPr>
          <w:b/>
        </w:rPr>
        <w:t>Stanza 2</w:t>
      </w:r>
    </w:p>
    <w:p>
      <w:pPr>
        <w:spacing w:after="0"/>
      </w:pPr>
      <w:r>
        <w:t xml:space="preserve">Satani achatiza, anotya imi, </w:t>
      </w:r>
    </w:p>
    <w:p>
      <w:pPr>
        <w:spacing w:after="0"/>
      </w:pPr>
      <w:r>
        <w:t xml:space="preserve">Chiendai vatendi, muchakundazve; </w:t>
      </w:r>
    </w:p>
    <w:p>
      <w:pPr>
        <w:spacing w:after="0"/>
      </w:pPr>
      <w:r>
        <w:t xml:space="preserve">Anohuta kwazvo, achinzwa imi, </w:t>
      </w:r>
    </w:p>
    <w:p>
      <w:pPr>
        <w:spacing w:after="0"/>
      </w:pPr>
      <w:r>
        <w:t>Simudzai mazwi, rumbidzai She.</w:t>
      </w:r>
    </w:p>
    <w:p>
      <w:r>
        <w:rPr>
          <w:b/>
        </w:rPr>
        <w:t>Stanza 3</w:t>
      </w:r>
    </w:p>
    <w:p>
      <w:pPr>
        <w:spacing w:after="0"/>
      </w:pPr>
      <w:r>
        <w:t xml:space="preserve">Pfumo raShe Jes, ndiyo kereke; </w:t>
      </w:r>
    </w:p>
    <w:p>
      <w:pPr>
        <w:spacing w:after="0"/>
      </w:pPr>
      <w:r>
        <w:t xml:space="preserve">Ngatitevereiwo, kundorwira She; </w:t>
      </w:r>
    </w:p>
    <w:p>
      <w:pPr>
        <w:spacing w:after="0"/>
      </w:pPr>
      <w:r>
        <w:t xml:space="preserve">Tiri vamwe isu, muviri mumwe, </w:t>
      </w:r>
    </w:p>
    <w:p>
      <w:pPr>
        <w:spacing w:after="0"/>
      </w:pPr>
      <w:r>
        <w:t>Vamwe pakutenda, vamwe murudo</w:t>
      </w:r>
    </w:p>
    <w:p>
      <w:r>
        <w:rPr>
          <w:b/>
        </w:rPr>
        <w:t>Stanza 4</w:t>
      </w:r>
    </w:p>
    <w:p>
      <w:pPr>
        <w:spacing w:after="0"/>
      </w:pPr>
      <w:r>
        <w:t xml:space="preserve">Chiuyai vehama, tose tiendei, </w:t>
      </w:r>
    </w:p>
    <w:p>
      <w:pPr>
        <w:spacing w:after="0"/>
      </w:pPr>
      <w:r>
        <w:t xml:space="preserve">Rwiyo rwokukunda, ngatiruimbei, </w:t>
      </w:r>
    </w:p>
    <w:p>
      <w:pPr>
        <w:spacing w:after="0"/>
      </w:pPr>
      <w:r>
        <w:t xml:space="preserve">Kristu, ndiShe wedu, ngatimukudzei </w:t>
      </w:r>
    </w:p>
    <w:p>
      <w:pPr>
        <w:spacing w:after="0"/>
      </w:pPr>
      <w:r>
        <w:t>Nokusingaperi timurumbidzei.</w:t>
      </w:r>
    </w:p>
    <w:p/>
    <w:p>
      <w:pPr>
        <w:pStyle w:val="Heading2"/>
      </w:pPr>
      <w:r>
        <w:t>81. Chiponesai vafi</w:t>
      </w:r>
    </w:p>
    <w:p>
      <w:r>
        <w:rPr>
          <w:b/>
        </w:rPr>
        <w:t>Stanza 1</w:t>
      </w:r>
    </w:p>
    <w:p>
      <w:pPr>
        <w:spacing w:after="0"/>
      </w:pPr>
      <w:r>
        <w:t xml:space="preserve">Chiponesai vafi, vanotandadza, </w:t>
      </w:r>
    </w:p>
    <w:p>
      <w:pPr>
        <w:spacing w:after="0"/>
      </w:pPr>
      <w:r>
        <w:t>Vose vabatwa nezvivi rwirai;</w:t>
      </w:r>
    </w:p>
    <w:p>
      <w:pPr>
        <w:spacing w:after="0"/>
      </w:pPr>
      <w:r>
        <w:t xml:space="preserve">Vakagumburwawo, muvamurudze, </w:t>
      </w:r>
    </w:p>
    <w:p>
      <w:pPr>
        <w:spacing w:after="0"/>
      </w:pPr>
      <w:r>
        <w:t>Simba raJesu She, chivavudzai!</w:t>
      </w:r>
    </w:p>
    <w:p>
      <w:r>
        <w:rPr>
          <w:b/>
        </w:rPr>
        <w:t>KHORASI</w:t>
      </w:r>
    </w:p>
    <w:p>
      <w:pPr>
        <w:spacing w:after="0"/>
      </w:pPr>
      <w:r>
        <w:t xml:space="preserve">Chiponesai vafi, vanotandadza, </w:t>
      </w:r>
    </w:p>
    <w:p>
      <w:pPr>
        <w:spacing w:after="0"/>
      </w:pPr>
      <w:r>
        <w:t>Vose vabatwa nezvivi rwirai!'),</w:t>
      </w:r>
    </w:p>
    <w:p>
      <w:r>
        <w:rPr>
          <w:b/>
        </w:rPr>
        <w:t>Stanza 2</w:t>
      </w:r>
    </w:p>
    <w:p>
      <w:pPr>
        <w:spacing w:after="0"/>
      </w:pPr>
      <w:r>
        <w:t xml:space="preserve">Kana vorambawo, anomirira </w:t>
      </w:r>
    </w:p>
    <w:p>
      <w:pPr>
        <w:spacing w:after="0"/>
      </w:pPr>
      <w:r>
        <w:t xml:space="preserve">Kuvagashira kana vadzoka; </w:t>
      </w:r>
    </w:p>
    <w:p>
      <w:pPr>
        <w:spacing w:after="0"/>
      </w:pPr>
      <w:r>
        <w:t xml:space="preserve">Vanyengetedzei, vauye zvino, </w:t>
      </w:r>
    </w:p>
    <w:p>
      <w:pPr>
        <w:spacing w:after="0"/>
      </w:pPr>
      <w:r>
        <w:t>Mhaka vachakanganwira na`Ye!</w:t>
      </w:r>
    </w:p>
    <w:p>
      <w:r>
        <w:rPr>
          <w:b/>
        </w:rPr>
        <w:t>Stanza 3</w:t>
      </w:r>
    </w:p>
    <w:p>
      <w:pPr>
        <w:spacing w:after="0"/>
      </w:pPr>
      <w:r>
        <w:t xml:space="preserve">Mwoyo womunhuwo, kana washata </w:t>
      </w:r>
    </w:p>
    <w:p>
      <w:pPr>
        <w:spacing w:after="0"/>
      </w:pPr>
      <w:r>
        <w:t>Unongonatswa nenyasha dzashe;</w:t>
      </w:r>
    </w:p>
    <w:p>
      <w:pPr>
        <w:spacing w:after="0"/>
      </w:pPr>
      <w:r>
        <w:t xml:space="preserve">Unodzosiwazve, ukashandurwa </w:t>
      </w:r>
    </w:p>
    <w:p>
      <w:pPr>
        <w:spacing w:after="0"/>
      </w:pPr>
      <w:r>
        <w:t>Unomutsiwa, ugotendazve!</w:t>
      </w:r>
    </w:p>
    <w:p>
      <w:r>
        <w:rPr>
          <w:b/>
        </w:rPr>
        <w:t>Stanza 4</w:t>
      </w:r>
    </w:p>
    <w:p>
      <w:pPr>
        <w:spacing w:after="0"/>
      </w:pPr>
      <w:r>
        <w:t xml:space="preserve">Chiponesai vafi, She anodaro, </w:t>
      </w:r>
    </w:p>
    <w:p>
      <w:pPr>
        <w:spacing w:after="0"/>
      </w:pPr>
      <w:r>
        <w:t xml:space="preserve">Muchasimbiswa naJesu, tsungai! </w:t>
      </w:r>
    </w:p>
    <w:p>
      <w:pPr>
        <w:spacing w:after="0"/>
      </w:pPr>
      <w:r>
        <w:t xml:space="preserve">Nenzira nhetewo muvaratidze </w:t>
      </w:r>
    </w:p>
    <w:p>
      <w:pPr>
        <w:spacing w:after="0"/>
      </w:pPr>
      <w:r>
        <w:t>Muvaudzezve She anomudai!</w:t>
      </w:r>
    </w:p>
    <w:p/>
    <w:p>
      <w:pPr>
        <w:pStyle w:val="Heading2"/>
      </w:pPr>
      <w:r>
        <w:t>82. Chibatsirai vose vasungwa nezvivi</w:t>
      </w:r>
    </w:p>
    <w:p>
      <w:r>
        <w:rPr>
          <w:b/>
        </w:rPr>
        <w:t>Stanza 1</w:t>
      </w:r>
    </w:p>
    <w:p>
      <w:pPr>
        <w:spacing w:after="0"/>
      </w:pPr>
      <w:r>
        <w:t xml:space="preserve">Varipo nhasi vanokukurwa </w:t>
      </w:r>
    </w:p>
    <w:p>
      <w:pPr>
        <w:spacing w:after="0"/>
      </w:pPr>
      <w:r>
        <w:t xml:space="preserve">Vanofanirwa kundonyukurwa; </w:t>
      </w:r>
    </w:p>
    <w:p>
      <w:pPr>
        <w:spacing w:after="0"/>
      </w:pPr>
      <w:r>
        <w:t xml:space="preserve">Vonyura muzvivi chimbidzikai, </w:t>
      </w:r>
    </w:p>
    <w:p>
      <w:pPr>
        <w:spacing w:after="0"/>
      </w:pPr>
      <w:r>
        <w:t>Musanonoke kuvabatsira</w:t>
      </w:r>
    </w:p>
    <w:p>
      <w:r>
        <w:rPr>
          <w:b/>
        </w:rPr>
        <w:t>KHORASI</w:t>
      </w:r>
    </w:p>
    <w:p>
      <w:pPr>
        <w:spacing w:after="0"/>
      </w:pPr>
      <w:r>
        <w:t xml:space="preserve">Chibatsirai, chibatsirai, </w:t>
      </w:r>
    </w:p>
    <w:p>
      <w:pPr>
        <w:spacing w:after="0"/>
      </w:pPr>
      <w:r>
        <w:t xml:space="preserve">Vose vasungwa nezvivi, </w:t>
      </w:r>
    </w:p>
    <w:p>
      <w:pPr>
        <w:spacing w:after="0"/>
      </w:pPr>
      <w:r>
        <w:t>Chibatsirai, chibatsirai,</w:t>
      </w:r>
    </w:p>
    <w:p>
      <w:pPr>
        <w:spacing w:after="0"/>
      </w:pPr>
      <w:r>
        <w:t xml:space="preserve"> Vose vasungwa nazvo.</w:t>
      </w:r>
    </w:p>
    <w:p>
      <w:r>
        <w:rPr>
          <w:b/>
        </w:rPr>
        <w:t>Stanza 2</w:t>
      </w:r>
    </w:p>
    <w:p>
      <w:pPr>
        <w:spacing w:after="0"/>
      </w:pPr>
      <w:r>
        <w:t>Dorangarira vakaremerwa</w:t>
      </w:r>
    </w:p>
    <w:p>
      <w:pPr>
        <w:spacing w:after="0"/>
      </w:pPr>
      <w:r>
        <w:t xml:space="preserve">Vasino mumwe angaremudze, </w:t>
      </w:r>
    </w:p>
    <w:p>
      <w:pPr>
        <w:spacing w:after="0"/>
      </w:pPr>
      <w:r>
        <w:t xml:space="preserve">Muvadzidzise mumufaro waShe, </w:t>
      </w:r>
    </w:p>
    <w:p>
      <w:pPr>
        <w:spacing w:after="0"/>
      </w:pPr>
      <w:r>
        <w:t>Avatakurire nhamo dzose.</w:t>
      </w:r>
    </w:p>
    <w:p>
      <w:r>
        <w:rPr>
          <w:b/>
        </w:rPr>
        <w:t>Stanza 3</w:t>
      </w:r>
    </w:p>
    <w:p>
      <w:pPr>
        <w:spacing w:after="0"/>
      </w:pPr>
      <w:r>
        <w:t xml:space="preserve">Kuna vazhinji vakadzokera </w:t>
      </w:r>
    </w:p>
    <w:p>
      <w:pPr>
        <w:spacing w:after="0"/>
      </w:pPr>
      <w:r>
        <w:t xml:space="preserve">Panzira dzavakambotevera </w:t>
      </w:r>
    </w:p>
    <w:p>
      <w:pPr>
        <w:spacing w:after="0"/>
      </w:pPr>
      <w:r>
        <w:t xml:space="preserve">Nemwoyo yavo yakaoresa </w:t>
      </w:r>
    </w:p>
    <w:p>
      <w:pPr>
        <w:spacing w:after="0"/>
      </w:pPr>
      <w:r>
        <w:t>Tivaratidze rudo rwaIshe.</w:t>
      </w:r>
    </w:p>
    <w:p/>
    <w:p>
      <w:pPr>
        <w:pStyle w:val="Heading2"/>
      </w:pPr>
      <w:r>
        <w:t>83. Tora zita raShe Jesu</w:t>
      </w:r>
    </w:p>
    <w:p>
      <w:r>
        <w:rPr>
          <w:b/>
        </w:rPr>
        <w:t>Stanza 1</w:t>
      </w:r>
    </w:p>
    <w:p>
      <w:pPr>
        <w:spacing w:after="0"/>
      </w:pPr>
      <w:r>
        <w:t xml:space="preserve">Tora zita raJesu mwana wokutambura, </w:t>
      </w:r>
    </w:p>
    <w:p>
      <w:pPr>
        <w:spacing w:after="0"/>
      </w:pPr>
      <w:r>
        <w:t>Rinokupa runyararo,norudo rukuru.</w:t>
      </w:r>
    </w:p>
    <w:p>
      <w:r>
        <w:rPr>
          <w:b/>
        </w:rPr>
        <w:t>KHORASI</w:t>
      </w:r>
    </w:p>
    <w:p>
      <w:pPr>
        <w:spacing w:after="0"/>
      </w:pPr>
      <w:r>
        <w:t xml:space="preserve">Zita rakanakisa, raJesu Tenzi wangu, </w:t>
      </w:r>
    </w:p>
    <w:p>
      <w:pPr>
        <w:spacing w:after="0"/>
      </w:pPr>
      <w:r>
        <w:t>Zita rakanakisa, raJesu Tenzi wangu.</w:t>
      </w:r>
    </w:p>
    <w:p>
      <w:r>
        <w:rPr>
          <w:b/>
        </w:rPr>
        <w:t>Stanza 2</w:t>
      </w:r>
    </w:p>
    <w:p>
      <w:pPr>
        <w:spacing w:after="0"/>
      </w:pPr>
      <w:r>
        <w:t xml:space="preserve">Tora zita raShe Jesu uri pakuedzwa; </w:t>
      </w:r>
    </w:p>
    <w:p>
      <w:pPr>
        <w:spacing w:after="0"/>
      </w:pPr>
      <w:r>
        <w:t>Dana zita iro dzvene, simba icharipiwa</w:t>
      </w:r>
    </w:p>
    <w:p>
      <w:r>
        <w:rPr>
          <w:b/>
        </w:rPr>
        <w:t>Stanza 3</w:t>
      </w:r>
    </w:p>
    <w:p>
      <w:pPr>
        <w:spacing w:after="0"/>
      </w:pPr>
      <w:r>
        <w:t xml:space="preserve">Zita raJesu M`ponisi, ndinomufarira sei, </w:t>
      </w:r>
    </w:p>
    <w:p>
      <w:pPr>
        <w:spacing w:after="0"/>
      </w:pPr>
      <w:r>
        <w:t>Norudo anondimbunda, nziyo hadzidziviswi</w:t>
      </w:r>
    </w:p>
    <w:p>
      <w:r>
        <w:rPr>
          <w:b/>
        </w:rPr>
        <w:t>Stanza 4</w:t>
      </w:r>
    </w:p>
    <w:p>
      <w:pPr>
        <w:spacing w:after="0"/>
      </w:pPr>
      <w:r>
        <w:t xml:space="preserve">Pazita ndinokotama, ndicharipfugamira, </w:t>
      </w:r>
    </w:p>
    <w:p>
      <w:pPr>
        <w:spacing w:after="0"/>
      </w:pPr>
      <w:r>
        <w:t>Ishe wamadzishe ose, achagadzwa ikoko.</w:t>
      </w:r>
    </w:p>
    <w:p/>
    <w:p>
      <w:pPr>
        <w:pStyle w:val="Heading2"/>
      </w:pPr>
      <w:r>
        <w:t>84. Ishe Jesu danai vamwe</w:t>
      </w:r>
    </w:p>
    <w:p>
      <w:r>
        <w:rPr>
          <w:b/>
        </w:rPr>
        <w:t>Stanza 1</w:t>
      </w:r>
    </w:p>
    <w:p>
      <w:pPr>
        <w:spacing w:after="0"/>
      </w:pPr>
      <w:r>
        <w:t xml:space="preserve">Kurefu nepedyo pose, vanhu vose vanotadza; </w:t>
      </w:r>
    </w:p>
    <w:p>
      <w:pPr>
        <w:spacing w:after="0"/>
      </w:pPr>
      <w:r>
        <w:t>Havafungi zvoM`ponisi, kana zvaMwari wavo.</w:t>
      </w:r>
    </w:p>
    <w:p>
      <w:r>
        <w:rPr>
          <w:b/>
        </w:rPr>
        <w:t>KHORASI</w:t>
      </w:r>
    </w:p>
    <w:p>
      <w:pPr>
        <w:spacing w:after="0"/>
      </w:pPr>
      <w:r>
        <w:t xml:space="preserve">Ishe Jesu, tumai vamwe vaenda koparidza, </w:t>
      </w:r>
    </w:p>
    <w:p>
      <w:pPr>
        <w:spacing w:after="0"/>
      </w:pPr>
      <w:r>
        <w:t>Kuna`vo vasingatendi, vasingadi Mwari.</w:t>
      </w:r>
    </w:p>
    <w:p>
      <w:r>
        <w:rPr>
          <w:b/>
        </w:rPr>
        <w:t>Stanza 2</w:t>
      </w:r>
    </w:p>
    <w:p>
      <w:pPr>
        <w:spacing w:after="0"/>
      </w:pPr>
      <w:r>
        <w:t xml:space="preserve">Vatumei pamangwanani vatimei pamasikati </w:t>
      </w:r>
    </w:p>
    <w:p>
      <w:pPr>
        <w:spacing w:after="0"/>
      </w:pPr>
      <w:r>
        <w:t>Kana zuva richidoka, vatumeiwo neShoko.</w:t>
      </w:r>
    </w:p>
    <w:p>
      <w:r>
        <w:rPr>
          <w:b/>
        </w:rPr>
        <w:t>Stanza 3</w:t>
      </w:r>
    </w:p>
    <w:p>
      <w:pPr>
        <w:spacing w:after="0"/>
      </w:pPr>
      <w:r>
        <w:t xml:space="preserve">Imi muri kutumiwa naJesu Tenzi wedu; </w:t>
      </w:r>
    </w:p>
    <w:p>
      <w:pPr>
        <w:spacing w:after="0"/>
      </w:pPr>
      <w:r>
        <w:t>Endai zvenyu, mundokoka vose kuna Jesu `She.</w:t>
      </w:r>
    </w:p>
    <w:p/>
    <w:p>
      <w:pPr>
        <w:pStyle w:val="Heading2"/>
      </w:pPr>
      <w:r>
        <w:t>85. Jesu mutongi wenyika</w:t>
      </w:r>
    </w:p>
    <w:p>
      <w:r>
        <w:rPr>
          <w:b/>
        </w:rPr>
        <w:t>Stanza 1</w:t>
      </w:r>
    </w:p>
    <w:p>
      <w:pPr>
        <w:spacing w:after="0"/>
      </w:pPr>
      <w:r>
        <w:t xml:space="preserve">Jesu mutongi wenyika akasika zvinhu zvose, </w:t>
      </w:r>
    </w:p>
    <w:p>
      <w:pPr>
        <w:spacing w:after="0"/>
      </w:pPr>
      <w:r>
        <w:t>Umambo hwake ukuru kukunda umambo hwose.</w:t>
      </w:r>
    </w:p>
    <w:p>
      <w:r>
        <w:rPr>
          <w:b/>
        </w:rPr>
        <w:t>Stanza 2</w:t>
      </w:r>
    </w:p>
    <w:p>
      <w:pPr>
        <w:spacing w:after="0"/>
      </w:pPr>
      <w:r>
        <w:t xml:space="preserve">Ngatiteure kwaari, nenguva dzisingaperi; </w:t>
      </w:r>
    </w:p>
    <w:p>
      <w:pPr>
        <w:spacing w:after="0"/>
      </w:pPr>
      <w:r>
        <w:t>Torumbidza zita rake, tonamata misi yose.</w:t>
      </w:r>
    </w:p>
    <w:p>
      <w:r>
        <w:rPr>
          <w:b/>
        </w:rPr>
        <w:t>Stanza 3</w:t>
      </w:r>
    </w:p>
    <w:p>
      <w:pPr>
        <w:spacing w:after="0"/>
      </w:pPr>
      <w:r>
        <w:t xml:space="preserve">Marudzi ose evanhu, anoimba zita rake; </w:t>
      </w:r>
    </w:p>
    <w:p>
      <w:pPr>
        <w:spacing w:after="0"/>
      </w:pPr>
      <w:r>
        <w:t>Nenziyo dzakanakisa, vacheche vanoimbaze.</w:t>
      </w:r>
    </w:p>
    <w:p>
      <w:r>
        <w:rPr>
          <w:b/>
        </w:rPr>
        <w:t>Stanza 4</w:t>
      </w:r>
    </w:p>
    <w:p>
      <w:pPr>
        <w:spacing w:after="0"/>
      </w:pPr>
      <w:r>
        <w:t xml:space="preserve">Zvikomborero tapiwa paanotonga vatendi; </w:t>
      </w:r>
    </w:p>
    <w:p>
      <w:pPr>
        <w:spacing w:after="0"/>
      </w:pPr>
      <w:r>
        <w:t>Vaneta vanozorodzwa, anonunura vanyai.</w:t>
      </w:r>
    </w:p>
    <w:p>
      <w:r>
        <w:rPr>
          <w:b/>
        </w:rPr>
        <w:t>Stanza 5</w:t>
      </w:r>
    </w:p>
    <w:p>
      <w:pPr>
        <w:spacing w:after="0"/>
      </w:pPr>
      <w:r>
        <w:t xml:space="preserve">Anorapa vanorwara; paari hapana kufa </w:t>
      </w:r>
    </w:p>
    <w:p>
      <w:pPr>
        <w:spacing w:after="0"/>
      </w:pPr>
      <w:r>
        <w:t>Ngirozi dziri kuimba nyika nayo ichaimba.</w:t>
      </w:r>
    </w:p>
    <w:p/>
    <w:p>
      <w:pPr>
        <w:pStyle w:val="Heading2"/>
      </w:pPr>
      <w:r>
        <w:t>86. Uyai vatendi</w:t>
      </w:r>
    </w:p>
    <w:p>
      <w:r>
        <w:rPr>
          <w:b/>
        </w:rPr>
        <w:t>Stanza 1</w:t>
      </w:r>
    </w:p>
    <w:p>
      <w:pPr>
        <w:spacing w:after="0"/>
      </w:pPr>
      <w:r>
        <w:t xml:space="preserve">Uyai vatendi! Uyai norufaro. </w:t>
      </w:r>
    </w:p>
    <w:p>
      <w:pPr>
        <w:spacing w:after="0"/>
      </w:pPr>
      <w:r>
        <w:t xml:space="preserve">Uyai, uyai Betrehema; </w:t>
      </w:r>
    </w:p>
    <w:p>
      <w:pPr>
        <w:spacing w:after="0"/>
      </w:pPr>
      <w:r>
        <w:t xml:space="preserve">Mutarisei Ishe wengirozi, </w:t>
      </w:r>
    </w:p>
    <w:p>
      <w:pPr>
        <w:spacing w:after="0"/>
      </w:pPr>
      <w:r>
        <w:t>O,ngatimurumbidzei, Kristu Ishe.</w:t>
      </w:r>
    </w:p>
    <w:p>
      <w:r>
        <w:rPr>
          <w:b/>
        </w:rPr>
        <w:t>Stanza 2</w:t>
      </w:r>
    </w:p>
    <w:p>
      <w:pPr>
        <w:spacing w:after="0"/>
      </w:pPr>
      <w:r>
        <w:t xml:space="preserve">Imbai ngirozi, imbai nokufara, </w:t>
      </w:r>
    </w:p>
    <w:p>
      <w:pPr>
        <w:spacing w:after="0"/>
      </w:pPr>
      <w:r>
        <w:t xml:space="preserve">Imbaiwo munogara kudenga; </w:t>
      </w:r>
    </w:p>
    <w:p>
      <w:pPr>
        <w:spacing w:after="0"/>
      </w:pPr>
      <w:r>
        <w:t xml:space="preserve">Kudzai Mwari agere kudenga, </w:t>
      </w:r>
    </w:p>
    <w:p>
      <w:pPr>
        <w:spacing w:after="0"/>
      </w:pPr>
      <w:r>
        <w:t>O, ngatimurumbidzei, Kristu Ishe</w:t>
      </w:r>
    </w:p>
    <w:p>
      <w:r>
        <w:rPr>
          <w:b/>
        </w:rPr>
        <w:t>Stanza 3</w:t>
      </w:r>
    </w:p>
    <w:p>
      <w:pPr>
        <w:spacing w:after="0"/>
      </w:pPr>
      <w:r>
        <w:t xml:space="preserve">She tinokukwazisai nhasi uno, </w:t>
      </w:r>
    </w:p>
    <w:p>
      <w:pPr>
        <w:spacing w:after="0"/>
      </w:pPr>
      <w:r>
        <w:t xml:space="preserve">Tinokurumbidzai mazvarwa nhasi; </w:t>
      </w:r>
    </w:p>
    <w:p>
      <w:pPr>
        <w:spacing w:after="0"/>
      </w:pPr>
      <w:r>
        <w:t xml:space="preserve">Izwi raBaba rauya panyika, </w:t>
      </w:r>
    </w:p>
    <w:p>
      <w:pPr>
        <w:spacing w:after="0"/>
      </w:pPr>
      <w:r>
        <w:t>O, ngatimurumbidzei, Kristu Ishe.</w:t>
      </w:r>
    </w:p>
    <w:p/>
    <w:p>
      <w:pPr>
        <w:pStyle w:val="Heading2"/>
      </w:pPr>
      <w:r>
        <w:t>87. Rwiyo rutsva rwengirozi</w:t>
      </w:r>
    </w:p>
    <w:p>
      <w:r>
        <w:rPr>
          <w:b/>
        </w:rPr>
        <w:t>Stanza 1</w:t>
      </w:r>
    </w:p>
    <w:p>
      <w:pPr>
        <w:spacing w:after="0"/>
      </w:pPr>
      <w:r>
        <w:t xml:space="preserve">Rwiyo rutsva rwengirozi kumusiki wedu. </w:t>
      </w:r>
    </w:p>
    <w:p>
      <w:pPr>
        <w:spacing w:after="0"/>
      </w:pPr>
      <w:r>
        <w:t>Rwiyo rutsva rwengirozi kumusununguri.</w:t>
      </w:r>
    </w:p>
    <w:p>
      <w:r>
        <w:rPr>
          <w:b/>
        </w:rPr>
        <w:t>KHORASI</w:t>
      </w:r>
    </w:p>
    <w:p>
      <w:pPr>
        <w:spacing w:after="0"/>
      </w:pPr>
      <w:r>
        <w:t xml:space="preserve">Hareruya Hareruya! </w:t>
      </w:r>
    </w:p>
    <w:p>
      <w:pPr>
        <w:spacing w:after="0"/>
      </w:pPr>
      <w:r>
        <w:t>Kristu nhasi azvarwa.</w:t>
      </w:r>
    </w:p>
    <w:p>
      <w:r>
        <w:rPr>
          <w:b/>
        </w:rPr>
        <w:t>Stanza 2</w:t>
      </w:r>
    </w:p>
    <w:p>
      <w:pPr>
        <w:spacing w:after="0"/>
      </w:pPr>
      <w:r>
        <w:t xml:space="preserve">Rukudzo rwengirozi kuna Mwari wedu, </w:t>
      </w:r>
    </w:p>
    <w:p>
      <w:pPr>
        <w:spacing w:after="0"/>
      </w:pPr>
      <w:r>
        <w:t>Rukudzo rwengirozi nerwenyasha huru</w:t>
      </w:r>
    </w:p>
    <w:p>
      <w:r>
        <w:rPr>
          <w:b/>
        </w:rPr>
        <w:t>Stanza 3</w:t>
      </w:r>
    </w:p>
    <w:p>
      <w:pPr>
        <w:spacing w:after="0"/>
      </w:pPr>
      <w:r>
        <w:t xml:space="preserve">Hondo zhinji dzokudenga dziri kumukudza; </w:t>
      </w:r>
    </w:p>
    <w:p>
      <w:pPr>
        <w:spacing w:after="0"/>
      </w:pPr>
      <w:r>
        <w:t>Hondo zhinji dzokudenga dziri mukufara</w:t>
      </w:r>
    </w:p>
    <w:p>
      <w:r>
        <w:rPr>
          <w:b/>
        </w:rPr>
        <w:t>Stanza 4</w:t>
      </w:r>
    </w:p>
    <w:p>
      <w:pPr>
        <w:spacing w:after="0"/>
      </w:pPr>
      <w:r>
        <w:t xml:space="preserve">Ruponiso kuna vanhu mbiri kuna Mwari, </w:t>
      </w:r>
    </w:p>
    <w:p>
      <w:pPr>
        <w:spacing w:after="0"/>
      </w:pPr>
      <w:r>
        <w:t>Kumsoro nokumatenga, nyasha dzakadzikiswa.</w:t>
      </w:r>
    </w:p>
    <w:p>
      <w:r>
        <w:rPr>
          <w:b/>
        </w:rPr>
        <w:t>Stanza 5</w:t>
      </w:r>
    </w:p>
    <w:p>
      <w:pPr>
        <w:spacing w:after="0"/>
      </w:pPr>
      <w:r>
        <w:t xml:space="preserve">Muponisi wakaberekwa kuponesa vanhu; </w:t>
      </w:r>
    </w:p>
    <w:p>
      <w:pPr>
        <w:spacing w:after="0"/>
      </w:pPr>
      <w:r>
        <w:t>Mununuri azouya muBetrehema</w:t>
      </w:r>
    </w:p>
    <w:p>
      <w:r>
        <w:rPr>
          <w:b/>
        </w:rPr>
        <w:t>Stanza 6</w:t>
      </w:r>
    </w:p>
    <w:p>
      <w:pPr>
        <w:spacing w:after="0"/>
      </w:pPr>
      <w:r>
        <w:t xml:space="preserve">Vachenjeri vakona, vakafara kwazvo, </w:t>
      </w:r>
    </w:p>
    <w:p>
      <w:pPr>
        <w:spacing w:after="0"/>
      </w:pPr>
      <w:r>
        <w:t>Vakatungamirwa nayo nyenyedzi yake.</w:t>
      </w:r>
    </w:p>
    <w:p/>
    <w:p>
      <w:pPr>
        <w:pStyle w:val="Heading2"/>
      </w:pPr>
      <w:r>
        <w:t>88. Vafudzi zvavaifudza</w:t>
      </w:r>
    </w:p>
    <w:p>
      <w:r>
        <w:rPr>
          <w:b/>
        </w:rPr>
        <w:t>Stanza 1</w:t>
      </w:r>
    </w:p>
    <w:p>
      <w:pPr>
        <w:spacing w:after="0"/>
      </w:pPr>
      <w:r>
        <w:t xml:space="preserve">Vafudzi zvavaifudza hwai pausiku; </w:t>
      </w:r>
    </w:p>
    <w:p>
      <w:pPr>
        <w:spacing w:after="0"/>
      </w:pPr>
      <w:r>
        <w:t>Vakatumirwa ngirozi takapenya kwazvo.</w:t>
      </w:r>
    </w:p>
    <w:p>
      <w:r>
        <w:rPr>
          <w:b/>
        </w:rPr>
        <w:t>Stanza 2</w:t>
      </w:r>
    </w:p>
    <w:p>
      <w:pPr>
        <w:spacing w:after="0"/>
      </w:pPr>
      <w:r>
        <w:t xml:space="preserve">Ikati: Regai kutya, ndokupai mose </w:t>
      </w:r>
    </w:p>
    <w:p>
      <w:pPr>
        <w:spacing w:after="0"/>
      </w:pPr>
      <w:r>
        <w:t>Mazwi anofadza kwamuri navose.</w:t>
      </w:r>
    </w:p>
    <w:p>
      <w:r>
        <w:rPr>
          <w:b/>
        </w:rPr>
        <w:t>Stanza 3</w:t>
      </w:r>
    </w:p>
    <w:p>
      <w:pPr>
        <w:spacing w:after="0"/>
      </w:pPr>
      <w:r>
        <w:t xml:space="preserve">Uko kuBetrehema nhasi azvarwako Kristu </w:t>
      </w:r>
    </w:p>
    <w:p>
      <w:pPr>
        <w:spacing w:after="0"/>
      </w:pPr>
      <w:r>
        <w:t>Ishe noM`ponisi, wavanhu venyika</w:t>
      </w:r>
    </w:p>
    <w:p>
      <w:r>
        <w:rPr>
          <w:b/>
        </w:rPr>
        <w:t>Stanza 4</w:t>
      </w:r>
    </w:p>
    <w:p>
      <w:pPr>
        <w:spacing w:after="0"/>
      </w:pPr>
      <w:r>
        <w:t xml:space="preserve">Muchaona Iye Mwana atobva kudenga; </w:t>
      </w:r>
    </w:p>
    <w:p>
      <w:pPr>
        <w:spacing w:after="0"/>
      </w:pPr>
      <w:r>
        <w:t>Dzakaimba kuna Mwari, dzichimurumbidza.'</w:t>
      </w:r>
    </w:p>
    <w:p>
      <w:r>
        <w:rPr>
          <w:b/>
        </w:rPr>
        <w:t>Stanza 5</w:t>
      </w:r>
    </w:p>
    <w:p>
      <w:pPr>
        <w:spacing w:after="0"/>
      </w:pPr>
      <w:r>
        <w:t xml:space="preserve">Rurumbidzo ngaruvepo kuna Mwari wedu; </w:t>
      </w:r>
    </w:p>
    <w:p>
      <w:pPr>
        <w:spacing w:after="0"/>
      </w:pPr>
      <w:r>
        <w:t>Norugare rusingafi ngaruve kuvanhu.</w:t>
      </w:r>
    </w:p>
    <w:p/>
    <w:p>
      <w:pPr>
        <w:pStyle w:val="Heading2"/>
      </w:pPr>
      <w:r>
        <w:t>89. Ndiani kudanga`ko</w:t>
      </w:r>
    </w:p>
    <w:p>
      <w:r>
        <w:rPr>
          <w:b/>
        </w:rPr>
        <w:t>Stanza 1</w:t>
      </w:r>
    </w:p>
    <w:p>
      <w:pPr>
        <w:spacing w:after="0"/>
      </w:pPr>
      <w:r>
        <w:t xml:space="preserve">Ndiani kudanga`ko </w:t>
      </w:r>
    </w:p>
    <w:p>
      <w:pPr>
        <w:spacing w:after="0"/>
      </w:pPr>
      <w:r>
        <w:t>Anopfugamirwa`po ?</w:t>
      </w:r>
    </w:p>
    <w:p>
      <w:r>
        <w:rPr>
          <w:b/>
        </w:rPr>
        <w:t>KHORASI</w:t>
      </w:r>
    </w:p>
    <w:p>
      <w:pPr>
        <w:spacing w:after="0"/>
      </w:pPr>
      <w:r>
        <w:t xml:space="preserve">Ndiye She wesimba rose. </w:t>
      </w:r>
    </w:p>
    <w:p>
      <w:pPr>
        <w:spacing w:after="0"/>
      </w:pPr>
      <w:r>
        <w:t xml:space="preserve">Ndiye She wevanhu vose </w:t>
      </w:r>
    </w:p>
    <w:p>
      <w:pPr>
        <w:spacing w:after="0"/>
      </w:pPr>
      <w:r>
        <w:t xml:space="preserve">Ngatimupfugamirei; </w:t>
      </w:r>
    </w:p>
    <w:p>
      <w:pPr>
        <w:spacing w:after="0"/>
      </w:pPr>
      <w:r>
        <w:t>She wavashe, tikkudzei!</w:t>
      </w:r>
    </w:p>
    <w:p>
      <w:r>
        <w:rPr>
          <w:b/>
        </w:rPr>
        <w:t>Stanza 2</w:t>
      </w:r>
    </w:p>
    <w:p>
      <w:pPr>
        <w:spacing w:after="0"/>
      </w:pPr>
      <w:r>
        <w:t xml:space="preserve">Ndiani musango`mo, </w:t>
      </w:r>
    </w:p>
    <w:p>
      <w:pPr>
        <w:spacing w:after="0"/>
      </w:pPr>
      <w:r>
        <w:t>Wozvinyima kudya`po?</w:t>
      </w:r>
    </w:p>
    <w:p>
      <w:r>
        <w:rPr>
          <w:b/>
        </w:rPr>
        <w:t>Stanza 3</w:t>
      </w:r>
    </w:p>
    <w:p>
      <w:pPr>
        <w:spacing w:after="0"/>
      </w:pPr>
      <w:r>
        <w:t xml:space="preserve">Ndiani wochemawo </w:t>
      </w:r>
    </w:p>
    <w:p>
      <w:pPr>
        <w:spacing w:after="0"/>
      </w:pPr>
      <w:r>
        <w:t>Pakavigwa Razaro?</w:t>
      </w:r>
    </w:p>
    <w:p>
      <w:r>
        <w:rPr>
          <w:b/>
        </w:rPr>
        <w:t>Stanza 4</w:t>
      </w:r>
    </w:p>
    <w:p>
      <w:pPr>
        <w:spacing w:after="0"/>
      </w:pPr>
      <w:r>
        <w:t xml:space="preserve">Ndiani kumunda`ko </w:t>
      </w:r>
    </w:p>
    <w:p>
      <w:pPr>
        <w:spacing w:after="0"/>
      </w:pPr>
      <w:r>
        <w:t>Anonyengetera`po</w:t>
      </w:r>
    </w:p>
    <w:p>
      <w:r>
        <w:rPr>
          <w:b/>
        </w:rPr>
        <w:t>Stanza 5</w:t>
      </w:r>
    </w:p>
    <w:p>
      <w:pPr>
        <w:spacing w:after="0"/>
      </w:pPr>
      <w:r>
        <w:t xml:space="preserve">Napachinjikanowo </w:t>
      </w:r>
    </w:p>
    <w:p>
      <w:pPr>
        <w:spacing w:after="0"/>
      </w:pPr>
      <w:r>
        <w:t>Ndiani wafira`po?</w:t>
      </w:r>
    </w:p>
    <w:p>
      <w:r>
        <w:rPr>
          <w:b/>
        </w:rPr>
        <w:t>Stanza 6</w:t>
      </w:r>
    </w:p>
    <w:p>
      <w:pPr>
        <w:spacing w:after="0"/>
      </w:pPr>
      <w:r>
        <w:t xml:space="preserve">Ndiani womukazve, </w:t>
      </w:r>
    </w:p>
    <w:p>
      <w:pPr>
        <w:spacing w:after="0"/>
      </w:pPr>
      <w:r>
        <w:t>Anotipa rugare?</w:t>
      </w:r>
    </w:p>
    <w:p>
      <w:r>
        <w:rPr>
          <w:b/>
        </w:rPr>
        <w:t>Stanza 7</w:t>
      </w:r>
    </w:p>
    <w:p>
      <w:pPr>
        <w:spacing w:after="0"/>
      </w:pPr>
      <w:r>
        <w:t xml:space="preserve">Ndiani kudenga`ko  </w:t>
      </w:r>
    </w:p>
    <w:p>
      <w:pPr>
        <w:spacing w:after="0"/>
      </w:pPr>
      <w:r>
        <w:t>Anobata ushe`ko?</w:t>
      </w:r>
    </w:p>
    <w:p/>
    <w:p>
      <w:pPr>
        <w:pStyle w:val="Heading2"/>
      </w:pPr>
      <w:r>
        <w:t>90. Ikoko, ikoko kumsoro kudenga</w:t>
      </w:r>
    </w:p>
    <w:p>
      <w:r>
        <w:rPr>
          <w:b/>
        </w:rPr>
        <w:t>Stanza 1</w:t>
      </w:r>
    </w:p>
    <w:p>
      <w:pPr>
        <w:spacing w:after="0"/>
      </w:pPr>
      <w:r>
        <w:t xml:space="preserve">Muchidyiro chemombe She Jesu wakarara, </w:t>
      </w:r>
    </w:p>
    <w:p>
      <w:pPr>
        <w:spacing w:after="0"/>
      </w:pPr>
      <w:r>
        <w:t xml:space="preserve">Madzishe enyika akamuramba, </w:t>
      </w:r>
    </w:p>
    <w:p>
      <w:pPr>
        <w:spacing w:after="0"/>
      </w:pPr>
      <w:r>
        <w:t xml:space="preserve">Vachenjeri vouya kumukandira zvipo </w:t>
      </w:r>
    </w:p>
    <w:p>
      <w:pPr>
        <w:spacing w:after="0"/>
      </w:pPr>
      <w:r>
        <w:t>Navafudzi vakamunamatawo.</w:t>
      </w:r>
    </w:p>
    <w:p>
      <w:r>
        <w:rPr>
          <w:b/>
        </w:rPr>
        <w:t>KHORASI</w:t>
      </w:r>
    </w:p>
    <w:p>
      <w:pPr>
        <w:spacing w:after="0"/>
      </w:pPr>
      <w:r>
        <w:t xml:space="preserve">Ikoko, ikoko, kumsoro kudenga`ko, </w:t>
      </w:r>
    </w:p>
    <w:p>
      <w:pPr>
        <w:spacing w:after="0"/>
      </w:pPr>
      <w:r>
        <w:t xml:space="preserve">Achazotiudza zvose ikoko, </w:t>
      </w:r>
    </w:p>
    <w:p>
      <w:pPr>
        <w:spacing w:after="0"/>
      </w:pPr>
      <w:r>
        <w:t xml:space="preserve">Munyika yomufaro, tichamuona Jesu, </w:t>
      </w:r>
    </w:p>
    <w:p>
      <w:pPr>
        <w:spacing w:after="0"/>
      </w:pPr>
      <w:r>
        <w:t>Achazotiudza zvose ikoko.</w:t>
      </w:r>
    </w:p>
    <w:p>
      <w:r>
        <w:rPr>
          <w:b/>
        </w:rPr>
        <w:t>Stanza 2</w:t>
      </w:r>
    </w:p>
    <w:p>
      <w:pPr>
        <w:spacing w:after="0"/>
      </w:pPr>
      <w:r>
        <w:t xml:space="preserve">Mutemberi apinda ari Mwana muduku, </w:t>
      </w:r>
    </w:p>
    <w:p>
      <w:pPr>
        <w:spacing w:after="0"/>
      </w:pPr>
      <w:r>
        <w:t xml:space="preserve">Vanhu vose vakashamiswa naye, </w:t>
      </w:r>
    </w:p>
    <w:p>
      <w:pPr>
        <w:spacing w:after="0"/>
      </w:pPr>
      <w:r>
        <w:t xml:space="preserve">Makwara ake ose tinatse kutevera, </w:t>
      </w:r>
    </w:p>
    <w:p>
      <w:pPr>
        <w:spacing w:after="0"/>
      </w:pPr>
      <w:r>
        <w:t>Tichitaurira vasingazivi.</w:t>
      </w:r>
    </w:p>
    <w:p>
      <w:r>
        <w:rPr>
          <w:b/>
        </w:rPr>
        <w:t>Stanza 3</w:t>
      </w:r>
    </w:p>
    <w:p>
      <w:pPr>
        <w:spacing w:after="0"/>
      </w:pPr>
      <w:r>
        <w:t xml:space="preserve">Zvino pawava munhu sezvakagadzwa naMwari, </w:t>
      </w:r>
    </w:p>
    <w:p>
      <w:pPr>
        <w:spacing w:after="0"/>
      </w:pPr>
      <w:r>
        <w:t xml:space="preserve">Abhapatidzwa naJohane muJoridan, </w:t>
      </w:r>
    </w:p>
    <w:p>
      <w:pPr>
        <w:spacing w:after="0"/>
      </w:pPr>
      <w:r>
        <w:t xml:space="preserve">Denga rikazaruka, Izwi guru rikanzwika, </w:t>
      </w:r>
    </w:p>
    <w:p>
      <w:pPr>
        <w:spacing w:after="0"/>
      </w:pPr>
      <w:r>
        <w:t>Mweya ukaburukira senjiva.</w:t>
      </w:r>
    </w:p>
    <w:p/>
    <w:p>
      <w:pPr>
        <w:pStyle w:val="Heading2"/>
      </w:pPr>
      <w:r>
        <w:t>91. Makasiya koron`nouMambo</w:t>
      </w:r>
    </w:p>
    <w:p>
      <w:r>
        <w:rPr>
          <w:b/>
        </w:rPr>
        <w:t>Stanza 1</w:t>
      </w:r>
    </w:p>
    <w:p>
      <w:pPr>
        <w:spacing w:after="0"/>
      </w:pPr>
      <w:r>
        <w:t xml:space="preserve">Makasiya koron`noumambo hwenyu </w:t>
      </w:r>
    </w:p>
    <w:p>
      <w:pPr>
        <w:spacing w:after="0"/>
      </w:pPr>
      <w:r>
        <w:t xml:space="preserve">Ndokuuya kunyika ino, </w:t>
      </w:r>
    </w:p>
    <w:p>
      <w:pPr>
        <w:spacing w:after="0"/>
      </w:pPr>
      <w:r>
        <w:t xml:space="preserve">Pakanga pasina nzvimbo paBetrehema </w:t>
      </w:r>
    </w:p>
    <w:p>
      <w:pPr>
        <w:spacing w:after="0"/>
      </w:pPr>
      <w:r>
        <w:t>Kuti imi muvate`mo.</w:t>
      </w:r>
    </w:p>
    <w:p>
      <w:r>
        <w:rPr>
          <w:b/>
        </w:rPr>
        <w:t>KHORASI</w:t>
      </w:r>
    </w:p>
    <w:p>
      <w:pPr>
        <w:spacing w:after="0"/>
      </w:pPr>
      <w:r>
        <w:t xml:space="preserve">Pinda-i mumwoyo mangu. </w:t>
      </w:r>
    </w:p>
    <w:p>
      <w:pPr>
        <w:spacing w:after="0"/>
      </w:pPr>
      <w:r>
        <w:t>Irimo nzvimbo yenyu She.</w:t>
      </w:r>
    </w:p>
    <w:p>
      <w:r>
        <w:rPr>
          <w:b/>
        </w:rPr>
        <w:t>Stanza 2</w:t>
      </w:r>
    </w:p>
    <w:p>
      <w:pPr>
        <w:spacing w:after="0"/>
      </w:pPr>
      <w:r>
        <w:t xml:space="preserve">Vatumwa vakamuimbira </w:t>
      </w:r>
    </w:p>
    <w:p>
      <w:pPr>
        <w:spacing w:after="0"/>
      </w:pPr>
      <w:r>
        <w:t xml:space="preserve">Denga rikadengenyeka, </w:t>
      </w:r>
    </w:p>
    <w:p>
      <w:pPr>
        <w:spacing w:after="0"/>
      </w:pPr>
      <w:r>
        <w:t xml:space="preserve">Bva, makazvarwa nokuzvininipisa </w:t>
      </w:r>
    </w:p>
    <w:p>
      <w:pPr>
        <w:spacing w:after="0"/>
      </w:pPr>
      <w:r>
        <w:t>Muurombo hwenyika.</w:t>
      </w:r>
    </w:p>
    <w:p>
      <w:r>
        <w:rPr>
          <w:b/>
        </w:rPr>
        <w:t>Stanza 3</w:t>
      </w:r>
    </w:p>
    <w:p>
      <w:pPr>
        <w:spacing w:after="0"/>
      </w:pPr>
      <w:r>
        <w:t xml:space="preserve">Makasvitsa, Ishe, Shoko benyu, </w:t>
      </w:r>
    </w:p>
    <w:p>
      <w:pPr>
        <w:spacing w:after="0"/>
      </w:pPr>
      <w:r>
        <w:t xml:space="preserve">Kusunungura vanhu venyu, Bva,vakakuzvidza nekoron`yeminzwa </w:t>
      </w:r>
    </w:p>
    <w:p>
      <w:pPr>
        <w:spacing w:after="0"/>
      </w:pPr>
      <w:r>
        <w:t>Nokumuisa kuGorgota.</w:t>
      </w:r>
    </w:p>
    <w:p>
      <w:r>
        <w:rPr>
          <w:b/>
        </w:rPr>
        <w:t>Stanza 4</w:t>
      </w:r>
    </w:p>
    <w:p>
      <w:pPr>
        <w:spacing w:after="0"/>
      </w:pPr>
      <w:r>
        <w:t xml:space="preserve">Kana muchiuya kuzobata ushe </w:t>
      </w:r>
    </w:p>
    <w:p>
      <w:pPr>
        <w:spacing w:after="0"/>
      </w:pPr>
      <w:r>
        <w:t xml:space="preserve">Nokubwinya kukuru kwenyu, </w:t>
      </w:r>
    </w:p>
    <w:p>
      <w:pPr>
        <w:spacing w:after="0"/>
      </w:pPr>
      <w:r>
        <w:t xml:space="preserve">Izwi renyu richati,"Uyai, iripo, </w:t>
      </w:r>
    </w:p>
    <w:p>
      <w:pPr>
        <w:spacing w:after="0"/>
      </w:pPr>
      <w:r>
        <w:t>Nzvimbo yamakagadzirirwa."</w:t>
      </w:r>
    </w:p>
    <w:p/>
    <w:p>
      <w:pPr>
        <w:pStyle w:val="Heading2"/>
      </w:pPr>
      <w:r>
        <w:t>92. Inzwai mose dzimbo</w:t>
      </w:r>
    </w:p>
    <w:p>
      <w:r>
        <w:rPr>
          <w:b/>
        </w:rPr>
        <w:t>Stanza 1</w:t>
      </w:r>
    </w:p>
    <w:p>
      <w:pPr>
        <w:spacing w:after="0"/>
      </w:pPr>
      <w:r>
        <w:t xml:space="preserve">Inzwai mose dzimbo ngaarumbidzwe Mambo; </w:t>
      </w:r>
    </w:p>
    <w:p>
      <w:pPr>
        <w:spacing w:after="0"/>
      </w:pPr>
      <w:r>
        <w:t xml:space="preserve">Nyika`yi igarike, vanhu vadzikinurwe, </w:t>
      </w:r>
    </w:p>
    <w:p>
      <w:pPr>
        <w:spacing w:after="0"/>
      </w:pPr>
      <w:r>
        <w:t xml:space="preserve">Farai marudzi ose, kudzai nedenga rose, </w:t>
      </w:r>
    </w:p>
    <w:p>
      <w:pPr>
        <w:spacing w:after="0"/>
      </w:pPr>
      <w:r>
        <w:t>Pamwechete muimbe, azvarwa Kristu Ishe.</w:t>
      </w:r>
    </w:p>
    <w:p>
      <w:r>
        <w:rPr>
          <w:b/>
        </w:rPr>
        <w:t>KHORASI</w:t>
      </w:r>
    </w:p>
    <w:p>
      <w:pPr>
        <w:spacing w:after="0"/>
      </w:pPr>
      <w:r>
        <w:t xml:space="preserve">Inzwai mose dzimbo, </w:t>
      </w:r>
    </w:p>
    <w:p>
      <w:pPr>
        <w:spacing w:after="0"/>
      </w:pPr>
      <w:r>
        <w:t>Ngaarumbidzwe Mambo.</w:t>
      </w:r>
    </w:p>
    <w:p>
      <w:r>
        <w:rPr>
          <w:b/>
        </w:rPr>
        <w:t>Stanza 2</w:t>
      </w:r>
    </w:p>
    <w:p>
      <w:pPr>
        <w:spacing w:after="0"/>
      </w:pPr>
      <w:r>
        <w:t xml:space="preserve">Kristu wedenga rose, Kristu She asingafe </w:t>
      </w:r>
    </w:p>
    <w:p>
      <w:pPr>
        <w:spacing w:after="0"/>
      </w:pPr>
      <w:r>
        <w:t xml:space="preserve">Kuvanhu anouya, akazvarwa somwana; </w:t>
      </w:r>
    </w:p>
    <w:p>
      <w:pPr>
        <w:spacing w:after="0"/>
      </w:pPr>
      <w:r>
        <w:t xml:space="preserve">Munhu asi ndiMwari, mukwazise saMwari, </w:t>
      </w:r>
    </w:p>
    <w:p>
      <w:pPr>
        <w:spacing w:after="0"/>
      </w:pPr>
      <w:r>
        <w:t>Akada kuva muhu kuti agare nesu.</w:t>
      </w:r>
    </w:p>
    <w:p>
      <w:r>
        <w:rPr>
          <w:b/>
        </w:rPr>
        <w:t>Stanza 3</w:t>
      </w:r>
    </w:p>
    <w:p>
      <w:pPr>
        <w:spacing w:after="0"/>
      </w:pPr>
      <w:r>
        <w:t xml:space="preserve">Tomukwazisai Mambo, zuva rakanaka </w:t>
      </w:r>
    </w:p>
    <w:p>
      <w:pPr>
        <w:spacing w:after="0"/>
      </w:pPr>
      <w:r>
        <w:t xml:space="preserve">Anototivhenekera, upenyu anotipa; </w:t>
      </w:r>
    </w:p>
    <w:p>
      <w:pPr>
        <w:spacing w:after="0"/>
      </w:pPr>
      <w:r>
        <w:t xml:space="preserve">Akasiya kubwinya, kuzoponesa vanhu, </w:t>
      </w:r>
    </w:p>
    <w:p>
      <w:pPr>
        <w:spacing w:after="0"/>
      </w:pPr>
      <w:r>
        <w:t>Iye akazvarirwa kuti tizvarwe patsva.</w:t>
      </w:r>
    </w:p>
    <w:p/>
    <w:p>
      <w:pPr>
        <w:pStyle w:val="Heading2"/>
      </w:pPr>
      <w:r>
        <w:t>93. She wangu akarohwa</w:t>
      </w:r>
    </w:p>
    <w:p>
      <w:r>
        <w:rPr>
          <w:b/>
        </w:rPr>
        <w:t>Stanza 1</w:t>
      </w:r>
    </w:p>
    <w:p>
      <w:pPr>
        <w:spacing w:after="0"/>
      </w:pPr>
      <w:r>
        <w:t xml:space="preserve">She wangu akarohwa, nokutambudzwa, </w:t>
      </w:r>
    </w:p>
    <w:p>
      <w:pPr>
        <w:spacing w:after="0"/>
      </w:pPr>
      <w:r>
        <w:t xml:space="preserve">Musoro wabayiwa neiyo minzwa; </w:t>
      </w:r>
    </w:p>
    <w:p>
      <w:pPr>
        <w:spacing w:after="0"/>
      </w:pPr>
      <w:r>
        <w:t xml:space="preserve">Musoro worumbidzwa; navatendiwo, </w:t>
      </w:r>
    </w:p>
    <w:p>
      <w:pPr>
        <w:spacing w:after="0"/>
      </w:pPr>
      <w:r>
        <w:t>Bva zvino navatadzi , munosekiwa.</w:t>
      </w:r>
    </w:p>
    <w:p>
      <w:r>
        <w:rPr>
          <w:b/>
        </w:rPr>
        <w:t>Stanza 2</w:t>
      </w:r>
    </w:p>
    <w:p>
      <w:pPr>
        <w:spacing w:after="0"/>
      </w:pPr>
      <w:r>
        <w:t xml:space="preserve">Pamberi penyu Jesu, ndowira pasi, </w:t>
      </w:r>
    </w:p>
    <w:p>
      <w:pPr>
        <w:spacing w:after="0"/>
      </w:pPr>
      <w:r>
        <w:t xml:space="preserve">Ndichikumbira nyasha, musandirase! </w:t>
      </w:r>
    </w:p>
    <w:p>
      <w:pPr>
        <w:spacing w:after="0"/>
      </w:pPr>
      <w:r>
        <w:t xml:space="preserve">Chiso chakanakisa chachenuruka </w:t>
      </w:r>
    </w:p>
    <w:p>
      <w:pPr>
        <w:spacing w:after="0"/>
      </w:pPr>
      <w:r>
        <w:t>Meso akasibwinya anokaruka.</w:t>
      </w:r>
    </w:p>
    <w:p>
      <w:r>
        <w:rPr>
          <w:b/>
        </w:rPr>
        <w:t>Stanza 3</w:t>
      </w:r>
    </w:p>
    <w:p>
      <w:pPr>
        <w:spacing w:after="0"/>
      </w:pPr>
      <w:r>
        <w:t xml:space="preserve">She, takurai zvino zvitadzo zvangu </w:t>
      </w:r>
    </w:p>
    <w:p>
      <w:pPr>
        <w:spacing w:after="0"/>
      </w:pPr>
      <w:r>
        <w:t xml:space="preserve">Ndaifanira ini kurohwa hangu; </w:t>
      </w:r>
    </w:p>
    <w:p>
      <w:pPr>
        <w:spacing w:after="0"/>
      </w:pPr>
      <w:r>
        <w:t xml:space="preserve">Ndichiremerwa nazvo, ndinotizira </w:t>
      </w:r>
    </w:p>
    <w:p>
      <w:pPr>
        <w:spacing w:after="0"/>
      </w:pPr>
      <w:r>
        <w:t>Kwamuri muchengeti makandifira.</w:t>
      </w:r>
    </w:p>
    <w:p>
      <w:r>
        <w:rPr>
          <w:b/>
        </w:rPr>
        <w:t>Stanza 4</w:t>
      </w:r>
    </w:p>
    <w:p>
      <w:pPr>
        <w:spacing w:after="0"/>
      </w:pPr>
      <w:r>
        <w:t xml:space="preserve">She, Jesu,kudziwai makandirwira; </w:t>
      </w:r>
    </w:p>
    <w:p>
      <w:pPr>
        <w:spacing w:after="0"/>
      </w:pPr>
      <w:r>
        <w:t xml:space="preserve">Mundipeiwo zoror, ndovimba nemi; </w:t>
      </w:r>
    </w:p>
    <w:p>
      <w:pPr>
        <w:spacing w:after="0"/>
      </w:pPr>
      <w:r>
        <w:t xml:space="preserve">Ndinoda kunamata Muponesi Ishe, </w:t>
      </w:r>
    </w:p>
    <w:p>
      <w:pPr>
        <w:spacing w:after="0"/>
      </w:pPr>
      <w:r>
        <w:t>Rufu makarukunda, ndifire mamuri.</w:t>
      </w:r>
    </w:p>
    <w:p/>
    <w:p>
      <w:pPr>
        <w:pStyle w:val="Heading2"/>
      </w:pPr>
      <w:r>
        <w:t>94. Wakamuka paguva</w:t>
      </w:r>
    </w:p>
    <w:p>
      <w:r>
        <w:rPr>
          <w:b/>
        </w:rPr>
        <w:t>Stanza 1</w:t>
      </w:r>
    </w:p>
    <w:p>
      <w:pPr>
        <w:spacing w:after="0"/>
      </w:pPr>
      <w:r>
        <w:t xml:space="preserve">Mukati meguva Jesu M`ponisi, </w:t>
      </w:r>
    </w:p>
    <w:p>
      <w:pPr>
        <w:spacing w:after="0"/>
      </w:pPr>
      <w:r>
        <w:t>Wagarira zuva, Jesu, Ishe.</w:t>
      </w:r>
    </w:p>
    <w:p>
      <w:r>
        <w:rPr>
          <w:b/>
        </w:rPr>
        <w:t>KHORASI</w:t>
      </w:r>
    </w:p>
    <w:p>
      <w:pPr>
        <w:spacing w:after="0"/>
      </w:pPr>
      <w:r>
        <w:t>Wakamuka paguva, wakakunda vavengi vake,</w:t>
      </w:r>
    </w:p>
    <w:p>
      <w:pPr>
        <w:spacing w:after="0"/>
      </w:pPr>
      <w:r>
        <w:t xml:space="preserve">Wakakunda pakufa nokumuka, nokusingaperi achazogara; </w:t>
      </w:r>
    </w:p>
    <w:p>
      <w:pPr>
        <w:spacing w:after="0"/>
      </w:pPr>
      <w:r>
        <w:t>Wamuka pakufa, ariruya, wamuka.</w:t>
      </w:r>
    </w:p>
    <w:p>
      <w:r>
        <w:rPr>
          <w:b/>
        </w:rPr>
        <w:t>Stanza 1</w:t>
      </w:r>
    </w:p>
    <w:p>
      <w:pPr>
        <w:spacing w:after="0"/>
      </w:pPr>
      <w:r>
        <w:t xml:space="preserve">Kugarira kaavo, Jesu M`ponisi, </w:t>
      </w:r>
    </w:p>
    <w:p>
      <w:pPr>
        <w:spacing w:after="0"/>
      </w:pPr>
      <w:r>
        <w:t>Vakagara nhando, Jesu Ishe.</w:t>
      </w:r>
    </w:p>
    <w:p>
      <w:r>
        <w:rPr>
          <w:b/>
        </w:rPr>
        <w:t>Stanza 2</w:t>
      </w:r>
    </w:p>
    <w:p>
      <w:pPr>
        <w:spacing w:after="0"/>
      </w:pPr>
      <w:r>
        <w:t xml:space="preserve">Kufa kwakakundwa, Jesu M`ponisi, </w:t>
      </w:r>
    </w:p>
    <w:p>
      <w:pPr>
        <w:spacing w:after="0"/>
      </w:pPr>
      <w:r>
        <w:t>Ndiye wakakunda,Jesu, Ishe.</w:t>
      </w:r>
    </w:p>
    <w:p/>
    <w:p>
      <w:pPr>
        <w:pStyle w:val="Heading2"/>
      </w:pPr>
      <w:r>
        <w:t>95. Ariruya, Muponisi</w:t>
      </w:r>
    </w:p>
    <w:p>
      <w:r>
        <w:rPr>
          <w:b/>
        </w:rPr>
        <w:t>Stanza 1</w:t>
      </w:r>
    </w:p>
    <w:p>
      <w:pPr>
        <w:spacing w:after="0"/>
      </w:pPr>
      <w:r>
        <w:t xml:space="preserve">Wokusuwa, wakanzi, Iye Mwana waMwari, </w:t>
      </w:r>
    </w:p>
    <w:p>
      <w:pPr>
        <w:spacing w:after="0"/>
      </w:pPr>
      <w:r>
        <w:t>Anotidzikinura; Ariruya, Muponisi!</w:t>
      </w:r>
    </w:p>
    <w:p>
      <w:r>
        <w:rPr>
          <w:b/>
        </w:rPr>
        <w:t>Stanza 2</w:t>
      </w:r>
    </w:p>
    <w:p>
      <w:pPr>
        <w:spacing w:after="0"/>
      </w:pPr>
      <w:r>
        <w:t xml:space="preserve">Akasekwa, atongwa, akaparadza ropa, </w:t>
      </w:r>
    </w:p>
    <w:p>
      <w:pPr>
        <w:spacing w:after="0"/>
      </w:pPr>
      <w:r>
        <w:t>Iro randinunura, ariruya, Muponisi!</w:t>
      </w:r>
    </w:p>
    <w:p>
      <w:r>
        <w:rPr>
          <w:b/>
        </w:rPr>
        <w:t>Stanza 3</w:t>
      </w:r>
    </w:p>
    <w:p>
      <w:pPr>
        <w:spacing w:after="0"/>
      </w:pPr>
      <w:r>
        <w:t xml:space="preserve">Isu tatadza chose, asi Iye, Mutsvene, </w:t>
      </w:r>
    </w:p>
    <w:p>
      <w:pPr>
        <w:spacing w:after="0"/>
      </w:pPr>
      <w:r>
        <w:t>Anotidzikinura; ariruya, Muponisi!</w:t>
      </w:r>
    </w:p>
    <w:p>
      <w:r>
        <w:rPr>
          <w:b/>
        </w:rPr>
        <w:t>Stanza 4</w:t>
      </w:r>
    </w:p>
    <w:p>
      <w:pPr>
        <w:spacing w:after="0"/>
      </w:pPr>
      <w:r>
        <w:t xml:space="preserve">Akasimutswa afa,"Zvapera", izwi rake, </w:t>
      </w:r>
    </w:p>
    <w:p>
      <w:pPr>
        <w:spacing w:after="0"/>
      </w:pPr>
      <w:r>
        <w:t>Pakuenga agere; ariruya, Muponisi!</w:t>
      </w:r>
    </w:p>
    <w:p>
      <w:r>
        <w:rPr>
          <w:b/>
        </w:rPr>
        <w:t>Stanza 5</w:t>
      </w:r>
    </w:p>
    <w:p>
      <w:pPr>
        <w:spacing w:after="0"/>
      </w:pPr>
      <w:r>
        <w:t xml:space="preserve">Pakuuya kwake She, kuti titorwe naye </w:t>
      </w:r>
    </w:p>
    <w:p>
      <w:pPr>
        <w:spacing w:after="0"/>
      </w:pPr>
      <w:r>
        <w:t>Tichaimba zvakare, ariruya, Muponisi!</w:t>
      </w:r>
    </w:p>
    <w:p/>
    <w:p>
      <w:pPr>
        <w:pStyle w:val="Heading2"/>
      </w:pPr>
      <w:r>
        <w:t>96. Tipei rugare Tenzi Jesu</w:t>
      </w:r>
    </w:p>
    <w:p>
      <w:r>
        <w:rPr>
          <w:b/>
        </w:rPr>
        <w:t>Stanza 1</w:t>
      </w:r>
    </w:p>
    <w:p>
      <w:pPr>
        <w:spacing w:after="0"/>
      </w:pPr>
      <w:r>
        <w:t xml:space="preserve">She Jesu Muponisi wedu </w:t>
      </w:r>
    </w:p>
    <w:p>
      <w:pPr>
        <w:spacing w:after="0"/>
      </w:pPr>
      <w:r>
        <w:t xml:space="preserve">Tomuimbira rwiyo rwedu, </w:t>
      </w:r>
    </w:p>
    <w:p>
      <w:pPr>
        <w:spacing w:after="0"/>
      </w:pPr>
      <w:r>
        <w:t xml:space="preserve">Topararira tichienda; </w:t>
      </w:r>
    </w:p>
    <w:p>
      <w:pPr>
        <w:spacing w:after="0"/>
      </w:pPr>
      <w:r>
        <w:t>Uyai ko-zvino kutinatsa.</w:t>
      </w:r>
    </w:p>
    <w:p>
      <w:r>
        <w:rPr>
          <w:b/>
        </w:rPr>
        <w:t>Stanza 2</w:t>
      </w:r>
    </w:p>
    <w:p>
      <w:pPr>
        <w:spacing w:after="0"/>
      </w:pPr>
      <w:r>
        <w:t xml:space="preserve">Tipei rugare mumwoyo medu, </w:t>
      </w:r>
    </w:p>
    <w:p>
      <w:pPr>
        <w:spacing w:after="0"/>
      </w:pPr>
      <w:r>
        <w:t xml:space="preserve">Toenda zvino kumba kwedu; </w:t>
      </w:r>
    </w:p>
    <w:p>
      <w:pPr>
        <w:spacing w:after="0"/>
      </w:pPr>
      <w:r>
        <w:t xml:space="preserve">Mwoyo, muromo, chengetawo </w:t>
      </w:r>
    </w:p>
    <w:p>
      <w:pPr>
        <w:spacing w:after="0"/>
      </w:pPr>
      <w:r>
        <w:t>Zvotomushumirawo zvino.</w:t>
      </w:r>
    </w:p>
    <w:p>
      <w:r>
        <w:rPr>
          <w:b/>
        </w:rPr>
        <w:t>Stanza 3</w:t>
      </w:r>
    </w:p>
    <w:p>
      <w:pPr>
        <w:spacing w:after="0"/>
      </w:pPr>
      <w:r>
        <w:t xml:space="preserve">Tipei rugare nousiku, </w:t>
      </w:r>
    </w:p>
    <w:p>
      <w:pPr>
        <w:spacing w:after="0"/>
      </w:pPr>
      <w:r>
        <w:t xml:space="preserve">Tivhenekei rima ribve, Mutirwirei panjodzi dzose, </w:t>
      </w:r>
    </w:p>
    <w:p>
      <w:pPr>
        <w:spacing w:after="0"/>
      </w:pPr>
      <w:r>
        <w:t>Pakuedza naparimawo</w:t>
      </w:r>
    </w:p>
    <w:p>
      <w:r>
        <w:rPr>
          <w:b/>
        </w:rPr>
        <w:t>Stanza 4</w:t>
      </w:r>
    </w:p>
    <w:p>
      <w:pPr>
        <w:spacing w:after="0"/>
      </w:pPr>
      <w:r>
        <w:t xml:space="preserve">Tipei rugare, Tenzi Jesu, </w:t>
      </w:r>
    </w:p>
    <w:p>
      <w:pPr>
        <w:spacing w:after="0"/>
      </w:pPr>
      <w:r>
        <w:t xml:space="preserve">Misi yose youpenyu hwedu; </w:t>
      </w:r>
    </w:p>
    <w:p>
      <w:pPr>
        <w:spacing w:after="0"/>
      </w:pPr>
      <w:r>
        <w:t xml:space="preserve">Bva musi wamuchatidana </w:t>
      </w:r>
    </w:p>
    <w:p>
      <w:pPr>
        <w:spacing w:after="0"/>
      </w:pPr>
      <w:r>
        <w:t>Mutipe rugare kudenga`ko.</w:t>
      </w:r>
    </w:p>
    <w:p/>
    <w:p>
      <w:pPr>
        <w:pStyle w:val="Heading2"/>
      </w:pPr>
      <w:r>
        <w:t>97. Muteuro wamadekwana</w:t>
      </w:r>
    </w:p>
    <w:p>
      <w:r>
        <w:rPr>
          <w:b/>
        </w:rPr>
        <w:t>Stanza 1</w:t>
      </w:r>
    </w:p>
    <w:p>
      <w:pPr>
        <w:spacing w:after="0"/>
      </w:pPr>
      <w:r>
        <w:t xml:space="preserve">Kana ava madekwana, tingavate ssei kudai? </w:t>
      </w:r>
    </w:p>
    <w:p>
      <w:pPr>
        <w:spacing w:after="0"/>
      </w:pPr>
      <w:r>
        <w:t xml:space="preserve">Zvivi zvedu zvinorema, kanganwiro chitipai! </w:t>
      </w:r>
    </w:p>
    <w:p>
      <w:pPr>
        <w:spacing w:after="0"/>
      </w:pPr>
      <w:r>
        <w:t xml:space="preserve">Kana zuva rikadoka, meso enyu achi`po </w:t>
      </w:r>
    </w:p>
    <w:p>
      <w:pPr>
        <w:spacing w:after="0"/>
      </w:pPr>
      <w:r>
        <w:t>Anoona nokurinda,vana venyu variko.</w:t>
      </w:r>
    </w:p>
    <w:p>
      <w:r>
        <w:rPr>
          <w:b/>
        </w:rPr>
        <w:t>Stanza 2</w:t>
      </w:r>
    </w:p>
    <w:p>
      <w:pPr>
        <w:spacing w:after="0"/>
      </w:pPr>
      <w:r>
        <w:t xml:space="preserve">Nhamo ingazotivinga, Pfumo ringasvikawo, </w:t>
      </w:r>
    </w:p>
    <w:p>
      <w:pPr>
        <w:spacing w:after="0"/>
      </w:pPr>
      <w:r>
        <w:t xml:space="preserve">Bva vatumwa vokudenga, vanongochengete`su </w:t>
      </w:r>
    </w:p>
    <w:p>
      <w:pPr>
        <w:spacing w:after="0"/>
      </w:pPr>
      <w:r>
        <w:t xml:space="preserve">Kana rufu rwotidana, tikatorwa narwowo, </w:t>
      </w:r>
    </w:p>
    <w:p>
      <w:pPr>
        <w:spacing w:after="0"/>
      </w:pPr>
      <w:r>
        <w:t>Tichamukazve mangwana pakubwinya kwnyu She!</w:t>
      </w:r>
    </w:p>
    <w:p/>
    <w:p>
      <w:pPr>
        <w:pStyle w:val="Heading2"/>
      </w:pPr>
      <w:r>
        <w:t>98. Jesu taungana pano</w:t>
      </w:r>
    </w:p>
    <w:p>
      <w:r>
        <w:rPr>
          <w:b/>
        </w:rPr>
        <w:t>Stanza 1</w:t>
      </w:r>
    </w:p>
    <w:p>
      <w:pPr>
        <w:spacing w:after="0"/>
      </w:pPr>
      <w:r>
        <w:t xml:space="preserve">Jesu, taungana pano kumutenda mangwana`no! </w:t>
      </w:r>
    </w:p>
    <w:p>
      <w:pPr>
        <w:spacing w:after="0"/>
      </w:pPr>
      <w:r>
        <w:t>Mutifadze paungano, muve pedyo nesu She!</w:t>
      </w:r>
    </w:p>
    <w:p>
      <w:r>
        <w:rPr>
          <w:b/>
        </w:rPr>
        <w:t>Stanza 2</w:t>
      </w:r>
    </w:p>
    <w:p>
      <w:pPr>
        <w:spacing w:after="0"/>
      </w:pPr>
      <w:r>
        <w:t xml:space="preserve">Zvino rima rakaenda, tinotenda matirinda, </w:t>
      </w:r>
    </w:p>
    <w:p>
      <w:pPr>
        <w:spacing w:after="0"/>
      </w:pPr>
      <w:r>
        <w:t>Mutimutse, muchipinda nechiedza chenyu, She!'</w:t>
      </w:r>
    </w:p>
    <w:p>
      <w:r>
        <w:rPr>
          <w:b/>
        </w:rPr>
        <w:t>Stanza 3</w:t>
      </w:r>
    </w:p>
    <w:p>
      <w:pPr>
        <w:spacing w:after="0"/>
      </w:pPr>
      <w:r>
        <w:t xml:space="preserve">Tipei mwoyo yakanaka,mutikanganwire mhaka, </w:t>
      </w:r>
    </w:p>
    <w:p>
      <w:pPr>
        <w:spacing w:after="0"/>
      </w:pPr>
      <w:r>
        <w:t>Mutnzweiwo, tichitsvaga nyasha dzenyu huru, She!</w:t>
      </w:r>
    </w:p>
    <w:p>
      <w:r>
        <w:rPr>
          <w:b/>
        </w:rPr>
        <w:t>Stanza 4</w:t>
      </w:r>
    </w:p>
    <w:p>
      <w:pPr>
        <w:spacing w:after="0"/>
      </w:pPr>
      <w:r>
        <w:t xml:space="preserve">Simbisai maoko edu, tichibata basa redu, </w:t>
      </w:r>
    </w:p>
    <w:p>
      <w:pPr>
        <w:spacing w:after="0"/>
      </w:pPr>
      <w:r>
        <w:t>Chinatsaiwo nzaira dzedu nomufaro wenyu She!</w:t>
      </w:r>
    </w:p>
    <w:p>
      <w:r>
        <w:rPr>
          <w:b/>
        </w:rPr>
        <w:t>Stanza 5</w:t>
      </w:r>
    </w:p>
    <w:p>
      <w:pPr>
        <w:spacing w:after="0"/>
      </w:pPr>
      <w:r>
        <w:t xml:space="preserve">Muchengete vanhu venyu, tigotenda shoko renyu, </w:t>
      </w:r>
    </w:p>
    <w:p>
      <w:pPr>
        <w:spacing w:after="0"/>
      </w:pPr>
      <w:r>
        <w:t>Tichifamba nzira dzenyu, mutipewo rugare, She!</w:t>
      </w:r>
    </w:p>
    <w:p/>
    <w:p>
      <w:pPr>
        <w:pStyle w:val="Heading2"/>
      </w:pPr>
      <w:r>
        <w:t>99. Ngatiungane</w:t>
      </w:r>
    </w:p>
    <w:p>
      <w:r>
        <w:rPr>
          <w:b/>
        </w:rPr>
        <w:t>Stanza 1</w:t>
      </w:r>
    </w:p>
    <w:p>
      <w:pPr>
        <w:spacing w:after="0"/>
      </w:pPr>
      <w:r>
        <w:t xml:space="preserve">Ngatiungane, tiudze Tenzi wedu! </w:t>
      </w:r>
    </w:p>
    <w:p>
      <w:pPr>
        <w:spacing w:after="0"/>
      </w:pPr>
      <w:r>
        <w:t xml:space="preserve">Ngatimuke, tiimbe nziyo dzedu! </w:t>
      </w:r>
    </w:p>
    <w:p>
      <w:pPr>
        <w:spacing w:after="0"/>
      </w:pPr>
      <w:r>
        <w:t>Hareruya! Hareruya!</w:t>
      </w:r>
    </w:p>
    <w:p>
      <w:r>
        <w:rPr>
          <w:b/>
        </w:rPr>
        <w:t>Stanza 2</w:t>
      </w:r>
    </w:p>
    <w:p>
      <w:pPr>
        <w:spacing w:after="0"/>
      </w:pPr>
      <w:r>
        <w:t xml:space="preserve">Ngatifare, She wakatiponesa! Bva ngatikudze, akatiraramisa, </w:t>
      </w:r>
    </w:p>
    <w:p>
      <w:pPr>
        <w:spacing w:after="0"/>
      </w:pPr>
      <w:r>
        <w:t>Timukudzei, timukudzei!</w:t>
      </w:r>
    </w:p>
    <w:p>
      <w:r>
        <w:rPr>
          <w:b/>
        </w:rPr>
        <w:t>Stanza 3</w:t>
      </w:r>
    </w:p>
    <w:p>
      <w:pPr>
        <w:spacing w:after="0"/>
      </w:pPr>
      <w:r>
        <w:t xml:space="preserve">Ngatimuvonge, nokuti zvirokwazvo. </w:t>
      </w:r>
    </w:p>
    <w:p>
      <w:pPr>
        <w:spacing w:after="0"/>
      </w:pPr>
      <w:r>
        <w:t xml:space="preserve">Tichingodai, tinomufadza nazvo; </w:t>
      </w:r>
    </w:p>
    <w:p>
      <w:pPr>
        <w:spacing w:after="0"/>
      </w:pPr>
      <w:r>
        <w:t>Anozvida, anozvida.</w:t>
      </w:r>
    </w:p>
    <w:p>
      <w:r>
        <w:rPr>
          <w:b/>
        </w:rPr>
        <w:t>Stanza 4</w:t>
      </w:r>
    </w:p>
    <w:p>
      <w:pPr>
        <w:spacing w:after="0"/>
      </w:pPr>
      <w:r>
        <w:t xml:space="preserve">Chiterera-i nemi masara shure? </w:t>
      </w:r>
    </w:p>
    <w:p>
      <w:pPr>
        <w:spacing w:after="0"/>
      </w:pPr>
      <w:r>
        <w:t xml:space="preserve">Chiswedera-i mamirirei kure? </w:t>
      </w:r>
    </w:p>
    <w:p>
      <w:pPr>
        <w:spacing w:after="0"/>
      </w:pPr>
      <w:r>
        <w:t>Timbisei! Timbisei</w:t>
      </w:r>
    </w:p>
    <w:p>
      <w:r>
        <w:rPr>
          <w:b/>
        </w:rPr>
        <w:t>Stanza 5</w:t>
      </w:r>
    </w:p>
    <w:p>
      <w:pPr>
        <w:spacing w:after="0"/>
      </w:pPr>
      <w:r>
        <w:t xml:space="preserve">Chibvumira-i, nemiwo, ndudzi dzose! </w:t>
      </w:r>
    </w:p>
    <w:p>
      <w:pPr>
        <w:spacing w:after="0"/>
      </w:pPr>
      <w:r>
        <w:t xml:space="preserve">Chirumbidza-i She wamadzishe ose; </w:t>
      </w:r>
    </w:p>
    <w:p>
      <w:pPr>
        <w:spacing w:after="0"/>
      </w:pPr>
      <w:r>
        <w:t>Hareruya! Hareruya!</w:t>
      </w:r>
    </w:p>
    <w:p/>
    <w:p>
      <w:pPr>
        <w:pStyle w:val="Heading2"/>
      </w:pPr>
      <w:r>
        <w:t>100. Jesu wangu wakanaka</w:t>
      </w:r>
    </w:p>
    <w:p>
      <w:r>
        <w:rPr>
          <w:b/>
        </w:rPr>
        <w:t>Stanza 1</w:t>
      </w:r>
    </w:p>
    <w:p>
      <w:pPr>
        <w:spacing w:after="0"/>
      </w:pPr>
      <w:r>
        <w:t xml:space="preserve">Jesu wangu wakanaka, Jesu wangu uripi? </w:t>
      </w:r>
    </w:p>
    <w:p>
      <w:pPr>
        <w:spacing w:after="0"/>
      </w:pPr>
      <w:r>
        <w:t>Misi yose ndinotsvaga, Bva ndichamuwanepi?</w:t>
      </w:r>
    </w:p>
    <w:p>
      <w:pPr>
        <w:spacing w:after="0"/>
      </w:pPr>
      <w:r>
        <w:t xml:space="preserve"> Mwoyo wangu unochema. Uchanyaradziwa nei? </w:t>
      </w:r>
    </w:p>
    <w:p>
      <w:pPr>
        <w:spacing w:after="0"/>
      </w:pPr>
      <w:r>
        <w:t>Zvivi zvangu zvinorema, Bva ndicharemudzwa sei?</w:t>
      </w:r>
    </w:p>
    <w:p>
      <w:r>
        <w:rPr>
          <w:b/>
        </w:rPr>
        <w:t>Stanza 2</w:t>
      </w:r>
    </w:p>
    <w:p>
      <w:pPr>
        <w:spacing w:after="0"/>
      </w:pPr>
      <w:r>
        <w:t xml:space="preserve">Nyika haingandifadzi, Zvayo handichazvidi; </w:t>
      </w:r>
    </w:p>
    <w:p>
      <w:pPr>
        <w:spacing w:after="0"/>
      </w:pPr>
      <w:r>
        <w:t xml:space="preserve">Ini zvandiri mutadzi, Shungu dzangu hadzipwi, </w:t>
      </w:r>
    </w:p>
    <w:p>
      <w:pPr>
        <w:spacing w:after="0"/>
      </w:pPr>
      <w:r>
        <w:t>Dzichapera ndichiwana Muponisi Jesu She!</w:t>
      </w:r>
    </w:p>
    <w:p>
      <w:pPr>
        <w:spacing w:after="0"/>
      </w:pPr>
      <w:r>
        <w:t>Ndinohamba ndichidana; Jesu wangu uripi?</w:t>
      </w:r>
    </w:p>
    <w:p>
      <w:r>
        <w:rPr>
          <w:b/>
        </w:rPr>
        <w:t>Stanza 3</w:t>
      </w:r>
    </w:p>
    <w:p>
      <w:pPr>
        <w:spacing w:after="0"/>
      </w:pPr>
      <w:r>
        <w:t xml:space="preserve">Ngandipiwe mapapiro Ndigokwasha Jesu She, </w:t>
      </w:r>
    </w:p>
    <w:p>
      <w:pPr>
        <w:spacing w:after="0"/>
      </w:pPr>
      <w:r>
        <w:t xml:space="preserve">Ndichafara zuva iro Rondosvika kwaari; </w:t>
      </w:r>
    </w:p>
    <w:p>
      <w:pPr>
        <w:spacing w:after="0"/>
      </w:pPr>
      <w:r>
        <w:t xml:space="preserve">Wakadana vakaneta, vagowana zororo; </w:t>
      </w:r>
    </w:p>
    <w:p>
      <w:pPr>
        <w:spacing w:after="0"/>
      </w:pPr>
      <w:r>
        <w:t>Vane shungu vachafa, Neni ndichafarawo!</w:t>
      </w:r>
    </w:p>
    <w:p/>
    <w:p>
      <w:pPr>
        <w:pStyle w:val="Heading2"/>
      </w:pPr>
      <w:r>
        <w:t>101. Uyai mose makashata</w:t>
      </w:r>
    </w:p>
    <w:p>
      <w:r>
        <w:rPr>
          <w:b/>
        </w:rPr>
        <w:t>Stanza 1</w:t>
      </w:r>
    </w:p>
    <w:p>
      <w:pPr>
        <w:spacing w:after="0"/>
      </w:pPr>
      <w:r>
        <w:t xml:space="preserve">Uyai mose marasikawo, mose marasikawo; </w:t>
      </w:r>
    </w:p>
    <w:p>
      <w:pPr>
        <w:spacing w:after="0"/>
      </w:pPr>
      <w:r>
        <w:t xml:space="preserve">Jesu akamirire`mi, anokudzidzai; </w:t>
      </w:r>
    </w:p>
    <w:p>
      <w:pPr>
        <w:spacing w:after="0"/>
      </w:pPr>
      <w:r>
        <w:t>Ane simba! Ane simba! Musatya kutendawo!</w:t>
      </w:r>
    </w:p>
    <w:p>
      <w:r>
        <w:rPr>
          <w:b/>
        </w:rPr>
        <w:t>Stanza 2</w:t>
      </w:r>
    </w:p>
    <w:p>
      <w:pPr>
        <w:spacing w:after="0"/>
      </w:pPr>
      <w:r>
        <w:t xml:space="preserve">Navarombo, mungauye, Muchachingamidzwawo! </w:t>
      </w:r>
    </w:p>
    <w:p>
      <w:pPr>
        <w:spacing w:after="0"/>
      </w:pPr>
      <w:r>
        <w:t xml:space="preserve">Munofanira kutsvaga kanganwiro ipapo. </w:t>
      </w:r>
    </w:p>
    <w:p>
      <w:pPr>
        <w:spacing w:after="0"/>
      </w:pPr>
      <w:r>
        <w:t>Pana Jesu! Pana Jesu! Chiuyai mupiwe`yo!</w:t>
      </w:r>
    </w:p>
    <w:p>
      <w:r>
        <w:rPr>
          <w:b/>
        </w:rPr>
        <w:t>Stanza 3</w:t>
      </w:r>
    </w:p>
    <w:p>
      <w:pPr>
        <w:spacing w:after="0"/>
      </w:pPr>
      <w:r>
        <w:t xml:space="preserve">Chiregai kunonoka, uyai nhasi, chitendai! </w:t>
      </w:r>
    </w:p>
    <w:p>
      <w:pPr>
        <w:spacing w:after="0"/>
      </w:pPr>
      <w:r>
        <w:t xml:space="preserve">Chimwe choga chinorehwa mwoyo wose chimupai! </w:t>
      </w:r>
    </w:p>
    <w:p>
      <w:pPr>
        <w:spacing w:after="0"/>
      </w:pPr>
      <w:r>
        <w:t>Chidura-i! Chidura-i Zvivi zvenyu chirasai!</w:t>
      </w:r>
    </w:p>
    <w:p>
      <w:r>
        <w:rPr>
          <w:b/>
        </w:rPr>
        <w:t>Stanza 4</w:t>
      </w:r>
    </w:p>
    <w:p>
      <w:pPr>
        <w:spacing w:after="0"/>
      </w:pPr>
      <w:r>
        <w:t xml:space="preserve">Imi mose, maremerwa, kana makanetsa sei! </w:t>
      </w:r>
    </w:p>
    <w:p>
      <w:pPr>
        <w:spacing w:after="0"/>
      </w:pPr>
      <w:r>
        <w:t xml:space="preserve">Swederai iko zvino, rufu muchatsvagirei? </w:t>
      </w:r>
    </w:p>
    <w:p>
      <w:pPr>
        <w:spacing w:after="0"/>
      </w:pPr>
      <w:r>
        <w:t>Anodana!Anodana kana vakaradza sei!</w:t>
      </w:r>
    </w:p>
    <w:p>
      <w:r>
        <w:rPr>
          <w:b/>
        </w:rPr>
        <w:t>Stanza 5</w:t>
      </w:r>
    </w:p>
    <w:p>
      <w:pPr>
        <w:spacing w:after="0"/>
      </w:pPr>
      <w:r>
        <w:t xml:space="preserve">Navatumwa vokudenga vachafara ikoko; </w:t>
      </w:r>
    </w:p>
    <w:p>
      <w:pPr>
        <w:spacing w:after="0"/>
      </w:pPr>
      <w:r>
        <w:t xml:space="preserve">Musha wose wakanaka uchafarisisa`ko; </w:t>
      </w:r>
    </w:p>
    <w:p>
      <w:pPr>
        <w:spacing w:after="0"/>
      </w:pPr>
      <w:r>
        <w:t>Hareruya! Hareruya! Tingarwirwa ne`suwo!</w:t>
      </w:r>
    </w:p>
    <w:p/>
    <w:p>
      <w:pPr>
        <w:pStyle w:val="Heading2"/>
      </w:pPr>
      <w:r>
        <w:t>102. Mutadzi uya</w:t>
      </w:r>
    </w:p>
    <w:p>
      <w:r>
        <w:rPr>
          <w:b/>
        </w:rPr>
        <w:t>Stanza 1</w:t>
      </w:r>
    </w:p>
    <w:p>
      <w:pPr>
        <w:spacing w:after="0"/>
      </w:pPr>
      <w:r>
        <w:t xml:space="preserve">Jesu anokudana, mutadzi uya! </w:t>
      </w:r>
    </w:p>
    <w:p>
      <w:pPr>
        <w:spacing w:after="0"/>
      </w:pPr>
      <w:r>
        <w:t xml:space="preserve">Chinzwa anokudana, mutadzi uya! </w:t>
      </w:r>
    </w:p>
    <w:p>
      <w:pPr>
        <w:spacing w:after="0"/>
      </w:pPr>
      <w:r>
        <w:t xml:space="preserve">Nguva ichakanaka, mutadzi uya! </w:t>
      </w:r>
    </w:p>
    <w:p>
      <w:pPr>
        <w:spacing w:after="0"/>
      </w:pPr>
      <w:r>
        <w:t>Inguva yako zvino,mutadzi uya!</w:t>
      </w:r>
    </w:p>
    <w:p>
      <w:r>
        <w:rPr>
          <w:b/>
        </w:rPr>
        <w:t>Stanza 2</w:t>
      </w:r>
    </w:p>
    <w:p>
      <w:pPr>
        <w:spacing w:after="0"/>
      </w:pPr>
      <w:r>
        <w:t xml:space="preserve">Wakaremerwa kwazvo, mutadzi uya! </w:t>
      </w:r>
    </w:p>
    <w:p>
      <w:pPr>
        <w:spacing w:after="0"/>
      </w:pPr>
      <w:r>
        <w:t xml:space="preserve">Achaurasa mutoro, mutadzi uya! </w:t>
      </w:r>
    </w:p>
    <w:p>
      <w:pPr>
        <w:spacing w:after="0"/>
      </w:pPr>
      <w:r>
        <w:t xml:space="preserve">Kristu haanyengedzi, mutadzi uya! </w:t>
      </w:r>
    </w:p>
    <w:p>
      <w:pPr>
        <w:spacing w:after="0"/>
      </w:pPr>
      <w:r>
        <w:t>Anoda kukuzorodza, mutadzi uya</w:t>
      </w:r>
    </w:p>
    <w:p>
      <w:r>
        <w:rPr>
          <w:b/>
        </w:rPr>
        <w:t>Stanza 3</w:t>
      </w:r>
    </w:p>
    <w:p>
      <w:pPr>
        <w:spacing w:after="0"/>
      </w:pPr>
      <w:r>
        <w:t xml:space="preserve">Chinzwa izwi raJesu, mutadzi uya! </w:t>
      </w:r>
    </w:p>
    <w:p>
      <w:pPr>
        <w:spacing w:after="0"/>
      </w:pPr>
      <w:r>
        <w:t xml:space="preserve">Uya ukomborerwe, mutadzi uya! </w:t>
      </w:r>
    </w:p>
    <w:p>
      <w:pPr>
        <w:spacing w:after="0"/>
      </w:pPr>
      <w:r>
        <w:t xml:space="preserve">Mhanya ukurumidze, mutadzi uya! </w:t>
      </w:r>
    </w:p>
    <w:p>
      <w:pPr>
        <w:spacing w:after="0"/>
      </w:pPr>
      <w:r>
        <w:t>Zvino inguva yokumuziva, mutadzi uya!</w:t>
      </w:r>
    </w:p>
    <w:p/>
    <w:p>
      <w:pPr>
        <w:pStyle w:val="Heading2"/>
      </w:pPr>
      <w:r>
        <w:t>103. Jesu She musandisiya</w:t>
      </w:r>
    </w:p>
    <w:p>
      <w:r>
        <w:rPr>
          <w:b/>
        </w:rPr>
        <w:t>Stanza 1</w:t>
      </w:r>
    </w:p>
    <w:p>
      <w:pPr>
        <w:spacing w:after="0"/>
      </w:pPr>
      <w:r>
        <w:t xml:space="preserve">Jesu She musandisiya, nyasha mundipei! </w:t>
      </w:r>
    </w:p>
    <w:p>
      <w:pPr>
        <w:spacing w:after="0"/>
      </w:pPr>
      <w:r>
        <w:t>Muchivatarira vamwe , neni ndinatsei!</w:t>
      </w:r>
    </w:p>
    <w:p>
      <w:r>
        <w:rPr>
          <w:b/>
        </w:rPr>
        <w:t>KHORASI</w:t>
      </w:r>
    </w:p>
    <w:p>
      <w:pPr>
        <w:spacing w:after="0"/>
      </w:pPr>
      <w:r>
        <w:t xml:space="preserve">Jesu, Tenzi, chidosweserai; </w:t>
      </w:r>
    </w:p>
    <w:p>
      <w:pPr>
        <w:spacing w:after="0"/>
      </w:pPr>
      <w:r>
        <w:t>Muchivatarira vamwe, neni ndinatsei!</w:t>
      </w:r>
    </w:p>
    <w:p>
      <w:r>
        <w:rPr>
          <w:b/>
        </w:rPr>
        <w:t>Stanza 2</w:t>
      </w:r>
    </w:p>
    <w:p>
      <w:pPr>
        <w:spacing w:after="0"/>
      </w:pPr>
      <w:r>
        <w:t xml:space="preserve">Zvino ndopfugama Jesu, Ndinokutendai; </w:t>
      </w:r>
    </w:p>
    <w:p>
      <w:pPr>
        <w:spacing w:after="0"/>
      </w:pPr>
      <w:r>
        <w:t>Ndinotsvaga nyasha dzenyu, zvino, dondipai!</w:t>
      </w:r>
    </w:p>
    <w:p>
      <w:r>
        <w:rPr>
          <w:b/>
        </w:rPr>
        <w:t>Stanza 3</w:t>
      </w:r>
    </w:p>
    <w:p>
      <w:pPr>
        <w:spacing w:after="0"/>
      </w:pPr>
      <w:r>
        <w:t xml:space="preserve">Ndokunamatai,Jesu, Ndikutarirai; </w:t>
      </w:r>
    </w:p>
    <w:p>
      <w:pPr>
        <w:spacing w:after="0"/>
      </w:pPr>
      <w:r>
        <w:t>Muponese mweya wangu, chindibatsirai!</w:t>
      </w:r>
    </w:p>
    <w:p>
      <w:r>
        <w:rPr>
          <w:b/>
        </w:rPr>
        <w:t>Stanza 4</w:t>
      </w:r>
    </w:p>
    <w:p>
      <w:pPr>
        <w:spacing w:after="0"/>
      </w:pPr>
      <w:r>
        <w:t xml:space="preserve">Mungandinyaradze moga ndinokuda sei! </w:t>
      </w:r>
    </w:p>
    <w:p>
      <w:pPr>
        <w:spacing w:after="0"/>
      </w:pPr>
      <w:r>
        <w:t>Pano pasi nokudenga ndichazotsvagei?</w:t>
      </w:r>
    </w:p>
    <w:p/>
    <w:p>
      <w:pPr>
        <w:pStyle w:val="Heading2"/>
      </w:pPr>
      <w:r>
        <w:t>104. Nzwi renyu ndinonzwa</w:t>
      </w:r>
    </w:p>
    <w:p>
      <w:r>
        <w:rPr>
          <w:b/>
        </w:rPr>
        <w:t>Stanza 1</w:t>
      </w:r>
    </w:p>
    <w:p>
      <w:pPr>
        <w:spacing w:after="0"/>
      </w:pPr>
      <w:r>
        <w:t xml:space="preserve">Nzwi renyu ndinonzwa, rinondidana </w:t>
      </w:r>
    </w:p>
    <w:p>
      <w:pPr>
        <w:spacing w:after="0"/>
      </w:pPr>
      <w:r>
        <w:t>Kuuya zvino kunemi, Ndigosukiwa!</w:t>
      </w:r>
    </w:p>
    <w:p>
      <w:r>
        <w:rPr>
          <w:b/>
        </w:rPr>
        <w:t>KHORASI</w:t>
      </w:r>
    </w:p>
    <w:p>
      <w:pPr>
        <w:spacing w:after="0"/>
      </w:pPr>
      <w:r>
        <w:t xml:space="preserve">Ndinouya She, zvino neniwo! </w:t>
      </w:r>
    </w:p>
    <w:p>
      <w:pPr>
        <w:spacing w:after="0"/>
      </w:pPr>
      <w:r>
        <w:t xml:space="preserve">Ndisuke, She, ndinatsei </w:t>
      </w:r>
    </w:p>
    <w:p>
      <w:pPr>
        <w:spacing w:after="0"/>
      </w:pPr>
      <w:r>
        <w:t>Neropa renyu!</w:t>
      </w:r>
    </w:p>
    <w:p>
      <w:r>
        <w:rPr>
          <w:b/>
        </w:rPr>
        <w:t>Stanza 2</w:t>
      </w:r>
    </w:p>
    <w:p>
      <w:pPr>
        <w:spacing w:after="0"/>
      </w:pPr>
      <w:r>
        <w:t>Ndakakutadzirai, Bva mune nyasha;</w:t>
      </w:r>
    </w:p>
    <w:p>
      <w:pPr>
        <w:spacing w:after="0"/>
      </w:pPr>
      <w:r>
        <w:t xml:space="preserve"> Mangava angu chirasai, Munondinatsa.</w:t>
      </w:r>
    </w:p>
    <w:p>
      <w:r>
        <w:rPr>
          <w:b/>
        </w:rPr>
        <w:t>Stanza 3</w:t>
      </w:r>
    </w:p>
    <w:p>
      <w:pPr>
        <w:spacing w:after="0"/>
      </w:pPr>
      <w:r>
        <w:t xml:space="preserve">NdiJesu andida, akandirwira; </w:t>
      </w:r>
    </w:p>
    <w:p>
      <w:pPr>
        <w:spacing w:after="0"/>
      </w:pPr>
      <w:r>
        <w:t>Anonditungamira. Agondisvitsa.</w:t>
      </w:r>
    </w:p>
    <w:p>
      <w:r>
        <w:rPr>
          <w:b/>
        </w:rPr>
        <w:t>Stanza 4</w:t>
      </w:r>
    </w:p>
    <w:p>
      <w:pPr>
        <w:spacing w:after="0"/>
      </w:pPr>
      <w:r>
        <w:t xml:space="preserve">Ndotenda ropa sei, Ndotenda nyasha; </w:t>
      </w:r>
    </w:p>
    <w:p>
      <w:pPr>
        <w:spacing w:after="0"/>
      </w:pPr>
      <w:r>
        <w:t>Ndotenda Jesu Kristu She akandifira</w:t>
      </w:r>
    </w:p>
    <w:p/>
    <w:p>
      <w:pPr>
        <w:pStyle w:val="Heading2"/>
      </w:pPr>
      <w:r>
        <w:t>105. Chindimedurira!!</w:t>
      </w:r>
    </w:p>
    <w:p>
      <w:r>
        <w:rPr>
          <w:b/>
        </w:rPr>
        <w:t>Stanza 1</w:t>
      </w:r>
    </w:p>
    <w:p>
      <w:pPr>
        <w:spacing w:after="0"/>
      </w:pPr>
      <w:r>
        <w:t xml:space="preserve">Chindimedurira, ndigondya`She, </w:t>
      </w:r>
    </w:p>
    <w:p>
      <w:pPr>
        <w:spacing w:after="0"/>
      </w:pPr>
      <w:r>
        <w:t xml:space="preserve">Zvamakaitawo, paGarire! </w:t>
      </w:r>
    </w:p>
    <w:p>
      <w:pPr>
        <w:spacing w:after="0"/>
      </w:pPr>
      <w:r>
        <w:t xml:space="preserve">Pashoko renyu, `She, ndotsvake imi; </w:t>
      </w:r>
    </w:p>
    <w:p>
      <w:pPr>
        <w:spacing w:after="0"/>
      </w:pPr>
      <w:r>
        <w:t>Ndikushuva sei! Muzvipe`mi!</w:t>
      </w:r>
    </w:p>
    <w:p>
      <w:r>
        <w:rPr>
          <w:b/>
        </w:rPr>
        <w:t>Stanza 2</w:t>
      </w:r>
    </w:p>
    <w:p>
      <w:pPr>
        <w:spacing w:after="0"/>
      </w:pPr>
      <w:r>
        <w:t xml:space="preserve">Mundipe chingwa neniwo `She, </w:t>
      </w:r>
    </w:p>
    <w:p>
      <w:pPr>
        <w:spacing w:after="0"/>
      </w:pPr>
      <w:r>
        <w:t xml:space="preserve">Neshoko renyuwo ndiponesei; </w:t>
      </w:r>
    </w:p>
    <w:p>
      <w:pPr>
        <w:spacing w:after="0"/>
      </w:pPr>
      <w:r>
        <w:t xml:space="preserve">Uye kudenga`ko ndidye nemi; </w:t>
      </w:r>
    </w:p>
    <w:p>
      <w:pPr>
        <w:spacing w:after="0"/>
      </w:pPr>
      <w:r>
        <w:t>Chingwa chipenyu` ndipiwe`ni.</w:t>
      </w:r>
    </w:p>
    <w:p>
      <w:r>
        <w:rPr>
          <w:b/>
        </w:rPr>
        <w:t>Stanza 3</w:t>
      </w:r>
    </w:p>
    <w:p>
      <w:pPr>
        <w:spacing w:after="0"/>
      </w:pPr>
      <w:r>
        <w:t xml:space="preserve">Mutume Mweya, `She, Uve neni; </w:t>
      </w:r>
    </w:p>
    <w:p>
      <w:pPr>
        <w:spacing w:after="0"/>
      </w:pPr>
      <w:r>
        <w:t xml:space="preserve">Undisvinudzewo, ndionemi; </w:t>
      </w:r>
    </w:p>
    <w:p>
      <w:pPr>
        <w:spacing w:after="0"/>
      </w:pPr>
      <w:r>
        <w:t xml:space="preserve">Ndipiwe zvokwadi muBhaibheri; </w:t>
      </w:r>
    </w:p>
    <w:p>
      <w:pPr>
        <w:spacing w:after="0"/>
      </w:pPr>
      <w:r>
        <w:t>MuBhuku irori ndione `She.</w:t>
      </w:r>
    </w:p>
    <w:p>
      <w:r>
        <w:rPr>
          <w:b/>
        </w:rPr>
        <w:t>Stanza 4</w:t>
      </w:r>
    </w:p>
    <w:p>
      <w:pPr>
        <w:spacing w:after="0"/>
      </w:pPr>
      <w:r>
        <w:t xml:space="preserve">Chitarirazve mashoko, `She, </w:t>
      </w:r>
    </w:p>
    <w:p>
      <w:pPr>
        <w:spacing w:after="0"/>
      </w:pPr>
      <w:r>
        <w:t xml:space="preserve">Sezvingwa zviyawo, paGarire! </w:t>
      </w:r>
    </w:p>
    <w:p>
      <w:pPr>
        <w:spacing w:after="0"/>
      </w:pPr>
      <w:r>
        <w:t xml:space="preserve">Zvisungo ipapo zvichazobva; </w:t>
      </w:r>
    </w:p>
    <w:p>
      <w:pPr>
        <w:spacing w:after="0"/>
      </w:pPr>
      <w:r>
        <w:t>Rugare nairwo muchandipa.</w:t>
      </w:r>
    </w:p>
    <w:p/>
    <w:p>
      <w:pPr>
        <w:pStyle w:val="Heading2"/>
      </w:pPr>
      <w:r>
        <w:t>106. Rakanaka zuva rino</w:t>
      </w:r>
    </w:p>
    <w:p>
      <w:r>
        <w:rPr>
          <w:b/>
        </w:rPr>
        <w:t>Stanza 1</w:t>
      </w:r>
    </w:p>
    <w:p>
      <w:pPr>
        <w:spacing w:after="0"/>
      </w:pPr>
      <w:r>
        <w:t xml:space="preserve">Rakanaka zuva rino! ratinoungana naro; </w:t>
      </w:r>
    </w:p>
    <w:p>
      <w:pPr>
        <w:spacing w:after="0"/>
      </w:pPr>
      <w:r>
        <w:t xml:space="preserve">Tinofara naro zvino, tichikudza She Jehovha </w:t>
      </w:r>
    </w:p>
    <w:p>
      <w:pPr>
        <w:spacing w:after="0"/>
      </w:pPr>
      <w:r>
        <w:t>Tichikudza She Jehovha!</w:t>
      </w:r>
    </w:p>
    <w:p>
      <w:r>
        <w:rPr>
          <w:b/>
        </w:rPr>
        <w:t>Stanza 2</w:t>
      </w:r>
    </w:p>
    <w:p>
      <w:pPr>
        <w:spacing w:after="0"/>
      </w:pPr>
      <w:r>
        <w:t xml:space="preserve">Rakanaka zuva iro! Iro rakasanangurwa, </w:t>
      </w:r>
    </w:p>
    <w:p>
      <w:pPr>
        <w:spacing w:after="0"/>
      </w:pPr>
      <w:r>
        <w:t xml:space="preserve">Rakasikwa nyika naro, Uye zvose zvokudenga! </w:t>
      </w:r>
    </w:p>
    <w:p>
      <w:pPr>
        <w:spacing w:after="0"/>
      </w:pPr>
      <w:r>
        <w:t>Uye zvose zvokudenga!'</w:t>
      </w:r>
    </w:p>
    <w:p>
      <w:r>
        <w:rPr>
          <w:b/>
        </w:rPr>
        <w:t>Stanza 3</w:t>
      </w:r>
    </w:p>
    <w:p>
      <w:pPr>
        <w:spacing w:after="0"/>
      </w:pPr>
      <w:r>
        <w:t xml:space="preserve">Rakanaka zuva rino! Iro rinotizorodza, </w:t>
      </w:r>
    </w:p>
    <w:p>
      <w:pPr>
        <w:spacing w:after="0"/>
      </w:pPr>
      <w:r>
        <w:t>Ratisingabati naro tigokwasha zvokudenga !</w:t>
      </w:r>
    </w:p>
    <w:p>
      <w:pPr>
        <w:spacing w:after="0"/>
      </w:pPr>
      <w:r>
        <w:t>Tigokwashe zvokudenga!</w:t>
      </w:r>
    </w:p>
    <w:p>
      <w:r>
        <w:rPr>
          <w:b/>
        </w:rPr>
        <w:t>Stanza 4</w:t>
      </w:r>
    </w:p>
    <w:p>
      <w:pPr>
        <w:spacing w:after="0"/>
      </w:pPr>
      <w:r>
        <w:t xml:space="preserve">Rakanaka zuva rino! Ndiro zuva rokumuka! </w:t>
      </w:r>
    </w:p>
    <w:p>
      <w:pPr>
        <w:spacing w:after="0"/>
      </w:pPr>
      <w:r>
        <w:t xml:space="preserve">KwoMuraramisi wedu, Jesu, mwwana woWedenga! </w:t>
      </w:r>
    </w:p>
    <w:p>
      <w:pPr>
        <w:spacing w:after="0"/>
      </w:pPr>
      <w:r>
        <w:t>Jesu, Mwana woWedenga!</w:t>
      </w:r>
    </w:p>
    <w:p>
      <w:r>
        <w:rPr>
          <w:b/>
        </w:rPr>
        <w:t>Stanza 5</w:t>
      </w:r>
    </w:p>
    <w:p>
      <w:pPr>
        <w:spacing w:after="0"/>
      </w:pPr>
      <w:r>
        <w:t xml:space="preserve">Rakanaka zuva rino! Ngatiimbe nziyo dzedu, </w:t>
      </w:r>
    </w:p>
    <w:p>
      <w:pPr>
        <w:spacing w:after="0"/>
      </w:pPr>
      <w:r>
        <w:t xml:space="preserve">Ngatimukudzei nadzo, She Jehovha, Tenzi wedu. </w:t>
      </w:r>
    </w:p>
    <w:p>
      <w:pPr>
        <w:spacing w:after="0"/>
      </w:pPr>
      <w:r>
        <w:t>She Jehovha, Tenzi wedu.</w:t>
      </w:r>
    </w:p>
    <w:p/>
    <w:p>
      <w:pPr>
        <w:pStyle w:val="Heading2"/>
      </w:pPr>
      <w:r>
        <w:t>107. Jesu, makandibayirwa</w:t>
      </w:r>
    </w:p>
    <w:p>
      <w:r>
        <w:rPr>
          <w:b/>
        </w:rPr>
        <w:t>Stanza 1</w:t>
      </w:r>
    </w:p>
    <w:p>
      <w:pPr>
        <w:spacing w:after="0"/>
      </w:pPr>
      <w:r>
        <w:t>Jesu, makandibayirwa,munemi ndovanda; Ropa rateurwa, rondidzikinura;Ndikanganwirei, She ! Zvivi ndizvibviswe! (Pamhidza)</w:t>
      </w:r>
    </w:p>
    <w:p>
      <w:r>
        <w:rPr>
          <w:b/>
        </w:rPr>
        <w:t>Stanza 2</w:t>
      </w:r>
    </w:p>
    <w:p>
      <w:pPr>
        <w:spacing w:after="0"/>
      </w:pPr>
      <w:r>
        <w:t>Ndokoniwa chose mirayiro yose; Kana ndikatsunga Ndikashingaira, Mhaka hadziripwi, Asi noMufiri. (Pamhidza)</w:t>
      </w:r>
    </w:p>
    <w:p>
      <w:r>
        <w:rPr>
          <w:b/>
        </w:rPr>
        <w:t>Stanza 3</w:t>
      </w:r>
    </w:p>
    <w:p>
      <w:pPr>
        <w:spacing w:after="0"/>
      </w:pPr>
      <w:r>
        <w:t>Ndinoshayiwa zvose, nguvo, simba, njere; Zvose ndokumbira, ndichigwadamira, Ndichinamatira, Chinjikano yoga. (Pamhidza)</w:t>
      </w:r>
    </w:p>
    <w:p>
      <w:r>
        <w:rPr>
          <w:b/>
        </w:rPr>
        <w:t>Stanza 4</w:t>
      </w:r>
    </w:p>
    <w:p>
      <w:pPr>
        <w:spacing w:after="0"/>
      </w:pPr>
      <w:r>
        <w:t>Ndichi pasi pano, Kukasvika rufu; Pakugurwa uko Ndichengete, Jesu! Imi, mandibayirwa, Munemi ndovanda. (Pamhidza)</w:t>
      </w:r>
    </w:p>
    <w:p/>
    <w:p>
      <w:pPr>
        <w:pStyle w:val="Heading2"/>
      </w:pPr>
      <w:r>
        <w:t>108. Rudo rwaShe Baba vedu</w:t>
      </w:r>
    </w:p>
    <w:p>
      <w:r>
        <w:rPr>
          <w:b/>
        </w:rPr>
        <w:t>Stanza 1</w:t>
      </w:r>
    </w:p>
    <w:p>
      <w:pPr>
        <w:spacing w:after="0"/>
      </w:pPr>
      <w:r>
        <w:t>Rudo rwaShe Baba vedu rukuru;</w:t>
      </w:r>
    </w:p>
    <w:p>
      <w:pPr>
        <w:spacing w:after="0"/>
      </w:pPr>
      <w:r>
        <w:t xml:space="preserve">Nounyoro hwoWedenga, ukuru; </w:t>
      </w:r>
    </w:p>
    <w:p>
      <w:pPr>
        <w:spacing w:after="0"/>
      </w:pPr>
      <w:r>
        <w:t xml:space="preserve">Ropa raShe ratipodza nyasha dzake dzatifadza, </w:t>
      </w:r>
    </w:p>
    <w:p>
      <w:pPr>
        <w:spacing w:after="0"/>
      </w:pPr>
      <w:r>
        <w:t>Noruoko atirwira, tofara !</w:t>
      </w:r>
    </w:p>
    <w:p>
      <w:r>
        <w:rPr>
          <w:b/>
        </w:rPr>
        <w:t>Stanza 2</w:t>
      </w:r>
    </w:p>
    <w:p>
      <w:pPr>
        <w:spacing w:after="0"/>
      </w:pPr>
      <w:r>
        <w:t xml:space="preserve">Kana tichiona nhamo, hatityi, </w:t>
      </w:r>
    </w:p>
    <w:p>
      <w:pPr>
        <w:spacing w:after="0"/>
      </w:pPr>
      <w:r>
        <w:t xml:space="preserve">Akatipawo chengeto, zvokwadi! </w:t>
      </w:r>
    </w:p>
    <w:p>
      <w:pPr>
        <w:spacing w:after="0"/>
      </w:pPr>
      <w:r>
        <w:t xml:space="preserve">Kuna Jesu tinotenda, toshumira She wedenga </w:t>
      </w:r>
    </w:p>
    <w:p>
      <w:pPr>
        <w:spacing w:after="0"/>
      </w:pPr>
      <w:r>
        <w:t>Mweya wotiperekedza tofara!</w:t>
      </w:r>
    </w:p>
    <w:p>
      <w:r>
        <w:rPr>
          <w:b/>
        </w:rPr>
        <w:t>Stanza 3</w:t>
      </w:r>
    </w:p>
    <w:p>
      <w:pPr>
        <w:spacing w:after="0"/>
      </w:pPr>
      <w:r>
        <w:t xml:space="preserve">Tinongochitarirawo mufaro! </w:t>
      </w:r>
    </w:p>
    <w:p>
      <w:pPr>
        <w:spacing w:after="0"/>
      </w:pPr>
      <w:r>
        <w:t xml:space="preserve">Kunyangova tichichema; Totenda! </w:t>
      </w:r>
    </w:p>
    <w:p>
      <w:pPr>
        <w:spacing w:after="0"/>
      </w:pPr>
      <w:r>
        <w:t xml:space="preserve">Baba vedu vanotida, Jesu otitaririra; </w:t>
      </w:r>
    </w:p>
    <w:p>
      <w:pPr>
        <w:spacing w:after="0"/>
      </w:pPr>
      <w:r>
        <w:t>Rufu kana ruchisvika, tofara!'</w:t>
      </w:r>
    </w:p>
    <w:p/>
    <w:p>
      <w:pPr>
        <w:pStyle w:val="Heading2"/>
      </w:pPr>
      <w:r>
        <w:t>109. She wedenga wedu</w:t>
      </w:r>
    </w:p>
    <w:p>
      <w:r>
        <w:rPr>
          <w:b/>
        </w:rPr>
        <w:t>Stanza 1</w:t>
      </w:r>
    </w:p>
    <w:p>
      <w:pPr>
        <w:spacing w:after="0"/>
      </w:pPr>
      <w:r>
        <w:t xml:space="preserve">She wedenga,unoone`su; </w:t>
      </w:r>
    </w:p>
    <w:p>
      <w:pPr>
        <w:spacing w:after="0"/>
      </w:pPr>
      <w:r>
        <w:t xml:space="preserve">Kana tiri vana; otidanawo; </w:t>
      </w:r>
    </w:p>
    <w:p>
      <w:pPr>
        <w:spacing w:after="0"/>
      </w:pPr>
      <w:r>
        <w:t>Kana tiri vana; otidanawo.</w:t>
      </w:r>
    </w:p>
    <w:p>
      <w:r>
        <w:rPr>
          <w:b/>
        </w:rPr>
        <w:t>Stanza 2</w:t>
      </w:r>
    </w:p>
    <w:p>
      <w:pPr>
        <w:spacing w:after="0"/>
      </w:pPr>
      <w:r>
        <w:t xml:space="preserve">Neminyengetero unoinzwawo; </w:t>
      </w:r>
    </w:p>
    <w:p>
      <w:pPr>
        <w:spacing w:after="0"/>
      </w:pPr>
      <w:r>
        <w:t xml:space="preserve">Nounyoro hwake anorinde`su, </w:t>
      </w:r>
    </w:p>
    <w:p>
      <w:pPr>
        <w:spacing w:after="0"/>
      </w:pPr>
      <w:r>
        <w:t>Nounyoro hwake anorinde`su</w:t>
      </w:r>
    </w:p>
    <w:p>
      <w:r>
        <w:rPr>
          <w:b/>
        </w:rPr>
        <w:t>Stanza 3</w:t>
      </w:r>
    </w:p>
    <w:p>
      <w:pPr>
        <w:spacing w:after="0"/>
      </w:pPr>
      <w:r>
        <w:t xml:space="preserve">Sadza redu rose anotipawo; </w:t>
      </w:r>
    </w:p>
    <w:p>
      <w:pPr>
        <w:spacing w:after="0"/>
      </w:pPr>
      <w:r>
        <w:t xml:space="preserve">Namaoko ose otibatawo, </w:t>
      </w:r>
    </w:p>
    <w:p>
      <w:pPr>
        <w:spacing w:after="0"/>
      </w:pPr>
      <w:r>
        <w:t>Namaoko ose otibatawo.</w:t>
      </w:r>
    </w:p>
    <w:p>
      <w:r>
        <w:rPr>
          <w:b/>
        </w:rPr>
        <w:t>Stanza 4</w:t>
      </w:r>
    </w:p>
    <w:p>
      <w:pPr>
        <w:spacing w:after="0"/>
      </w:pPr>
      <w:r>
        <w:t xml:space="preserve">Udza vana vose kuti Jesu She, </w:t>
      </w:r>
    </w:p>
    <w:p>
      <w:pPr>
        <w:spacing w:after="0"/>
      </w:pPr>
      <w:r>
        <w:t xml:space="preserve">Anotida tose, nesu timudei! </w:t>
      </w:r>
    </w:p>
    <w:p>
      <w:pPr>
        <w:spacing w:after="0"/>
      </w:pPr>
      <w:r>
        <w:t>Anotida tose, nesu timudei!</w:t>
      </w:r>
    </w:p>
    <w:p/>
    <w:p>
      <w:pPr>
        <w:pStyle w:val="Heading2"/>
      </w:pPr>
      <w:r>
        <w:t>110. Vanana, zvino tarirai</w:t>
      </w:r>
    </w:p>
    <w:p>
      <w:r>
        <w:rPr>
          <w:b/>
        </w:rPr>
        <w:t>Stanza 1</w:t>
      </w:r>
    </w:p>
    <w:p>
      <w:pPr>
        <w:spacing w:after="0"/>
      </w:pPr>
      <w:r>
        <w:t xml:space="preserve">Vanana, zvino tarirai, Ndomusha wenyu; </w:t>
      </w:r>
    </w:p>
    <w:p>
      <w:pPr>
        <w:spacing w:after="0"/>
      </w:pPr>
      <w:r>
        <w:t>Kudenga mose chipindai, Madanwa henyu!</w:t>
      </w:r>
    </w:p>
    <w:p>
      <w:r>
        <w:rPr>
          <w:b/>
        </w:rPr>
        <w:t>Stanza 2</w:t>
      </w:r>
    </w:p>
    <w:p>
      <w:pPr>
        <w:spacing w:after="0"/>
      </w:pPr>
      <w:r>
        <w:t xml:space="preserve">She Jesu anogugudza pamwoyo yenyu; </w:t>
      </w:r>
    </w:p>
    <w:p>
      <w:pPr>
        <w:spacing w:after="0"/>
      </w:pPr>
      <w:r>
        <w:t>Anoti: Ngandipinde`mo, ndipei ugaro!</w:t>
      </w:r>
    </w:p>
    <w:p>
      <w:r>
        <w:rPr>
          <w:b/>
        </w:rPr>
        <w:t>Stanza 3</w:t>
      </w:r>
    </w:p>
    <w:p>
      <w:pPr>
        <w:spacing w:after="0"/>
      </w:pPr>
      <w:r>
        <w:t xml:space="preserve">Waramba Jesu ndiyewo achache,era </w:t>
      </w:r>
    </w:p>
    <w:p>
      <w:pPr>
        <w:spacing w:after="0"/>
      </w:pPr>
      <w:r>
        <w:t>Kuzondopinda ikweyo, Bva, acharambwa!</w:t>
      </w:r>
    </w:p>
    <w:p/>
    <w:p>
      <w:pPr>
        <w:pStyle w:val="Heading2"/>
      </w:pPr>
      <w:r>
        <w:t>111. Tererai mazwi aya</w:t>
      </w:r>
    </w:p>
    <w:p>
      <w:r>
        <w:rPr>
          <w:b/>
        </w:rPr>
        <w:t>Stanza 1</w:t>
      </w:r>
    </w:p>
    <w:p>
      <w:pPr>
        <w:spacing w:after="0"/>
      </w:pPr>
      <w:r>
        <w:t xml:space="preserve">Tererai mazwi aya anoimbwa ikoko; </w:t>
      </w:r>
    </w:p>
    <w:p>
      <w:pPr>
        <w:spacing w:after="0"/>
      </w:pPr>
      <w:r>
        <w:t xml:space="preserve">Ko, haazi avatumwa vanogara ikweyo? </w:t>
      </w:r>
    </w:p>
    <w:p>
      <w:pPr>
        <w:spacing w:after="0"/>
      </w:pPr>
      <w:r>
        <w:t xml:space="preserve">Vanhu nhasi maponerwa muchengeti, chifarai! </w:t>
      </w:r>
    </w:p>
    <w:p>
      <w:pPr>
        <w:spacing w:after="0"/>
      </w:pPr>
      <w:r>
        <w:t>Chiimbaiwwo: Hareruya, Kristu Jesu chikudzai!'</w:t>
      </w:r>
    </w:p>
    <w:p>
      <w:r>
        <w:rPr>
          <w:b/>
        </w:rPr>
        <w:t>Stanza 2</w:t>
      </w:r>
    </w:p>
    <w:p>
      <w:pPr>
        <w:spacing w:after="0"/>
      </w:pPr>
      <w:r>
        <w:t xml:space="preserve">Ndokubwinya kwaShe wedu Wokudenga-denga`ko; </w:t>
      </w:r>
    </w:p>
    <w:p>
      <w:pPr>
        <w:spacing w:after="0"/>
      </w:pPr>
      <w:r>
        <w:t xml:space="preserve">Vanhu vave nomufaro, rugare panyikawo! </w:t>
      </w:r>
    </w:p>
    <w:p>
      <w:pPr>
        <w:spacing w:after="0"/>
      </w:pPr>
      <w:r>
        <w:t xml:space="preserve">Zuva rino taponerwa muchengeti Kristu She </w:t>
      </w:r>
    </w:p>
    <w:p>
      <w:pPr>
        <w:spacing w:after="0"/>
      </w:pPr>
      <w:r>
        <w:t>Ngatiimbe: Hareruya, tigokudza Jesu zve.</w:t>
      </w:r>
    </w:p>
    <w:p/>
    <w:p>
      <w:pPr>
        <w:pStyle w:val="Heading2"/>
      </w:pPr>
      <w:r>
        <w:t>112. Hama yedu ndishe Jesu</w:t>
      </w:r>
    </w:p>
    <w:p>
      <w:r>
        <w:rPr>
          <w:b/>
        </w:rPr>
        <w:t>Stanza 1</w:t>
      </w:r>
    </w:p>
    <w:p>
      <w:pPr>
        <w:spacing w:after="0"/>
      </w:pPr>
      <w:r>
        <w:t xml:space="preserve">Hama yedu ndiShe Jesu,anotibatsira sei! </w:t>
      </w:r>
    </w:p>
    <w:p>
      <w:pPr>
        <w:spacing w:after="0"/>
      </w:pPr>
      <w:r>
        <w:t xml:space="preserve">Nhamo yedu misi Yose kuna Iye tiisei! </w:t>
      </w:r>
    </w:p>
    <w:p>
      <w:pPr>
        <w:spacing w:after="0"/>
      </w:pPr>
      <w:r>
        <w:t xml:space="preserve">Tinoshaiwa zvomufaro, tinodzinzwa shunguwo, </w:t>
      </w:r>
    </w:p>
    <w:p>
      <w:pPr>
        <w:spacing w:after="0"/>
      </w:pPr>
      <w:r>
        <w:t>Kana tisingasiendi kundoudza She Jesu.</w:t>
      </w:r>
    </w:p>
    <w:p>
      <w:r>
        <w:rPr>
          <w:b/>
        </w:rPr>
        <w:t>Stanza 2</w:t>
      </w:r>
    </w:p>
    <w:p>
      <w:pPr>
        <w:spacing w:after="0"/>
      </w:pPr>
      <w:r>
        <w:t xml:space="preserve">Musi watinoedziwa, kana totambura sei, </w:t>
      </w:r>
    </w:p>
    <w:p>
      <w:pPr>
        <w:spacing w:after="0"/>
      </w:pPr>
      <w:r>
        <w:t xml:space="preserve">Tirege kurasa mwoyo, kuna She tiizirei! </w:t>
      </w:r>
    </w:p>
    <w:p>
      <w:pPr>
        <w:spacing w:after="0"/>
      </w:pPr>
      <w:r>
        <w:t xml:space="preserve">Kunomumwe angatore nhamo dzedu idzodzo? </w:t>
      </w:r>
    </w:p>
    <w:p>
      <w:pPr>
        <w:spacing w:after="0"/>
      </w:pPr>
      <w:r>
        <w:t>Asi iye anoziva; tindoudza She Jesu.</w:t>
      </w:r>
    </w:p>
    <w:p>
      <w:r>
        <w:rPr>
          <w:b/>
        </w:rPr>
        <w:t>Stanza 3</w:t>
      </w:r>
    </w:p>
    <w:p>
      <w:pPr>
        <w:spacing w:after="0"/>
      </w:pPr>
      <w:r>
        <w:t xml:space="preserve">Nguva yatinoremedzwa, tichishayiwa simbawo, </w:t>
      </w:r>
    </w:p>
    <w:p>
      <w:pPr>
        <w:spacing w:after="0"/>
      </w:pPr>
      <w:r>
        <w:t xml:space="preserve">Jesu ndiye nhare yedu, titizire ipapo! </w:t>
      </w:r>
    </w:p>
    <w:p>
      <w:pPr>
        <w:spacing w:after="0"/>
      </w:pPr>
      <w:r>
        <w:t xml:space="preserve">Kana tichisi`wa toga, tindoudza Jesu wo, </w:t>
      </w:r>
    </w:p>
    <w:p>
      <w:pPr>
        <w:spacing w:after="0"/>
      </w:pPr>
      <w:r>
        <w:t>Mumaoko ake ose tichandonyaradzwamo.</w:t>
      </w:r>
    </w:p>
    <w:p/>
    <w:p>
      <w:pPr>
        <w:pStyle w:val="Heading2"/>
      </w:pPr>
      <w:r>
        <w:t>113. She mumwoyo mangu</w:t>
      </w:r>
    </w:p>
    <w:p>
      <w:r>
        <w:rPr>
          <w:b/>
        </w:rPr>
        <w:t>Stanza 1</w:t>
      </w:r>
    </w:p>
    <w:p>
      <w:pPr>
        <w:spacing w:after="0"/>
      </w:pPr>
      <w:r>
        <w:t xml:space="preserve">Ndakanga ndiri kure naShe, ndigere murima; </w:t>
      </w:r>
    </w:p>
    <w:p>
      <w:pPr>
        <w:spacing w:after="0"/>
      </w:pPr>
      <w:r>
        <w:t>Chiedza chindivhenekera, mumwoyo mapinda She.</w:t>
      </w:r>
    </w:p>
    <w:p>
      <w:r>
        <w:rPr>
          <w:b/>
        </w:rPr>
        <w:t>KHORASI</w:t>
      </w:r>
    </w:p>
    <w:p>
      <w:pPr>
        <w:spacing w:after="0"/>
      </w:pPr>
      <w:r>
        <w:t xml:space="preserve">Ndakanga ndiri kure naShe, ndigere murima; </w:t>
      </w:r>
    </w:p>
    <w:p>
      <w:pPr>
        <w:spacing w:after="0"/>
      </w:pPr>
      <w:r>
        <w:t>Chiedza chikandivhenekera, mumwoyo mapinda `She</w:t>
      </w:r>
    </w:p>
    <w:p>
      <w:r>
        <w:rPr>
          <w:b/>
        </w:rPr>
        <w:t>Stanza 2</w:t>
      </w:r>
    </w:p>
    <w:p>
      <w:pPr>
        <w:spacing w:after="0"/>
      </w:pPr>
      <w:r>
        <w:t xml:space="preserve">Ndosuwa sei kutodza Ishe ndifanane naye; </w:t>
      </w:r>
    </w:p>
    <w:p>
      <w:pPr>
        <w:spacing w:after="0"/>
      </w:pPr>
      <w:r>
        <w:t>Ndorangarira misi yose Ishe mumwoyo mangu.</w:t>
      </w:r>
    </w:p>
    <w:p/>
    <w:p>
      <w:pPr>
        <w:pStyle w:val="Heading2"/>
      </w:pPr>
      <w:r>
        <w:t>114. Ishe, uri chipotera</w:t>
      </w:r>
    </w:p>
    <w:p>
      <w:r>
        <w:rPr>
          <w:b/>
        </w:rPr>
        <w:t>Stanza 1</w:t>
      </w:r>
    </w:p>
    <w:p>
      <w:pPr>
        <w:spacing w:after="0"/>
      </w:pPr>
      <w:r>
        <w:t xml:space="preserve">Ishe,uri chipotero kana mweya uchitya; </w:t>
      </w:r>
    </w:p>
    <w:p>
      <w:pPr>
        <w:spacing w:after="0"/>
      </w:pPr>
      <w:r>
        <w:t xml:space="preserve">Unogona kusimbiswa padutu rine hasha; </w:t>
      </w:r>
    </w:p>
    <w:p>
      <w:pPr>
        <w:spacing w:after="0"/>
      </w:pPr>
      <w:r>
        <w:t>Ndokutenda, uchagarondibata. (Pamhidza)</w:t>
      </w:r>
    </w:p>
    <w:p>
      <w:r>
        <w:rPr>
          <w:b/>
        </w:rPr>
        <w:t>Stanza 2</w:t>
      </w:r>
    </w:p>
    <w:p>
      <w:pPr>
        <w:spacing w:after="0"/>
      </w:pPr>
      <w:r>
        <w:t xml:space="preserve">Dzimwe nguva dzapfuura, handina kukutenda, </w:t>
      </w:r>
    </w:p>
    <w:p>
      <w:pPr>
        <w:spacing w:after="0"/>
      </w:pPr>
      <w:r>
        <w:t xml:space="preserve">Zvaasakaona meso, handina kuzvitenda, </w:t>
      </w:r>
    </w:p>
    <w:p>
      <w:pPr>
        <w:spacing w:after="0"/>
      </w:pPr>
      <w:r>
        <w:t>Ishe Jesu, ndidzidzise kuvimba (Pamhidza)</w:t>
      </w:r>
    </w:p>
    <w:p>
      <w:r>
        <w:rPr>
          <w:b/>
        </w:rPr>
        <w:t>Stanza 3</w:t>
      </w:r>
    </w:p>
    <w:p>
      <w:pPr>
        <w:spacing w:after="0"/>
      </w:pPr>
      <w:r>
        <w:t xml:space="preserve">Ngandikunde nokutenda ndave pakukundika; </w:t>
      </w:r>
    </w:p>
    <w:p>
      <w:pPr>
        <w:spacing w:after="0"/>
      </w:pPr>
      <w:r>
        <w:t xml:space="preserve">Rutendo runoshandura Kurwa kuve kukunda; </w:t>
      </w:r>
    </w:p>
    <w:p>
      <w:pPr>
        <w:spacing w:after="0"/>
      </w:pPr>
      <w:r>
        <w:t>Ngandikunde, ndisingazive kutya. (Pamhidza)</w:t>
      </w:r>
    </w:p>
    <w:p/>
    <w:p>
      <w:pPr>
        <w:pStyle w:val="Heading2"/>
      </w:pPr>
      <w:r>
        <w:t>115. Ngosangana sei naJesu</w:t>
      </w:r>
    </w:p>
    <w:p>
      <w:r>
        <w:rPr>
          <w:b/>
        </w:rPr>
        <w:t>Stanza 1</w:t>
      </w:r>
    </w:p>
    <w:p>
      <w:pPr>
        <w:spacing w:after="0"/>
      </w:pPr>
      <w:r>
        <w:t xml:space="preserve">Ndosangana sei naJesu, ndichandomuvigirei? </w:t>
      </w:r>
    </w:p>
    <w:p>
      <w:pPr>
        <w:spacing w:after="0"/>
      </w:pPr>
      <w:r>
        <w:t>Hati ndakamubatira Zuva rimwe; ndoitei?</w:t>
      </w:r>
    </w:p>
    <w:p>
      <w:r>
        <w:rPr>
          <w:b/>
        </w:rPr>
        <w:t>KHORASI</w:t>
      </w:r>
    </w:p>
    <w:p>
      <w:pPr>
        <w:spacing w:after="0"/>
      </w:pPr>
      <w:r>
        <w:t xml:space="preserve">Ndosangana sei naJesu, ndichandomuvigirei? </w:t>
      </w:r>
    </w:p>
    <w:p>
      <w:pPr>
        <w:spacing w:after="0"/>
      </w:pPr>
      <w:r>
        <w:t>Zvandisina mumwe oga kundoisa kuna She!</w:t>
      </w:r>
    </w:p>
    <w:p>
      <w:r>
        <w:rPr>
          <w:b/>
        </w:rPr>
        <w:t>Stanza 2</w:t>
      </w:r>
    </w:p>
    <w:p>
      <w:pPr>
        <w:spacing w:after="0"/>
      </w:pPr>
      <w:r>
        <w:t xml:space="preserve">Handichatyi rufu hangu, zvandarwirwawo naYe; </w:t>
      </w:r>
    </w:p>
    <w:p>
      <w:pPr>
        <w:spacing w:after="0"/>
      </w:pPr>
      <w:r>
        <w:t>Bva, ndosvoda zvandisina chandingavigira She.</w:t>
      </w:r>
    </w:p>
    <w:p>
      <w:r>
        <w:rPr>
          <w:b/>
        </w:rPr>
        <w:t>Stanza 3</w:t>
      </w:r>
    </w:p>
    <w:p>
      <w:pPr>
        <w:spacing w:after="0"/>
      </w:pPr>
      <w:r>
        <w:t xml:space="preserve">Dai makore aokuchinya ndaiadzoserwazve, </w:t>
      </w:r>
    </w:p>
    <w:p>
      <w:pPr>
        <w:spacing w:after="0"/>
      </w:pPr>
      <w:r>
        <w:t>Ndaiapa Jesu wangu, ndaiterera Iye!</w:t>
      </w:r>
    </w:p>
    <w:p>
      <w:r>
        <w:rPr>
          <w:b/>
        </w:rPr>
        <w:t>Stanza 4</w:t>
      </w:r>
    </w:p>
    <w:p>
      <w:pPr>
        <w:spacing w:after="0"/>
      </w:pPr>
      <w:r>
        <w:t xml:space="preserve">Sva, mutendi, usazeza, muka, chibatira She; </w:t>
      </w:r>
    </w:p>
    <w:p>
      <w:pPr>
        <w:spacing w:after="0"/>
      </w:pPr>
      <w:r>
        <w:t>Shingaira varasiki, rwisa kuvadzosazve!'</w:t>
      </w:r>
    </w:p>
    <w:p/>
    <w:p>
      <w:pPr>
        <w:pStyle w:val="Heading2"/>
      </w:pPr>
      <w:r>
        <w:t>116. Hakuna zita seraJesu</w:t>
      </w:r>
    </w:p>
    <w:p>
      <w:r>
        <w:rPr>
          <w:b/>
        </w:rPr>
        <w:t>Stanza 1</w:t>
      </w:r>
    </w:p>
    <w:p>
      <w:pPr>
        <w:spacing w:after="0"/>
      </w:pPr>
      <w:r>
        <w:t xml:space="preserve">Hakuna zita seraJesu kana nokudenga, </w:t>
      </w:r>
    </w:p>
    <w:p>
      <w:pPr>
        <w:spacing w:after="0"/>
      </w:pPr>
      <w:r>
        <w:t>Hakuna rimwe rakadai zita roM`ponisi.</w:t>
      </w:r>
    </w:p>
    <w:p>
      <w:r>
        <w:rPr>
          <w:b/>
        </w:rPr>
        <w:t>KHORASI</w:t>
      </w:r>
    </w:p>
    <w:p>
      <w:pPr>
        <w:spacing w:after="0"/>
      </w:pPr>
      <w:r>
        <w:t xml:space="preserve">Tinoda kuimbira Jesu tichimupa mbira; </w:t>
      </w:r>
    </w:p>
    <w:p>
      <w:pPr>
        <w:spacing w:after="0"/>
      </w:pPr>
      <w:r>
        <w:t>Nokuti hatizive zita rinokunda iri.</w:t>
      </w:r>
    </w:p>
    <w:p>
      <w:r>
        <w:rPr>
          <w:b/>
        </w:rPr>
        <w:t>Stanza 2</w:t>
      </w:r>
    </w:p>
    <w:p>
      <w:pPr>
        <w:spacing w:after="0"/>
      </w:pPr>
      <w:r>
        <w:t xml:space="preserve">NdiJesu wakafira vose wakatida kwazvo. </w:t>
      </w:r>
    </w:p>
    <w:p>
      <w:pPr>
        <w:spacing w:after="0"/>
      </w:pPr>
      <w:r>
        <w:t>Zvatanga takaraswa tose nezvitadzo zvedu.</w:t>
      </w:r>
    </w:p>
    <w:p>
      <w:r>
        <w:rPr>
          <w:b/>
        </w:rPr>
        <w:t>Stanza 3</w:t>
      </w:r>
    </w:p>
    <w:p>
      <w:pPr>
        <w:spacing w:after="0"/>
      </w:pPr>
      <w:r>
        <w:t xml:space="preserve">NdiJesu wakaita nyasha takamukanganwa; </w:t>
      </w:r>
    </w:p>
    <w:p>
      <w:pPr>
        <w:spacing w:after="0"/>
      </w:pPr>
      <w:r>
        <w:t>Wakati: enda zvako mwana. Usazotadzezve.</w:t>
      </w:r>
    </w:p>
    <w:p>
      <w:r>
        <w:rPr>
          <w:b/>
        </w:rPr>
        <w:t>Stanza 4</w:t>
      </w:r>
    </w:p>
    <w:p>
      <w:pPr>
        <w:spacing w:after="0"/>
      </w:pPr>
      <w:r>
        <w:t xml:space="preserve">NdiJesu wakatiudzira kutunhidza Mwari. </w:t>
      </w:r>
    </w:p>
    <w:p>
      <w:pPr>
        <w:spacing w:after="0"/>
      </w:pPr>
      <w:r>
        <w:t>Nokusarudza vashamwari vakanaka chete.</w:t>
      </w:r>
    </w:p>
    <w:p/>
    <w:p>
      <w:pPr>
        <w:pStyle w:val="Heading2"/>
      </w:pPr>
      <w:r>
        <w:t>117. Haapana paasiri</w:t>
      </w:r>
    </w:p>
    <w:p>
      <w:r>
        <w:rPr>
          <w:b/>
        </w:rPr>
        <w:t>Stanza 1</w:t>
      </w:r>
    </w:p>
    <w:p>
      <w:pPr>
        <w:spacing w:after="0"/>
      </w:pPr>
      <w:r>
        <w:t xml:space="preserve">Hapana paasi-ri wekedenga Baba She; </w:t>
      </w:r>
    </w:p>
    <w:p>
      <w:pPr>
        <w:spacing w:after="0"/>
      </w:pPr>
      <w:r>
        <w:t xml:space="preserve">Bva, posewo pati-ri ndipo paari She ! </w:t>
      </w:r>
    </w:p>
    <w:p>
      <w:pPr>
        <w:spacing w:after="0"/>
      </w:pPr>
      <w:r>
        <w:t xml:space="preserve">Mirangariro yo-se painokwirapo </w:t>
      </w:r>
    </w:p>
    <w:p>
      <w:pPr>
        <w:spacing w:after="0"/>
      </w:pPr>
      <w:r>
        <w:t>Kum`soro pasi po-se, wedenga uripo!</w:t>
      </w:r>
    </w:p>
    <w:p>
      <w:r>
        <w:rPr>
          <w:b/>
        </w:rPr>
        <w:t>Stanza 2</w:t>
      </w:r>
    </w:p>
    <w:p>
      <w:pPr>
        <w:spacing w:after="0"/>
      </w:pPr>
      <w:r>
        <w:t xml:space="preserve">Hapana zvinhu zvo-se zvinodarikwapo; </w:t>
      </w:r>
    </w:p>
    <w:p>
      <w:pPr>
        <w:spacing w:after="0"/>
      </w:pPr>
      <w:r>
        <w:t xml:space="preserve">Vanomutenda vo-se vachachengetwawo! </w:t>
      </w:r>
    </w:p>
    <w:p>
      <w:pPr>
        <w:spacing w:after="0"/>
      </w:pPr>
      <w:r>
        <w:t xml:space="preserve">Mazana ezveshiri, nebundo nairo; </w:t>
      </w:r>
    </w:p>
    <w:p>
      <w:pPr>
        <w:spacing w:after="0"/>
      </w:pPr>
      <w:r>
        <w:t>Nyanguwawo mako worinda zvose `zvo.</w:t>
      </w:r>
    </w:p>
    <w:p>
      <w:r>
        <w:rPr>
          <w:b/>
        </w:rPr>
        <w:t>Stanza 3</w:t>
      </w:r>
    </w:p>
    <w:p>
      <w:pPr>
        <w:spacing w:after="0"/>
      </w:pPr>
      <w:r>
        <w:t xml:space="preserve">Zviri munyika yo-se zvir mumvurawo, </w:t>
      </w:r>
    </w:p>
    <w:p>
      <w:pPr>
        <w:spacing w:after="0"/>
      </w:pPr>
      <w:r>
        <w:t xml:space="preserve">Nezvinofamba po-se, zviri mudengamo </w:t>
      </w:r>
    </w:p>
    <w:p>
      <w:pPr>
        <w:spacing w:after="0"/>
      </w:pPr>
      <w:r>
        <w:t xml:space="preserve">Zviumbwa zvake zvo-se Uchazvinyimirei? </w:t>
      </w:r>
    </w:p>
    <w:p>
      <w:pPr>
        <w:spacing w:after="0"/>
      </w:pPr>
      <w:r>
        <w:t>Mazuva ose o-se Zvinochengetwa sei!</w:t>
      </w:r>
    </w:p>
    <w:p>
      <w:r>
        <w:rPr>
          <w:b/>
        </w:rPr>
        <w:t>Stanza 4</w:t>
      </w:r>
    </w:p>
    <w:p>
      <w:pPr>
        <w:spacing w:after="0"/>
      </w:pPr>
      <w:r>
        <w:t xml:space="preserve">Bva, vana vaShe Ba-ba Votaririrwawo; </w:t>
      </w:r>
    </w:p>
    <w:p>
      <w:pPr>
        <w:spacing w:after="0"/>
      </w:pPr>
      <w:r>
        <w:t xml:space="preserve">Uri parudyi rwa-vo Nokiruboshweko. </w:t>
      </w:r>
    </w:p>
    <w:p>
      <w:pPr>
        <w:spacing w:after="0"/>
      </w:pPr>
      <w:r>
        <w:t xml:space="preserve">Pavanoshayiwa si-mba, Panhamo dzosewo, </w:t>
      </w:r>
    </w:p>
    <w:p>
      <w:pPr>
        <w:spacing w:after="0"/>
      </w:pPr>
      <w:r>
        <w:t>Nyanguvawo parufu Wedenga uripo!.</w:t>
      </w:r>
    </w:p>
    <w:p/>
    <w:p>
      <w:pPr>
        <w:pStyle w:val="Heading2"/>
      </w:pPr>
      <w:r>
        <w:t>118. Mweya wangu uno Muponisi</w:t>
      </w:r>
    </w:p>
    <w:p>
      <w:r>
        <w:rPr>
          <w:b/>
        </w:rPr>
        <w:t>Stanza 1</w:t>
      </w:r>
    </w:p>
    <w:p>
      <w:pPr>
        <w:spacing w:after="0"/>
      </w:pPr>
      <w:r>
        <w:t xml:space="preserve">Mweya wangu uno muponisi wauri kupiwa; </w:t>
      </w:r>
    </w:p>
    <w:p>
      <w:pPr>
        <w:spacing w:after="0"/>
      </w:pPr>
      <w:r>
        <w:t>Ndafanira kusarudza zvino; ndichagamuchirasu?</w:t>
      </w:r>
    </w:p>
    <w:p>
      <w:r>
        <w:rPr>
          <w:b/>
        </w:rPr>
        <w:t>KHORASI</w:t>
      </w:r>
    </w:p>
    <w:p>
      <w:pPr>
        <w:spacing w:after="0"/>
      </w:pPr>
      <w:r>
        <w:t xml:space="preserve">Ndoda, ndoda, ndoda, </w:t>
      </w:r>
    </w:p>
    <w:p>
      <w:pPr>
        <w:spacing w:after="0"/>
      </w:pPr>
      <w:r>
        <w:t xml:space="preserve">Mwari muyamuri muri wangu </w:t>
      </w:r>
    </w:p>
    <w:p>
      <w:pPr>
        <w:spacing w:after="0"/>
      </w:pPr>
      <w:r>
        <w:t xml:space="preserve">Ndakatengwa neropa raIshe </w:t>
      </w:r>
    </w:p>
    <w:p>
      <w:pPr>
        <w:spacing w:after="0"/>
      </w:pPr>
      <w:r>
        <w:t>Ndava wenyu chose.</w:t>
      </w:r>
    </w:p>
    <w:p>
      <w:r>
        <w:rPr>
          <w:b/>
        </w:rPr>
        <w:t>Stanza 2</w:t>
      </w:r>
    </w:p>
    <w:p>
      <w:pPr>
        <w:spacing w:after="0"/>
      </w:pPr>
      <w:r>
        <w:t xml:space="preserve">Nengoni ndichagam`chira tsitsi; rudo rwenyu Kristu </w:t>
      </w:r>
    </w:p>
    <w:p>
      <w:pPr>
        <w:spacing w:after="0"/>
      </w:pPr>
      <w:r>
        <w:t>Rwakunda mwoyo wangu kwazvo, ndichavimba nemi.</w:t>
      </w:r>
    </w:p>
    <w:p>
      <w:r>
        <w:rPr>
          <w:b/>
        </w:rPr>
        <w:t>Stanza 3</w:t>
      </w:r>
    </w:p>
    <w:p>
      <w:pPr>
        <w:spacing w:after="0"/>
      </w:pPr>
      <w:r>
        <w:t xml:space="preserve">Munoziva kusasimba kwangu, ndotya kurasika; </w:t>
      </w:r>
    </w:p>
    <w:p>
      <w:pPr>
        <w:spacing w:after="0"/>
      </w:pPr>
      <w:r>
        <w:t>Asi imi muri simba wangu, munondipa simba.</w:t>
      </w:r>
    </w:p>
    <w:p>
      <w:r>
        <w:rPr>
          <w:b/>
        </w:rPr>
        <w:t>Stanza 4</w:t>
      </w:r>
    </w:p>
    <w:p>
      <w:pPr>
        <w:spacing w:after="0"/>
      </w:pPr>
      <w:r>
        <w:t xml:space="preserve">Hongu, Ishe, tipei isu tose ngoni dzenyu nhasi, </w:t>
      </w:r>
    </w:p>
    <w:p>
      <w:pPr>
        <w:spacing w:after="0"/>
      </w:pPr>
      <w:r>
        <w:t>Nezvinobva mumwoyo tichiti ndichava waKristu.</w:t>
      </w:r>
    </w:p>
    <w:p>
      <w:r>
        <w:rPr>
          <w:b/>
        </w:rPr>
        <w:t>Stanza 5</w:t>
      </w:r>
    </w:p>
    <w:p>
      <w:pPr>
        <w:spacing w:after="0"/>
      </w:pPr>
      <w:r>
        <w:t xml:space="preserve">Vakauya vamwe vachibvunza; tingapone here? </w:t>
      </w:r>
    </w:p>
    <w:p>
      <w:pPr>
        <w:spacing w:after="0"/>
      </w:pPr>
      <w:r>
        <w:t>Hongu, ndinoda muponiswewo, nesu tinodaro.</w:t>
      </w:r>
    </w:p>
    <w:p/>
    <w:p>
      <w:pPr>
        <w:pStyle w:val="Heading2"/>
      </w:pPr>
      <w:r>
        <w:t>119. Baba ndiri Mwana wenyu</w:t>
      </w:r>
    </w:p>
    <w:p>
      <w:r>
        <w:rPr>
          <w:b/>
        </w:rPr>
        <w:t>Stanza 1</w:t>
      </w:r>
    </w:p>
    <w:p>
      <w:pPr>
        <w:spacing w:after="0"/>
      </w:pPr>
      <w:r>
        <w:t xml:space="preserve">Baba ndiri mwana wenyu nyange ndakatadza; </w:t>
      </w:r>
    </w:p>
    <w:p>
      <w:pPr>
        <w:spacing w:after="0"/>
      </w:pPr>
      <w:r>
        <w:t>Ndinochema mberi kwenyu, mundiregerere.</w:t>
      </w:r>
    </w:p>
    <w:p>
      <w:r>
        <w:rPr>
          <w:b/>
        </w:rPr>
        <w:t>Stanza 2</w:t>
      </w:r>
    </w:p>
    <w:p>
      <w:pPr>
        <w:spacing w:after="0"/>
      </w:pPr>
      <w:r>
        <w:t xml:space="preserve">Zvitadzo zvangu zvizhinji, hazvingaverengwe; </w:t>
      </w:r>
    </w:p>
    <w:p>
      <w:pPr>
        <w:spacing w:after="0"/>
      </w:pPr>
      <w:r>
        <w:t>Ndinozviisa kwamuri mundiregerere.</w:t>
      </w:r>
    </w:p>
    <w:p>
      <w:r>
        <w:rPr>
          <w:b/>
        </w:rPr>
        <w:t>Stanza 3</w:t>
      </w:r>
    </w:p>
    <w:p>
      <w:pPr>
        <w:spacing w:after="0"/>
      </w:pPr>
      <w:r>
        <w:t xml:space="preserve">Mirau yenyu ndakatyora,ndakakuzvidzai, </w:t>
      </w:r>
    </w:p>
    <w:p>
      <w:pPr>
        <w:spacing w:after="0"/>
      </w:pPr>
      <w:r>
        <w:t>Mununuri ndamurasa mundiregerere.'</w:t>
      </w:r>
    </w:p>
    <w:p>
      <w:r>
        <w:rPr>
          <w:b/>
        </w:rPr>
        <w:t>Stanza 4</w:t>
      </w:r>
    </w:p>
    <w:p>
      <w:pPr>
        <w:spacing w:after="0"/>
      </w:pPr>
      <w:r>
        <w:t xml:space="preserve">Ndakatadza nokureva nokufunga kwangu, </w:t>
      </w:r>
    </w:p>
    <w:p>
      <w:pPr>
        <w:spacing w:after="0"/>
      </w:pPr>
      <w:r>
        <w:t>Ndakatadza namabasa, mundiregerere.</w:t>
      </w:r>
    </w:p>
    <w:p>
      <w:r>
        <w:rPr>
          <w:b/>
        </w:rPr>
        <w:t>Stanza 5</w:t>
      </w:r>
    </w:p>
    <w:p>
      <w:pPr>
        <w:spacing w:after="0"/>
      </w:pPr>
      <w:r>
        <w:t xml:space="preserve">Nyangwe ndanga ndafanira kukurumbidza; </w:t>
      </w:r>
    </w:p>
    <w:p>
      <w:pPr>
        <w:spacing w:after="0"/>
      </w:pPr>
      <w:r>
        <w:t>Ndatadza nokukanganwa; mundiregerere.</w:t>
      </w:r>
    </w:p>
    <w:p>
      <w:r>
        <w:rPr>
          <w:b/>
        </w:rPr>
        <w:t>Stanza 6</w:t>
      </w:r>
    </w:p>
    <w:p>
      <w:pPr>
        <w:spacing w:after="0"/>
      </w:pPr>
      <w:r>
        <w:t xml:space="preserve">Nezvakaipa zvizhinji Baba, ndakatadza, </w:t>
      </w:r>
    </w:p>
    <w:p>
      <w:pPr>
        <w:spacing w:after="0"/>
      </w:pPr>
      <w:r>
        <w:t>Ndakakunyadzisai imi, mundiregerere.</w:t>
      </w:r>
    </w:p>
    <w:p>
      <w:r>
        <w:rPr>
          <w:b/>
        </w:rPr>
        <w:t>Stanza 7</w:t>
      </w:r>
    </w:p>
    <w:p>
      <w:pPr>
        <w:spacing w:after="0"/>
      </w:pPr>
      <w:r>
        <w:t xml:space="preserve">Muri Mwari mune ngoni dzisingazopera, </w:t>
      </w:r>
    </w:p>
    <w:p>
      <w:pPr>
        <w:spacing w:after="0"/>
      </w:pPr>
      <w:r>
        <w:t>Naizvozvo ndinochema mundiregerere.</w:t>
      </w:r>
    </w:p>
    <w:p/>
    <w:p>
      <w:pPr>
        <w:pStyle w:val="Heading2"/>
      </w:pPr>
      <w:r>
        <w:t>120. Wouya, wouya, Mucheki mukuru</w:t>
      </w:r>
    </w:p>
    <w:p>
      <w:r>
        <w:rPr>
          <w:b/>
        </w:rPr>
        <w:t>Stanza 1</w:t>
      </w:r>
    </w:p>
    <w:p>
      <w:pPr>
        <w:spacing w:after="0"/>
      </w:pPr>
      <w:r>
        <w:t xml:space="preserve">Wouya, wouya, Mucheki mukuru, </w:t>
      </w:r>
    </w:p>
    <w:p>
      <w:pPr>
        <w:spacing w:after="0"/>
      </w:pPr>
      <w:r>
        <w:t xml:space="preserve">Vanhu vachaona Ishe wokudenga; </w:t>
      </w:r>
    </w:p>
    <w:p>
      <w:pPr>
        <w:spacing w:after="0"/>
      </w:pPr>
      <w:r>
        <w:t xml:space="preserve">Vanogozomutswa vari kumakuva, </w:t>
      </w:r>
    </w:p>
    <w:p>
      <w:pPr>
        <w:spacing w:after="0"/>
      </w:pPr>
      <w:r>
        <w:t>Kuti vaonekwe vose pakachena.</w:t>
      </w:r>
    </w:p>
    <w:p>
      <w:r>
        <w:rPr>
          <w:b/>
        </w:rPr>
        <w:t>Stanza 2</w:t>
      </w:r>
    </w:p>
    <w:p>
      <w:pPr>
        <w:spacing w:after="0"/>
      </w:pPr>
      <w:r>
        <w:t xml:space="preserve">Mucheki ndiJesu wakatambudzika, </w:t>
      </w:r>
    </w:p>
    <w:p>
      <w:pPr>
        <w:spacing w:after="0"/>
      </w:pPr>
      <w:r>
        <w:t xml:space="preserve">Kuti vaponiswe norudo rwaBaba, </w:t>
      </w:r>
    </w:p>
    <w:p>
      <w:pPr>
        <w:spacing w:after="0"/>
      </w:pPr>
      <w:r>
        <w:t xml:space="preserve">Avo vakamuda havachatongiswa, </w:t>
      </w:r>
    </w:p>
    <w:p>
      <w:pPr>
        <w:spacing w:after="0"/>
      </w:pPr>
      <w:r>
        <w:t>Nokuti vamire naIshe wedenga.</w:t>
      </w:r>
    </w:p>
    <w:p>
      <w:r>
        <w:rPr>
          <w:b/>
        </w:rPr>
        <w:t>Stanza 3</w:t>
      </w:r>
    </w:p>
    <w:p>
      <w:pPr>
        <w:spacing w:after="0"/>
      </w:pPr>
      <w:r>
        <w:t xml:space="preserve">Asi vasingadi kunzwa dama rake, </w:t>
      </w:r>
    </w:p>
    <w:p>
      <w:pPr>
        <w:spacing w:after="0"/>
      </w:pPr>
      <w:r>
        <w:t xml:space="preserve">Rokuti vadzoke pane chakaipa, </w:t>
      </w:r>
    </w:p>
    <w:p>
      <w:pPr>
        <w:spacing w:after="0"/>
      </w:pPr>
      <w:r>
        <w:t xml:space="preserve">Vakatozvikona pamberi poM`cheki </w:t>
      </w:r>
    </w:p>
    <w:p>
      <w:pPr>
        <w:spacing w:after="0"/>
      </w:pPr>
      <w:r>
        <w:t>Vakatozvipinza pakutambudzika.</w:t>
      </w:r>
    </w:p>
    <w:p>
      <w:r>
        <w:rPr>
          <w:b/>
        </w:rPr>
        <w:t>KHORASI</w:t>
      </w:r>
    </w:p>
    <w:p>
      <w:pPr>
        <w:spacing w:after="0"/>
      </w:pPr>
      <w:r>
        <w:t xml:space="preserve">Ngatidzoke tose pakuipa kwedu, </w:t>
      </w:r>
    </w:p>
    <w:p>
      <w:pPr>
        <w:spacing w:after="0"/>
      </w:pPr>
      <w:r>
        <w:t xml:space="preserve">Tinzwe izwi rake, tinamate tose, </w:t>
      </w:r>
    </w:p>
    <w:p>
      <w:pPr>
        <w:spacing w:after="0"/>
      </w:pPr>
      <w:r>
        <w:t xml:space="preserve">Ishe ari pano anotsvaka iwe, </w:t>
      </w:r>
    </w:p>
    <w:p>
      <w:pPr>
        <w:spacing w:after="0"/>
      </w:pPr>
      <w:r>
        <w:t>Inguva nazvino.uya ugam`chire.</w:t>
      </w:r>
    </w:p>
    <w:p/>
    <w:p>
      <w:pPr>
        <w:pStyle w:val="Heading2"/>
      </w:pPr>
      <w:r>
        <w:t>121. Nguva yakanakisa</w:t>
      </w:r>
    </w:p>
    <w:p>
      <w:r>
        <w:rPr>
          <w:b/>
        </w:rPr>
        <w:t>Stanza 1</w:t>
      </w:r>
    </w:p>
    <w:p>
      <w:pPr>
        <w:spacing w:after="0"/>
      </w:pPr>
      <w:r>
        <w:t xml:space="preserve">Nguva yakanaka yokukurumbidza, </w:t>
      </w:r>
    </w:p>
    <w:p>
      <w:pPr>
        <w:spacing w:after="0"/>
      </w:pPr>
      <w:r>
        <w:t xml:space="preserve">Kana tadzoredzaniswa Pam`soro kudenga; </w:t>
      </w:r>
    </w:p>
    <w:p>
      <w:pPr>
        <w:spacing w:after="0"/>
      </w:pPr>
      <w:r>
        <w:t xml:space="preserve">Ndizvozvo tichanzwa mazwi echisimbiso, </w:t>
      </w:r>
    </w:p>
    <w:p>
      <w:pPr>
        <w:spacing w:after="0"/>
      </w:pPr>
      <w:r>
        <w:t>Chokuti kana tikafa pane ino nyika.</w:t>
      </w:r>
    </w:p>
    <w:p>
      <w:r>
        <w:rPr>
          <w:b/>
        </w:rPr>
        <w:t>KHORASI</w:t>
      </w:r>
    </w:p>
    <w:p>
      <w:pPr>
        <w:spacing w:after="0"/>
      </w:pPr>
      <w:r>
        <w:t xml:space="preserve">Tinosangana kudenga reropa raJesu </w:t>
      </w:r>
    </w:p>
    <w:p>
      <w:pPr>
        <w:spacing w:after="0"/>
      </w:pPr>
      <w:r>
        <w:t>Nokutenda kuna Jesu tichasanganiswa.</w:t>
      </w:r>
    </w:p>
    <w:p>
      <w:r>
        <w:rPr>
          <w:b/>
        </w:rPr>
        <w:t>Stanza 2</w:t>
      </w:r>
    </w:p>
    <w:p>
      <w:pPr>
        <w:spacing w:after="0"/>
      </w:pPr>
      <w:r>
        <w:t xml:space="preserve">Kunakisa korugare rwakasunga mwoyo; </w:t>
      </w:r>
    </w:p>
    <w:p>
      <w:pPr>
        <w:spacing w:after="0"/>
      </w:pPr>
      <w:r>
        <w:t xml:space="preserve">Isu kana taungana muzita raKristu, </w:t>
      </w:r>
    </w:p>
    <w:p>
      <w:pPr>
        <w:spacing w:after="0"/>
      </w:pPr>
      <w:r>
        <w:t xml:space="preserve">Mwanakomana waBaba, wakakomborerwa! </w:t>
      </w:r>
    </w:p>
    <w:p>
      <w:pPr>
        <w:spacing w:after="0"/>
      </w:pPr>
      <w:r>
        <w:t>Ndiye chivimbo chokuti tichasanganiswa.</w:t>
      </w:r>
    </w:p>
    <w:p>
      <w:r>
        <w:rPr>
          <w:b/>
        </w:rPr>
        <w:t>Stanza 3</w:t>
      </w:r>
    </w:p>
    <w:p>
      <w:pPr>
        <w:spacing w:after="0"/>
      </w:pPr>
      <w:r>
        <w:t xml:space="preserve">Nyangwe tsoka dzakaneta dzichayambukira </w:t>
      </w:r>
    </w:p>
    <w:p>
      <w:pPr>
        <w:spacing w:after="0"/>
      </w:pPr>
      <w:r>
        <w:t>Zambuko rine ndarama nokukurumidza.</w:t>
      </w:r>
    </w:p>
    <w:p>
      <w:pPr>
        <w:spacing w:after="0"/>
      </w:pPr>
      <w:r>
        <w:t xml:space="preserve">Apo patakagarirwa nayo vanotida </w:t>
      </w:r>
    </w:p>
    <w:p>
      <w:pPr>
        <w:spacing w:after="0"/>
      </w:pPr>
      <w:r>
        <w:t>Vanokuridzira isu Kuti tiyambuke.</w:t>
      </w:r>
    </w:p>
    <w:p>
      <w:r>
        <w:rPr>
          <w:b/>
        </w:rPr>
        <w:t>Stanza 4</w:t>
      </w:r>
    </w:p>
    <w:p>
      <w:pPr>
        <w:spacing w:after="0"/>
      </w:pPr>
      <w:r>
        <w:t xml:space="preserve">Nyangwe takatsaukaniswa navo vanotida, </w:t>
      </w:r>
    </w:p>
    <w:p>
      <w:pPr>
        <w:spacing w:after="0"/>
      </w:pPr>
      <w:r>
        <w:t xml:space="preserve">Tichazosangana navo patsoka dzaIshe. </w:t>
      </w:r>
    </w:p>
    <w:p>
      <w:pPr>
        <w:spacing w:after="0"/>
      </w:pPr>
      <w:r>
        <w:t xml:space="preserve">Tigogara naYe Jesu Pane iyo nzvimbo, </w:t>
      </w:r>
    </w:p>
    <w:p>
      <w:pPr>
        <w:spacing w:after="0"/>
      </w:pPr>
      <w:r>
        <w:t>Tisingatsaukaniswe Pahukama humwe.'</w:t>
      </w:r>
    </w:p>
    <w:p/>
    <w:p>
      <w:pPr>
        <w:pStyle w:val="Heading2"/>
      </w:pPr>
      <w:r>
        <w:t>122. Amai navana</w:t>
      </w:r>
    </w:p>
    <w:p>
      <w:r>
        <w:rPr>
          <w:b/>
        </w:rPr>
        <w:t>Stanza 1</w:t>
      </w:r>
    </w:p>
    <w:p>
      <w:pPr>
        <w:spacing w:after="0"/>
      </w:pPr>
      <w:r>
        <w:t xml:space="preserve">Amai navana vauya kuna Jesu, </w:t>
      </w:r>
    </w:p>
    <w:p>
      <w:pPr>
        <w:spacing w:after="0"/>
      </w:pPr>
      <w:r>
        <w:t xml:space="preserve">Vadzidzi vavadzivira, vachiti, Ibvai; </w:t>
      </w:r>
    </w:p>
    <w:p>
      <w:pPr>
        <w:spacing w:after="0"/>
      </w:pPr>
      <w:r>
        <w:t xml:space="preserve">Asi Jesu haabvume ati kuna vakukutu; </w:t>
      </w:r>
    </w:p>
    <w:p>
      <w:pPr>
        <w:spacing w:after="0"/>
      </w:pPr>
      <w:r>
        <w:t xml:space="preserve">Regai vaduku musavarambidze. </w:t>
      </w:r>
    </w:p>
    <w:p>
      <w:pPr>
        <w:spacing w:after="0"/>
      </w:pPr>
      <w:r>
        <w:t>Regai vaduku musavarambidze.</w:t>
      </w:r>
    </w:p>
    <w:p>
      <w:r>
        <w:rPr>
          <w:b/>
        </w:rPr>
        <w:t>Stanza 2</w:t>
      </w:r>
    </w:p>
    <w:p>
      <w:pPr>
        <w:spacing w:after="0"/>
      </w:pPr>
      <w:r>
        <w:t xml:space="preserve">Ndinovagam`chira, Ndinogovafungata, Ndichava </w:t>
      </w:r>
    </w:p>
    <w:p>
      <w:pPr>
        <w:spacing w:after="0"/>
      </w:pPr>
      <w:r>
        <w:t xml:space="preserve">Mufudzi wavo musavarambise; </w:t>
      </w:r>
    </w:p>
    <w:p>
      <w:pPr>
        <w:spacing w:after="0"/>
      </w:pPr>
      <w:r>
        <w:t xml:space="preserve">Ndinoda vaduku vose Vagare upenyu neni; </w:t>
      </w:r>
    </w:p>
    <w:p>
      <w:pPr>
        <w:spacing w:after="0"/>
      </w:pPr>
      <w:r>
        <w:t xml:space="preserve">Regai vaduku musavarambidze. </w:t>
      </w:r>
    </w:p>
    <w:p>
      <w:pPr>
        <w:spacing w:after="0"/>
      </w:pPr>
      <w:r>
        <w:t>Regai vaduku musavarambidze.</w:t>
      </w:r>
    </w:p>
    <w:p>
      <w:r>
        <w:rPr>
          <w:b/>
        </w:rPr>
        <w:t>Stanza 3</w:t>
      </w:r>
    </w:p>
    <w:p>
      <w:pPr>
        <w:spacing w:after="0"/>
      </w:pPr>
      <w:r>
        <w:t xml:space="preserve">Jesu wakapfava, wakavaropafadza; </w:t>
      </w:r>
    </w:p>
    <w:p>
      <w:pPr>
        <w:spacing w:after="0"/>
      </w:pPr>
      <w:r>
        <w:t xml:space="preserve">Nyamba zviuru zvavana vasati nyangwe, </w:t>
      </w:r>
    </w:p>
    <w:p>
      <w:pPr>
        <w:spacing w:after="0"/>
      </w:pPr>
      <w:r>
        <w:t xml:space="preserve">Havanamashoko ake, havanzwe kuti adaro; </w:t>
      </w:r>
    </w:p>
    <w:p>
      <w:pPr>
        <w:spacing w:after="0"/>
      </w:pPr>
      <w:r>
        <w:t>Regai vaduku musavarambidze,</w:t>
      </w:r>
    </w:p>
    <w:p>
      <w:pPr>
        <w:spacing w:after="0"/>
      </w:pPr>
      <w:r>
        <w:t>Regai vaduku musavarambidze.</w:t>
      </w:r>
    </w:p>
    <w:p>
      <w:r>
        <w:rPr>
          <w:b/>
        </w:rPr>
        <w:t>Stanza 4</w:t>
      </w:r>
    </w:p>
    <w:p>
      <w:pPr>
        <w:spacing w:after="0"/>
      </w:pPr>
      <w:r>
        <w:t>Tokuteurai kuti marudzi ose</w:t>
      </w:r>
    </w:p>
    <w:p>
      <w:pPr>
        <w:spacing w:after="0"/>
      </w:pPr>
      <w:r>
        <w:t xml:space="preserve"> Asiye vamwari vavo auye kwamuri; </w:t>
      </w:r>
    </w:p>
    <w:p>
      <w:pPr>
        <w:spacing w:after="0"/>
      </w:pPr>
      <w:r>
        <w:t xml:space="preserve">Muvavhenekere Mwari, muve navo noupenyu </w:t>
      </w:r>
    </w:p>
    <w:p>
      <w:pPr>
        <w:spacing w:after="0"/>
      </w:pPr>
      <w:r>
        <w:t xml:space="preserve">Muvadzidzise vauye kwamuri </w:t>
      </w:r>
    </w:p>
    <w:p>
      <w:pPr>
        <w:spacing w:after="0"/>
      </w:pPr>
      <w:r>
        <w:t>Muvadzidzise vauye kwamuri.</w:t>
      </w:r>
    </w:p>
    <w:p/>
    <w:p>
      <w:pPr>
        <w:pStyle w:val="Heading2"/>
      </w:pPr>
      <w:r>
        <w:t>123. Dzidzisai vadzidzisi</w:t>
      </w:r>
    </w:p>
    <w:p>
      <w:r>
        <w:t>[No hymn text/stanzas found in the APK database.]</w:t>
      </w:r>
    </w:p>
    <w:p>
      <w:pPr>
        <w:pStyle w:val="Heading2"/>
      </w:pPr>
      <w:r>
        <w:t>124. Ishe ndinozvipira</w:t>
      </w:r>
    </w:p>
    <w:p>
      <w:r>
        <w:rPr>
          <w:b/>
        </w:rPr>
        <w:t>Stanza 1</w:t>
      </w:r>
    </w:p>
    <w:p>
      <w:pPr>
        <w:spacing w:after="0"/>
      </w:pPr>
      <w:r>
        <w:t xml:space="preserve">Ishe, ndinozvipira pachangu kwauri, </w:t>
      </w:r>
    </w:p>
    <w:p>
      <w:pPr>
        <w:spacing w:after="0"/>
      </w:pPr>
      <w:r>
        <w:t xml:space="preserve">Nguva nendangariro dzaibatwa neni; </w:t>
      </w:r>
    </w:p>
    <w:p>
      <w:pPr>
        <w:spacing w:after="0"/>
      </w:pPr>
      <w:r>
        <w:t xml:space="preserve">Ndanzwa kudaidzira kwenyika, nokwako, </w:t>
      </w:r>
    </w:p>
    <w:p>
      <w:pPr>
        <w:spacing w:after="0"/>
      </w:pPr>
      <w:r>
        <w:t>Nditume kuponisa, nditumei, ndiripo.</w:t>
      </w:r>
    </w:p>
    <w:p>
      <w:r>
        <w:rPr>
          <w:b/>
        </w:rPr>
        <w:t>KHORASI</w:t>
      </w:r>
    </w:p>
    <w:p>
      <w:pPr>
        <w:spacing w:after="0"/>
      </w:pPr>
      <w:r>
        <w:t xml:space="preserve">Ndiripo, She, nditumei, </w:t>
      </w:r>
    </w:p>
    <w:p>
      <w:pPr>
        <w:spacing w:after="0"/>
      </w:pPr>
      <w:r>
        <w:t xml:space="preserve">Ndiripo, She, nditumei, </w:t>
      </w:r>
    </w:p>
    <w:p>
      <w:pPr>
        <w:spacing w:after="0"/>
      </w:pPr>
      <w:r>
        <w:t xml:space="preserve">Ndinozvipira kukushandirasi; </w:t>
      </w:r>
    </w:p>
    <w:p>
      <w:pPr>
        <w:spacing w:after="0"/>
      </w:pPr>
      <w:r>
        <w:t>Ndiripo, She, nditumei.</w:t>
      </w:r>
    </w:p>
    <w:p>
      <w:r>
        <w:rPr>
          <w:b/>
        </w:rPr>
        <w:t>Stanza 2</w:t>
      </w:r>
    </w:p>
    <w:p>
      <w:pPr>
        <w:spacing w:after="0"/>
      </w:pPr>
      <w:r>
        <w:t xml:space="preserve">Kare handakakuda, ndakazvidza bedzi; </w:t>
      </w:r>
    </w:p>
    <w:p>
      <w:pPr>
        <w:spacing w:after="0"/>
      </w:pPr>
      <w:r>
        <w:t xml:space="preserve">Asi, ndakatarisa Vanhu varasiki. </w:t>
      </w:r>
    </w:p>
    <w:p>
      <w:pPr>
        <w:spacing w:after="0"/>
      </w:pPr>
      <w:r>
        <w:t xml:space="preserve">Zvino handingasiye Mweya yavatadzi, </w:t>
      </w:r>
    </w:p>
    <w:p>
      <w:pPr>
        <w:spacing w:after="0"/>
      </w:pPr>
      <w:r>
        <w:t>Vashandiri vashoma, Mabasa mazhinji.</w:t>
      </w:r>
    </w:p>
    <w:p>
      <w:r>
        <w:rPr>
          <w:b/>
        </w:rPr>
        <w:t>Stanza 3</w:t>
      </w:r>
    </w:p>
    <w:p>
      <w:pPr>
        <w:spacing w:after="0"/>
      </w:pPr>
      <w:r>
        <w:t xml:space="preserve">Inzwai, Mwari weDenga zvivimbiso zvangu, </w:t>
      </w:r>
    </w:p>
    <w:p>
      <w:pPr>
        <w:spacing w:after="0"/>
      </w:pPr>
      <w:r>
        <w:t xml:space="preserve">Kwauri ndozvipira noupenyu hwangu. </w:t>
      </w:r>
    </w:p>
    <w:p>
      <w:pPr>
        <w:spacing w:after="0"/>
      </w:pPr>
      <w:r>
        <w:t xml:space="preserve">Kunyange ndichizvidzwa, neshamwari dzangu, </w:t>
      </w:r>
    </w:p>
    <w:p>
      <w:pPr>
        <w:spacing w:after="0"/>
      </w:pPr>
      <w:r>
        <w:t>Ndinokupa muviri, diramhamba rangu.</w:t>
      </w:r>
    </w:p>
    <w:p/>
    <w:p>
      <w:pPr>
        <w:pStyle w:val="Heading2"/>
      </w:pPr>
      <w:r>
        <w:t>125. Ndinomuchema, muponisi wangu</w:t>
      </w:r>
    </w:p>
    <w:p>
      <w:r>
        <w:rPr>
          <w:b/>
        </w:rPr>
        <w:t>Stanza 1</w:t>
      </w:r>
    </w:p>
    <w:p>
      <w:pPr>
        <w:spacing w:after="0"/>
      </w:pPr>
      <w:r>
        <w:t xml:space="preserve">Ndinemuchema, Muponesi wangu, </w:t>
      </w:r>
    </w:p>
    <w:p>
      <w:pPr>
        <w:spacing w:after="0"/>
      </w:pPr>
      <w:r>
        <w:t xml:space="preserve">Zvandaremerwa ngemangava angu, </w:t>
      </w:r>
    </w:p>
    <w:p>
      <w:pPr>
        <w:spacing w:after="0"/>
      </w:pPr>
      <w:r>
        <w:t xml:space="preserve">Hakuna mumwe ungandiponesa </w:t>
      </w:r>
    </w:p>
    <w:p>
      <w:pPr>
        <w:spacing w:after="0"/>
      </w:pPr>
      <w:r>
        <w:t>Wandinoziva.</w:t>
      </w:r>
    </w:p>
    <w:p>
      <w:r>
        <w:rPr>
          <w:b/>
        </w:rPr>
        <w:t>Stanza 2</w:t>
      </w:r>
    </w:p>
    <w:p>
      <w:pPr>
        <w:spacing w:after="0"/>
      </w:pPr>
      <w:r>
        <w:t xml:space="preserve">Naizvozvo ndauya mberi kwenyu, </w:t>
      </w:r>
    </w:p>
    <w:p>
      <w:pPr>
        <w:spacing w:after="0"/>
      </w:pPr>
      <w:r>
        <w:t xml:space="preserve">Zvandinosinzwariya Shoko renyu, </w:t>
      </w:r>
    </w:p>
    <w:p>
      <w:pPr>
        <w:spacing w:after="0"/>
      </w:pPr>
      <w:r>
        <w:t xml:space="preserve">Rinotiudza zvamatiitira, </w:t>
      </w:r>
    </w:p>
    <w:p>
      <w:pPr>
        <w:spacing w:after="0"/>
      </w:pPr>
      <w:r>
        <w:t>Muchitifira!</w:t>
      </w:r>
    </w:p>
    <w:p>
      <w:r>
        <w:rPr>
          <w:b/>
        </w:rPr>
        <w:t>Stanza 3</w:t>
      </w:r>
    </w:p>
    <w:p>
      <w:pPr>
        <w:spacing w:after="0"/>
      </w:pPr>
      <w:r>
        <w:t xml:space="preserve">Makandifira, ini ndakatadza, </w:t>
      </w:r>
    </w:p>
    <w:p>
      <w:pPr>
        <w:spacing w:after="0"/>
      </w:pPr>
      <w:r>
        <w:t xml:space="preserve">Ndakamunetsa, imi mandifadza; </w:t>
      </w:r>
    </w:p>
    <w:p>
      <w:pPr>
        <w:spacing w:after="0"/>
      </w:pPr>
      <w:r>
        <w:t xml:space="preserve">Ndakamuramba, imi makanditsvaka, </w:t>
      </w:r>
    </w:p>
    <w:p>
      <w:pPr>
        <w:spacing w:after="0"/>
      </w:pPr>
      <w:r>
        <w:t>She wakanaka!</w:t>
      </w:r>
    </w:p>
    <w:p>
      <w:r>
        <w:rPr>
          <w:b/>
        </w:rPr>
        <w:t>Stanza 4</w:t>
      </w:r>
    </w:p>
    <w:p>
      <w:pPr>
        <w:spacing w:after="0"/>
      </w:pPr>
      <w:r>
        <w:t xml:space="preserve">She wangu, Jesu, makandida sei! </w:t>
      </w:r>
    </w:p>
    <w:p>
      <w:pPr>
        <w:spacing w:after="0"/>
      </w:pPr>
      <w:r>
        <w:t xml:space="preserve">Nenyasha dzenyu ndadziona nei </w:t>
      </w:r>
    </w:p>
    <w:p>
      <w:pPr>
        <w:spacing w:after="0"/>
      </w:pPr>
      <w:r>
        <w:t xml:space="preserve">Ndakaponeswa nounyoro hwenyu </w:t>
      </w:r>
    </w:p>
    <w:p>
      <w:pPr>
        <w:spacing w:after="0"/>
      </w:pPr>
      <w:r>
        <w:t>Nokuda kwenyu!</w:t>
      </w:r>
    </w:p>
    <w:p>
      <w:r>
        <w:rPr>
          <w:b/>
        </w:rPr>
        <w:t>Stanza 5</w:t>
      </w:r>
    </w:p>
    <w:p>
      <w:pPr>
        <w:spacing w:after="0"/>
      </w:pPr>
      <w:r>
        <w:t xml:space="preserve">She, ndibatei neruoko rwenyu </w:t>
      </w:r>
    </w:p>
    <w:p>
      <w:pPr>
        <w:spacing w:after="0"/>
      </w:pPr>
      <w:r>
        <w:t xml:space="preserve">Mundichengete, ini, mwana wenyu; </w:t>
      </w:r>
    </w:p>
    <w:p>
      <w:pPr>
        <w:spacing w:after="0"/>
      </w:pPr>
      <w:r>
        <w:t xml:space="preserve">Mupinde, ndamuzarurira mwoyo, </w:t>
      </w:r>
    </w:p>
    <w:p>
      <w:pPr>
        <w:spacing w:after="0"/>
      </w:pPr>
      <w:r>
        <w:t>Jesu She wangu!</w:t>
      </w:r>
    </w:p>
    <w:p/>
    <w:p>
      <w:pPr>
        <w:pStyle w:val="Heading2"/>
      </w:pPr>
      <w:r>
        <w:t>126. Pindai, pindai</w:t>
      </w:r>
    </w:p>
    <w:p>
      <w:r>
        <w:rPr>
          <w:b/>
        </w:rPr>
        <w:t>Stanza 1</w:t>
      </w:r>
    </w:p>
    <w:p>
      <w:pPr>
        <w:spacing w:after="0"/>
      </w:pPr>
      <w:r>
        <w:t xml:space="preserve">Pindai, pindai, mutambo uripo; </w:t>
      </w:r>
    </w:p>
    <w:p>
      <w:pPr>
        <w:spacing w:after="0"/>
      </w:pPr>
      <w:r>
        <w:t>Munodaniwa kuzopindawo!</w:t>
      </w:r>
    </w:p>
    <w:p>
      <w:r>
        <w:rPr>
          <w:b/>
        </w:rPr>
        <w:t>KHORASI</w:t>
      </w:r>
    </w:p>
    <w:p>
      <w:pPr>
        <w:spacing w:after="0"/>
      </w:pPr>
      <w:r>
        <w:t>Pindai, pindai, ugaro huchimo.</w:t>
      </w:r>
    </w:p>
    <w:p>
      <w:r>
        <w:rPr>
          <w:b/>
        </w:rPr>
        <w:t>Stanza 2</w:t>
      </w:r>
    </w:p>
    <w:p>
      <w:pPr>
        <w:spacing w:after="0"/>
      </w:pPr>
      <w:r>
        <w:t xml:space="preserve">Rodokuvira zvino pinda-I, </w:t>
      </w:r>
    </w:p>
    <w:p>
      <w:pPr>
        <w:spacing w:after="0"/>
      </w:pPr>
      <w:r>
        <w:t>Kwodokusviba, chimbidzika-i.</w:t>
      </w:r>
    </w:p>
    <w:p>
      <w:r>
        <w:rPr>
          <w:b/>
        </w:rPr>
        <w:t>Stanza 3</w:t>
      </w:r>
    </w:p>
    <w:p>
      <w:pPr>
        <w:spacing w:after="0"/>
      </w:pPr>
      <w:r>
        <w:t xml:space="preserve">Yodo-kuzara imba iyeyo; </w:t>
      </w:r>
    </w:p>
    <w:p>
      <w:pPr>
        <w:spacing w:after="0"/>
      </w:pPr>
      <w:r>
        <w:t>Pindai, pindai, chiomba chavepo!</w:t>
      </w:r>
    </w:p>
    <w:p>
      <w:r>
        <w:rPr>
          <w:b/>
        </w:rPr>
        <w:t>Stanza 4</w:t>
      </w:r>
    </w:p>
    <w:p>
      <w:pPr>
        <w:spacing w:after="0"/>
      </w:pPr>
      <w:r>
        <w:t xml:space="preserve">Rakazaruka suo irero, </w:t>
      </w:r>
    </w:p>
    <w:p>
      <w:pPr>
        <w:spacing w:after="0"/>
      </w:pPr>
      <w:r>
        <w:t>Nerudo rwaShe; nhamo ichipo.</w:t>
      </w:r>
    </w:p>
    <w:p>
      <w:r>
        <w:rPr>
          <w:b/>
        </w:rPr>
        <w:t>Stanza 5</w:t>
      </w:r>
    </w:p>
    <w:p>
      <w:pPr>
        <w:spacing w:after="0"/>
      </w:pPr>
      <w:r>
        <w:t xml:space="preserve">Kedenga kwose kwomumirira, </w:t>
      </w:r>
    </w:p>
    <w:p>
      <w:pPr>
        <w:spacing w:after="0"/>
      </w:pPr>
      <w:r>
        <w:t>Inzwai, vatumwa vanomudanai!</w:t>
      </w:r>
    </w:p>
    <w:p>
      <w:r>
        <w:rPr>
          <w:b/>
        </w:rPr>
        <w:t>Stanza 6</w:t>
      </w:r>
    </w:p>
    <w:p>
      <w:pPr>
        <w:spacing w:after="0"/>
      </w:pPr>
      <w:r>
        <w:t xml:space="preserve">Zwi ravo rinozwika,tererai! </w:t>
      </w:r>
    </w:p>
    <w:p>
      <w:pPr>
        <w:spacing w:after="0"/>
      </w:pPr>
      <w:r>
        <w:t>Musanonoka zvino chipindai.</w:t>
      </w:r>
    </w:p>
    <w:p/>
    <w:p>
      <w:pPr>
        <w:pStyle w:val="Heading2"/>
      </w:pPr>
      <w:r>
        <w:t>127. Tofara sei?</w:t>
      </w:r>
    </w:p>
    <w:p>
      <w:r>
        <w:rPr>
          <w:b/>
        </w:rPr>
        <w:t>Stanza 1</w:t>
      </w:r>
    </w:p>
    <w:p>
      <w:pPr>
        <w:spacing w:after="0"/>
      </w:pPr>
      <w:r>
        <w:t xml:space="preserve">Tofara sei munyika makadai? </w:t>
      </w:r>
    </w:p>
    <w:p>
      <w:pPr>
        <w:spacing w:after="0"/>
      </w:pPr>
      <w:r>
        <w:t>Iropa raShe roti, Zororai!</w:t>
      </w:r>
    </w:p>
    <w:p>
      <w:r>
        <w:rPr>
          <w:b/>
        </w:rPr>
        <w:t>Stanza 2</w:t>
      </w:r>
    </w:p>
    <w:p>
      <w:pPr>
        <w:spacing w:after="0"/>
      </w:pPr>
      <w:r>
        <w:t xml:space="preserve">Tofara sei, tichingonetswazve? </w:t>
      </w:r>
    </w:p>
    <w:p>
      <w:pPr>
        <w:spacing w:after="0"/>
      </w:pPr>
      <w:r>
        <w:t>Mufaro kwawo kubatira She!</w:t>
      </w:r>
    </w:p>
    <w:p>
      <w:r>
        <w:rPr>
          <w:b/>
        </w:rPr>
        <w:t>Stanza 3</w:t>
      </w:r>
    </w:p>
    <w:p>
      <w:pPr>
        <w:spacing w:after="0"/>
      </w:pPr>
      <w:r>
        <w:t xml:space="preserve">Tofara sei munhamo dzakada? </w:t>
      </w:r>
    </w:p>
    <w:p>
      <w:pPr>
        <w:spacing w:after="0"/>
      </w:pPr>
      <w:r>
        <w:t>Izwi raShe roti, Nyararai!</w:t>
      </w:r>
    </w:p>
    <w:p>
      <w:r>
        <w:rPr>
          <w:b/>
        </w:rPr>
        <w:t>Stanza 4</w:t>
      </w:r>
    </w:p>
    <w:p>
      <w:pPr>
        <w:spacing w:after="0"/>
      </w:pPr>
      <w:r>
        <w:t xml:space="preserve">Tofara Sei nehama dzisipo? </w:t>
      </w:r>
    </w:p>
    <w:p>
      <w:pPr>
        <w:spacing w:after="0"/>
      </w:pPr>
      <w:r>
        <w:t>She uri pedyo navo nesuwo!</w:t>
      </w:r>
    </w:p>
    <w:p>
      <w:r>
        <w:rPr>
          <w:b/>
        </w:rPr>
        <w:t>Stanza 5</w:t>
      </w:r>
    </w:p>
    <w:p>
      <w:pPr>
        <w:spacing w:after="0"/>
      </w:pPr>
      <w:r>
        <w:t xml:space="preserve">Tofara se, tisingazivi�su? </w:t>
      </w:r>
    </w:p>
    <w:p>
      <w:pPr>
        <w:spacing w:after="0"/>
      </w:pPr>
      <w:r>
        <w:t>Toziva Jesu, ndiye She wedu</w:t>
      </w:r>
    </w:p>
    <w:p>
      <w:r>
        <w:rPr>
          <w:b/>
        </w:rPr>
        <w:t>Stanza 6</w:t>
      </w:r>
    </w:p>
    <w:p>
      <w:pPr>
        <w:spacing w:after="0"/>
      </w:pPr>
      <w:r>
        <w:t xml:space="preserve">Tofara sei, norufu ruripo? </w:t>
      </w:r>
    </w:p>
    <w:p>
      <w:pPr>
        <w:spacing w:after="0"/>
      </w:pPr>
      <w:r>
        <w:t>She Jesu wakakunda rufuwo!</w:t>
      </w:r>
    </w:p>
    <w:p>
      <w:r>
        <w:rPr>
          <w:b/>
        </w:rPr>
        <w:t>Stanza 7</w:t>
      </w:r>
    </w:p>
    <w:p>
      <w:pPr>
        <w:spacing w:after="0"/>
      </w:pPr>
      <w:r>
        <w:t xml:space="preserve">Chimborega! Tichambofarapo; </w:t>
      </w:r>
    </w:p>
    <w:p>
      <w:pPr>
        <w:spacing w:after="0"/>
      </w:pPr>
      <w:r>
        <w:t>She Jesu wotidanira uko.</w:t>
      </w:r>
    </w:p>
    <w:p/>
    <w:p>
      <w:pPr>
        <w:pStyle w:val="Heading2"/>
      </w:pPr>
      <w:r>
        <w:t>128. Ndini chibwizana</w:t>
      </w:r>
    </w:p>
    <w:p>
      <w:r>
        <w:rPr>
          <w:b/>
        </w:rPr>
        <w:t>Stanza 1</w:t>
      </w:r>
    </w:p>
    <w:p>
      <w:pPr>
        <w:spacing w:after="0"/>
      </w:pPr>
      <w:r>
        <w:t xml:space="preserve">Ndini chibwiza-na, pana She ndofa-ra. </w:t>
      </w:r>
    </w:p>
    <w:p>
      <w:pPr>
        <w:spacing w:after="0"/>
      </w:pPr>
      <w:r>
        <w:t>Wandimbundiki-ra ndini cha-ke!</w:t>
      </w:r>
    </w:p>
    <w:p>
      <w:r>
        <w:rPr>
          <w:b/>
        </w:rPr>
        <w:t>Stanza 2</w:t>
      </w:r>
    </w:p>
    <w:p>
      <w:pPr>
        <w:spacing w:after="0"/>
      </w:pPr>
      <w:r>
        <w:t>Jesu unondi-da, unondiche-sa,</w:t>
      </w:r>
    </w:p>
    <w:p>
      <w:pPr>
        <w:spacing w:after="0"/>
      </w:pPr>
      <w:r>
        <w:t>Unondichenge-ta, ndini cha-ke!</w:t>
      </w:r>
    </w:p>
    <w:p>
      <w:r>
        <w:rPr>
          <w:b/>
        </w:rPr>
        <w:t>Stanza 3</w:t>
      </w:r>
    </w:p>
    <w:p>
      <w:pPr>
        <w:spacing w:after="0"/>
      </w:pPr>
      <w:r>
        <w:t xml:space="preserve">Unondifudzawo,unondifambi-sa, </w:t>
      </w:r>
    </w:p>
    <w:p>
      <w:pPr>
        <w:spacing w:after="0"/>
      </w:pPr>
      <w:r>
        <w:t>Nokundisimbi-sa Ndini cha-ke!</w:t>
      </w:r>
    </w:p>
    <w:p>
      <w:r>
        <w:rPr>
          <w:b/>
        </w:rPr>
        <w:t>Stanza 4</w:t>
      </w:r>
    </w:p>
    <w:p>
      <w:pPr>
        <w:spacing w:after="0"/>
      </w:pPr>
      <w:r>
        <w:t xml:space="preserve">Unondifambi-sa, ndiye wondifa-dza. </w:t>
      </w:r>
    </w:p>
    <w:p>
      <w:pPr>
        <w:spacing w:after="0"/>
      </w:pPr>
      <w:r>
        <w:t>Tinogarodana; Ndiri cha-ke.</w:t>
      </w:r>
    </w:p>
    <w:p/>
    <w:p>
      <w:pPr>
        <w:pStyle w:val="Heading2"/>
      </w:pPr>
      <w:r>
        <w:t>129. Nhambo dzinongosienda</w:t>
      </w:r>
    </w:p>
    <w:p>
      <w:r>
        <w:rPr>
          <w:b/>
        </w:rPr>
        <w:t>Stanza 1</w:t>
      </w:r>
    </w:p>
    <w:p>
      <w:pPr>
        <w:spacing w:after="0"/>
      </w:pPr>
      <w:r>
        <w:t xml:space="preserve">Nhambo dzinongosienda,zuva, mwedzi, gore; </w:t>
      </w:r>
    </w:p>
    <w:p>
      <w:pPr>
        <w:spacing w:after="0"/>
      </w:pPr>
      <w:r>
        <w:t xml:space="preserve">Pasi pose tinoshayiwa chisingazoori, </w:t>
      </w:r>
    </w:p>
    <w:p>
      <w:pPr>
        <w:spacing w:after="0"/>
      </w:pPr>
      <w:r>
        <w:t xml:space="preserve">Pamakwara edu tose tsoka dzinodzmwa; </w:t>
      </w:r>
    </w:p>
    <w:p>
      <w:pPr>
        <w:spacing w:after="0"/>
      </w:pPr>
      <w:r>
        <w:t>Nhambo dzinoenda chose. Bva todzivhunziwa.</w:t>
      </w:r>
    </w:p>
    <w:p>
      <w:r>
        <w:rPr>
          <w:b/>
        </w:rPr>
        <w:t>Stanza 2</w:t>
      </w:r>
    </w:p>
    <w:p>
      <w:pPr>
        <w:spacing w:after="0"/>
      </w:pPr>
      <w:r>
        <w:t xml:space="preserve">Madzibaba akaenda tiri shure kwawo; </w:t>
      </w:r>
    </w:p>
    <w:p>
      <w:pPr>
        <w:spacing w:after="0"/>
      </w:pPr>
      <w:r>
        <w:t xml:space="preserve">Vana vachazotichema, towa samasanzu, </w:t>
      </w:r>
    </w:p>
    <w:p>
      <w:pPr>
        <w:spacing w:after="0"/>
      </w:pPr>
      <w:r>
        <w:t xml:space="preserve">Tose tichazongofamba nzira imwe iyi. </w:t>
      </w:r>
    </w:p>
    <w:p>
      <w:pPr>
        <w:spacing w:after="0"/>
      </w:pPr>
      <w:r>
        <w:t>Kunze kwenyu, She wedenga, vanhu vachadini?</w:t>
      </w:r>
    </w:p>
    <w:p>
      <w:r>
        <w:rPr>
          <w:b/>
        </w:rPr>
        <w:t>Stanza 3</w:t>
      </w:r>
    </w:p>
    <w:p>
      <w:pPr>
        <w:spacing w:after="0"/>
      </w:pPr>
      <w:r>
        <w:t xml:space="preserve">Baba, paurombo hwangu, Baba, pamufaro; </w:t>
      </w:r>
    </w:p>
    <w:p>
      <w:pPr>
        <w:spacing w:after="0"/>
      </w:pPr>
      <w:r>
        <w:t xml:space="preserve">Babawo, parufu rwangu, Baba nemuguva; </w:t>
      </w:r>
    </w:p>
    <w:p>
      <w:pPr>
        <w:spacing w:after="0"/>
      </w:pPr>
      <w:r>
        <w:t xml:space="preserve">Nyange zvose zvoshanduka, munogara henyu; </w:t>
      </w:r>
    </w:p>
    <w:p>
      <w:pPr>
        <w:spacing w:after="0"/>
      </w:pPr>
      <w:r>
        <w:t>Nyange ndofa,ndozorora muruoko rwenyu.</w:t>
      </w:r>
    </w:p>
    <w:p/>
    <w:p>
      <w:pPr>
        <w:pStyle w:val="Heading2"/>
      </w:pPr>
      <w:r>
        <w:t>130. Tine chipo chakakomba</w:t>
      </w:r>
    </w:p>
    <w:p>
      <w:r>
        <w:rPr>
          <w:b/>
        </w:rPr>
        <w:t>Stanza 1</w:t>
      </w:r>
    </w:p>
    <w:p>
      <w:pPr>
        <w:spacing w:after="0"/>
      </w:pPr>
      <w:r>
        <w:t xml:space="preserve">Tine chipo chakakomba, chatakapiwa iyesu; </w:t>
      </w:r>
    </w:p>
    <w:p>
      <w:pPr>
        <w:spacing w:after="0"/>
      </w:pPr>
      <w:r>
        <w:t>Takapiwa naJehovha, ichi chipo chatinacho.</w:t>
      </w:r>
    </w:p>
    <w:p>
      <w:r>
        <w:rPr>
          <w:b/>
        </w:rPr>
        <w:t>Stanza 2</w:t>
      </w:r>
    </w:p>
    <w:p>
      <w:pPr>
        <w:spacing w:after="0"/>
      </w:pPr>
      <w:r>
        <w:t xml:space="preserve">Chakakomba icho chipo, kwavari vakachiwana; </w:t>
      </w:r>
    </w:p>
    <w:p>
      <w:pPr>
        <w:spacing w:after="0"/>
      </w:pPr>
      <w:r>
        <w:t>Vanochida kwazvo icho, pam`soro pezvinhu zose.</w:t>
      </w:r>
    </w:p>
    <w:p>
      <w:r>
        <w:rPr>
          <w:b/>
        </w:rPr>
        <w:t>Stanza 3</w:t>
      </w:r>
    </w:p>
    <w:p>
      <w:pPr>
        <w:spacing w:after="0"/>
      </w:pPr>
      <w:r>
        <w:t xml:space="preserve">Chine simba icho chipo, kwavari vakachiwana; </w:t>
      </w:r>
    </w:p>
    <w:p>
      <w:pPr>
        <w:spacing w:after="0"/>
      </w:pPr>
      <w:r>
        <w:t>Choupenyu icho chipo, kwavari vakagam`chira.</w:t>
      </w:r>
    </w:p>
    <w:p>
      <w:r>
        <w:rPr>
          <w:b/>
        </w:rPr>
        <w:t>Stanza 4</w:t>
      </w:r>
    </w:p>
    <w:p>
      <w:pPr>
        <w:spacing w:after="0"/>
      </w:pPr>
      <w:r>
        <w:t>Icho chipo ndiYe Jesu chatakapiwa iyesu;</w:t>
      </w:r>
    </w:p>
    <w:p>
      <w:pPr>
        <w:spacing w:after="0"/>
      </w:pPr>
      <w:r>
        <w:t>Ndiye chipo chakakomba kwavari vanomutenda.</w:t>
      </w:r>
    </w:p>
    <w:p>
      <w:r>
        <w:rPr>
          <w:b/>
        </w:rPr>
        <w:t>Stanza 5</w:t>
      </w:r>
    </w:p>
    <w:p>
      <w:pPr>
        <w:spacing w:after="0"/>
      </w:pPr>
      <w:r>
        <w:t xml:space="preserve">Tinomutenda Jehova, naicho chipo chikuru; </w:t>
      </w:r>
    </w:p>
    <w:p>
      <w:pPr>
        <w:spacing w:after="0"/>
      </w:pPr>
      <w:r>
        <w:t>Tinotenda Mwari oga, nokutipa Mwana wake.</w:t>
      </w:r>
    </w:p>
    <w:p/>
    <w:p>
      <w:pPr>
        <w:pStyle w:val="Heading2"/>
      </w:pPr>
      <w:r>
        <w:t>131. Jesu ndowangu</w:t>
      </w:r>
    </w:p>
    <w:p>
      <w:r>
        <w:rPr>
          <w:b/>
        </w:rPr>
        <w:t>Stanza 1</w:t>
      </w:r>
    </w:p>
    <w:p>
      <w:pPr>
        <w:spacing w:after="0"/>
      </w:pPr>
      <w:r>
        <w:t xml:space="preserve">Jesu ndowangu, ndofara sei; </w:t>
      </w:r>
    </w:p>
    <w:p>
      <w:pPr>
        <w:spacing w:after="0"/>
      </w:pPr>
      <w:r>
        <w:t xml:space="preserve">Zvandiri wake, ndichatsvakei? </w:t>
      </w:r>
    </w:p>
    <w:p>
      <w:pPr>
        <w:spacing w:after="0"/>
      </w:pPr>
      <w:r>
        <w:t xml:space="preserve">Neropa ndasukiwa naYe, </w:t>
      </w:r>
    </w:p>
    <w:p>
      <w:pPr>
        <w:spacing w:after="0"/>
      </w:pPr>
      <w:r>
        <w:t>Ndapiwa nhaka naBaba She.</w:t>
      </w:r>
    </w:p>
    <w:p>
      <w:r>
        <w:rPr>
          <w:b/>
        </w:rPr>
        <w:t>KHORASI</w:t>
      </w:r>
    </w:p>
    <w:p>
      <w:pPr>
        <w:spacing w:after="0"/>
      </w:pPr>
      <w:r>
        <w:t xml:space="preserve">Ndicharumbidza She wangu sei </w:t>
      </w:r>
    </w:p>
    <w:p>
      <w:pPr>
        <w:spacing w:after="0"/>
      </w:pPr>
      <w:r>
        <w:t>Nenziyo dzangu ndimukudzei.</w:t>
      </w:r>
    </w:p>
    <w:p>
      <w:r>
        <w:rPr>
          <w:b/>
        </w:rPr>
        <w:t>Stanza 2</w:t>
      </w:r>
    </w:p>
    <w:p>
      <w:pPr>
        <w:spacing w:after="0"/>
      </w:pPr>
      <w:r>
        <w:t xml:space="preserve">Ndinozorora norugare, </w:t>
      </w:r>
    </w:p>
    <w:p>
      <w:pPr>
        <w:spacing w:after="0"/>
      </w:pPr>
      <w:r>
        <w:t xml:space="preserve">Ndinongotenda kuda kwaShe </w:t>
      </w:r>
    </w:p>
    <w:p>
      <w:pPr>
        <w:spacing w:after="0"/>
      </w:pPr>
      <w:r>
        <w:t xml:space="preserve">Nyasha norudo unondipa, </w:t>
      </w:r>
    </w:p>
    <w:p>
      <w:pPr>
        <w:spacing w:after="0"/>
      </w:pPr>
      <w:r>
        <w:t>Ndinosifara nowandida!</w:t>
      </w:r>
    </w:p>
    <w:p>
      <w:r>
        <w:rPr>
          <w:b/>
        </w:rPr>
        <w:t>Stanza 3</w:t>
      </w:r>
    </w:p>
    <w:p>
      <w:pPr>
        <w:spacing w:after="0"/>
      </w:pPr>
      <w:r>
        <w:t xml:space="preserve">Ndakachengetwa, ndinomuda, </w:t>
      </w:r>
    </w:p>
    <w:p>
      <w:pPr>
        <w:spacing w:after="0"/>
      </w:pPr>
      <w:r>
        <w:t xml:space="preserve">Chandinoshayiwa hapachina, </w:t>
      </w:r>
    </w:p>
    <w:p>
      <w:pPr>
        <w:spacing w:after="0"/>
      </w:pPr>
      <w:r>
        <w:t xml:space="preserve">Meso anongotarira She, </w:t>
      </w:r>
    </w:p>
    <w:p>
      <w:pPr>
        <w:spacing w:after="0"/>
      </w:pPr>
      <w:r>
        <w:t>Ndapiwa nyasha huru naYe!</w:t>
      </w:r>
    </w:p>
    <w:p/>
    <w:p>
      <w:pPr>
        <w:pStyle w:val="Heading2"/>
      </w:pPr>
      <w:r>
        <w:t>132. Usiku ihwohwo</w:t>
      </w:r>
    </w:p>
    <w:p>
      <w:r>
        <w:rPr>
          <w:b/>
        </w:rPr>
        <w:t>Stanza 1</w:t>
      </w:r>
    </w:p>
    <w:p>
      <w:pPr>
        <w:spacing w:after="0"/>
      </w:pPr>
      <w:r>
        <w:t xml:space="preserve">Usiku ihwohwo! Vose vovatapo, </w:t>
      </w:r>
    </w:p>
    <w:p>
      <w:pPr>
        <w:spacing w:after="0"/>
      </w:pPr>
      <w:r>
        <w:t xml:space="preserve">Bva, vorinda ndibaba namai, </w:t>
      </w:r>
    </w:p>
    <w:p>
      <w:pPr>
        <w:spacing w:after="0"/>
      </w:pPr>
      <w:r>
        <w:t>Vasvinura pamwana, onai! Tisvinure nesu!</w:t>
      </w:r>
    </w:p>
    <w:p>
      <w:r>
        <w:rPr>
          <w:b/>
        </w:rPr>
        <w:t>Stanza 2</w:t>
      </w:r>
    </w:p>
    <w:p>
      <w:pPr>
        <w:spacing w:after="0"/>
      </w:pPr>
      <w:r>
        <w:t xml:space="preserve">Usiku ihwohwo! Jesu wakatida, </w:t>
      </w:r>
    </w:p>
    <w:p>
      <w:pPr>
        <w:spacing w:after="0"/>
      </w:pPr>
      <w:r>
        <w:t xml:space="preserve">Wakauya panyika kudai. </w:t>
      </w:r>
    </w:p>
    <w:p>
      <w:pPr>
        <w:spacing w:after="0"/>
      </w:pPr>
      <w:r>
        <w:t>Watoberekwa nhasi, farai, Ngatifare nesu!</w:t>
      </w:r>
    </w:p>
    <w:p>
      <w:r>
        <w:rPr>
          <w:b/>
        </w:rPr>
        <w:t>Stanza 3</w:t>
      </w:r>
    </w:p>
    <w:p>
      <w:pPr>
        <w:spacing w:after="0"/>
      </w:pPr>
      <w:r>
        <w:t xml:space="preserve">Usiku ihwohwo! Voufura uko </w:t>
      </w:r>
    </w:p>
    <w:p>
      <w:pPr>
        <w:spacing w:after="0"/>
      </w:pPr>
      <w:r>
        <w:t xml:space="preserve">Vakaona vatumwa vaShe, </w:t>
      </w:r>
    </w:p>
    <w:p>
      <w:pPr>
        <w:spacing w:after="0"/>
      </w:pPr>
      <w:r>
        <w:t>Vachiimba, svikai: Rugare rwakasvika pasi!</w:t>
      </w:r>
    </w:p>
    <w:p>
      <w:r>
        <w:rPr>
          <w:b/>
        </w:rPr>
        <w:t>Stanza 4</w:t>
      </w:r>
    </w:p>
    <w:p>
      <w:pPr>
        <w:spacing w:after="0"/>
      </w:pPr>
      <w:r>
        <w:t xml:space="preserve">Usiku unowo Todo kukudza She; </w:t>
      </w:r>
    </w:p>
    <w:p>
      <w:pPr>
        <w:spacing w:after="0"/>
      </w:pPr>
      <w:r>
        <w:t xml:space="preserve">Nesu tinomufarirawo </w:t>
      </w:r>
    </w:p>
    <w:p>
      <w:pPr>
        <w:spacing w:after="0"/>
      </w:pPr>
      <w:r>
        <w:t>Sezvaita vafudzi uko tomutenda nesu!</w:t>
      </w:r>
    </w:p>
    <w:p/>
    <w:p>
      <w:pPr>
        <w:pStyle w:val="Heading2"/>
      </w:pPr>
      <w:r>
        <w:t>133. Mbira dzinorira</w:t>
      </w:r>
    </w:p>
    <w:p>
      <w:r>
        <w:rPr>
          <w:b/>
        </w:rPr>
        <w:t>Stanza 1</w:t>
      </w:r>
    </w:p>
    <w:p>
      <w:pPr>
        <w:spacing w:after="0"/>
      </w:pPr>
      <w:r>
        <w:t xml:space="preserve">Dzidzisai vadzidzisi, imi vanhu vake! </w:t>
      </w:r>
    </w:p>
    <w:p>
      <w:pPr>
        <w:spacing w:after="0"/>
      </w:pPr>
      <w:r>
        <w:t>Mudzidzise Shoko rake kudzo dzose nyika.</w:t>
      </w:r>
    </w:p>
    <w:p>
      <w:r>
        <w:rPr>
          <w:b/>
        </w:rPr>
        <w:t>Stanza 2</w:t>
      </w:r>
    </w:p>
    <w:p>
      <w:pPr>
        <w:spacing w:after="0"/>
      </w:pPr>
      <w:r>
        <w:t xml:space="preserve">Asi ngoro yezwi renyu ngaifambe iyo; </w:t>
      </w:r>
    </w:p>
    <w:p>
      <w:pPr>
        <w:spacing w:after="0"/>
      </w:pPr>
      <w:r>
        <w:t>Kudzo dzose nzvimbo Jesu, ngaisvike uko</w:t>
      </w:r>
    </w:p>
    <w:p>
      <w:r>
        <w:rPr>
          <w:b/>
        </w:rPr>
        <w:t>Stanza 3</w:t>
      </w:r>
    </w:p>
    <w:p>
      <w:pPr>
        <w:spacing w:after="0"/>
      </w:pPr>
      <w:r>
        <w:t xml:space="preserve">Vadzidzisi dzidzisai, imi vanhu vake! </w:t>
      </w:r>
    </w:p>
    <w:p>
      <w:pPr>
        <w:spacing w:after="0"/>
      </w:pPr>
      <w:r>
        <w:t>Ngarinzwiwe dama rake navatadzi vose.</w:t>
      </w:r>
    </w:p>
    <w:p>
      <w:r>
        <w:rPr>
          <w:b/>
        </w:rPr>
        <w:t>Stanza 4</w:t>
      </w:r>
    </w:p>
    <w:p>
      <w:pPr>
        <w:spacing w:after="0"/>
      </w:pPr>
      <w:r>
        <w:t xml:space="preserve">Asi dama renyu Ishe, ngarisvike muno; </w:t>
      </w:r>
    </w:p>
    <w:p>
      <w:pPr>
        <w:spacing w:after="0"/>
      </w:pPr>
      <w:r>
        <w:t>Ngarikwane nyika dzose, ridzidzise vanhu.</w:t>
      </w:r>
    </w:p>
    <w:p>
      <w:r>
        <w:rPr>
          <w:b/>
        </w:rPr>
        <w:t>Stanza 5</w:t>
      </w:r>
    </w:p>
    <w:p>
      <w:pPr>
        <w:spacing w:after="0"/>
      </w:pPr>
      <w:r>
        <w:t xml:space="preserve">Idzo nyika dziri kure ngadzirizivewo, </w:t>
      </w:r>
    </w:p>
    <w:p>
      <w:pPr>
        <w:spacing w:after="0"/>
      </w:pPr>
      <w:r>
        <w:t>Dzitarire kuna Jesu dzichitenda iye.</w:t>
      </w:r>
    </w:p>
    <w:p>
      <w:r>
        <w:rPr>
          <w:b/>
        </w:rPr>
        <w:t>Stanza 1</w:t>
      </w:r>
    </w:p>
    <w:p>
      <w:pPr>
        <w:spacing w:after="0"/>
      </w:pPr>
      <w:r>
        <w:t xml:space="preserve">Mbira dzinorira, vanoimbazve; suwo rakashama </w:t>
      </w:r>
    </w:p>
    <w:p>
      <w:pPr>
        <w:spacing w:after="0"/>
      </w:pPr>
      <w:r>
        <w:t xml:space="preserve">Panopinda She; Jesu wakakwira, mukudenga`mo; </w:t>
      </w:r>
    </w:p>
    <w:p>
      <w:pPr>
        <w:spacing w:after="0"/>
      </w:pPr>
      <w:r>
        <w:t>Unogwadamirwa Navagereko.</w:t>
      </w:r>
    </w:p>
    <w:p>
      <w:r>
        <w:rPr>
          <w:b/>
        </w:rPr>
        <w:t>Stanza 2</w:t>
      </w:r>
    </w:p>
    <w:p>
      <w:pPr>
        <w:spacing w:after="0"/>
      </w:pPr>
      <w:r>
        <w:t xml:space="preserve">Zvose zvakapera, ngatiimbezve; </w:t>
      </w:r>
    </w:p>
    <w:p>
      <w:pPr>
        <w:spacing w:after="0"/>
      </w:pPr>
      <w:r>
        <w:t>"Jesu wakakwira, ngatikudze She!"</w:t>
      </w:r>
    </w:p>
    <w:p>
      <w:r>
        <w:rPr>
          <w:b/>
        </w:rPr>
        <w:t>Stanza 3</w:t>
      </w:r>
    </w:p>
    <w:p>
      <w:pPr>
        <w:spacing w:after="0"/>
      </w:pPr>
      <w:r>
        <w:t xml:space="preserve">NdiYe watifira, wakarwire`su; zvino wokudziwa, </w:t>
      </w:r>
    </w:p>
    <w:p>
      <w:pPr>
        <w:spacing w:after="0"/>
      </w:pPr>
      <w:r>
        <w:t xml:space="preserve">Worumbidzwapo. Ha`chazokundiwi, Kristu Jesu She; </w:t>
      </w:r>
    </w:p>
    <w:p>
      <w:pPr>
        <w:spacing w:after="0"/>
      </w:pPr>
      <w:r>
        <w:t>Nhamo ha`zozivi, nyange kufazve.</w:t>
      </w:r>
    </w:p>
    <w:p>
      <w:r>
        <w:rPr>
          <w:b/>
        </w:rPr>
        <w:t>Stanza 4</w:t>
      </w:r>
    </w:p>
    <w:p>
      <w:pPr>
        <w:spacing w:after="0"/>
      </w:pPr>
      <w:r>
        <w:t xml:space="preserve">Unonyengetera zvino, aripo; Unoshevedzera </w:t>
      </w:r>
    </w:p>
    <w:p>
      <w:pPr>
        <w:spacing w:after="0"/>
      </w:pPr>
      <w:r>
        <w:t xml:space="preserve">Vanhu vakewo! Unogadzirira vana vake`po; </w:t>
      </w:r>
    </w:p>
    <w:p>
      <w:pPr>
        <w:spacing w:after="0"/>
      </w:pPr>
      <w:r>
        <w:t>Vanomushumiri vachaendako.</w:t>
      </w:r>
    </w:p>
    <w:p/>
    <w:p>
      <w:pPr>
        <w:pStyle w:val="Heading2"/>
      </w:pPr>
      <w:r>
        <w:t>134. Mitoro yobviswa naJesu</w:t>
      </w:r>
    </w:p>
    <w:p>
      <w:r>
        <w:rPr>
          <w:b/>
        </w:rPr>
        <w:t>Stanza 1</w:t>
      </w:r>
    </w:p>
    <w:p>
      <w:pPr>
        <w:spacing w:after="0"/>
      </w:pPr>
      <w:r>
        <w:t xml:space="preserve">,Isu tose tine nhamo, tinotambudzwawo; </w:t>
      </w:r>
    </w:p>
    <w:p>
      <w:pPr>
        <w:spacing w:after="0"/>
      </w:pPr>
      <w:r>
        <w:t>Mitoro yobviswa naJesu, Iye aripedyo.</w:t>
      </w:r>
    </w:p>
    <w:p>
      <w:r>
        <w:rPr>
          <w:b/>
        </w:rPr>
        <w:t>KHORASI</w:t>
      </w:r>
    </w:p>
    <w:p>
      <w:pPr>
        <w:spacing w:after="0"/>
      </w:pPr>
      <w:r>
        <w:t xml:space="preserve">Mitoro yobviswa naJesu, naJesu, naJesu, </w:t>
      </w:r>
    </w:p>
    <w:p>
      <w:pPr>
        <w:spacing w:after="0"/>
      </w:pPr>
      <w:r>
        <w:t>Mitoro yobviswa naJesu, Iye ari pedyo.</w:t>
      </w:r>
    </w:p>
    <w:p>
      <w:r>
        <w:rPr>
          <w:b/>
        </w:rPr>
        <w:t>Stanza 2</w:t>
      </w:r>
    </w:p>
    <w:p>
      <w:pPr>
        <w:spacing w:after="0"/>
      </w:pPr>
      <w:r>
        <w:t xml:space="preserve">Kandirai pamusoro paShe kutya kwenyu kwose; </w:t>
      </w:r>
    </w:p>
    <w:p>
      <w:pPr>
        <w:spacing w:after="0"/>
      </w:pPr>
      <w:r>
        <w:t>Mitoro yobviswa naJesu, Iye ari pedyo.</w:t>
      </w:r>
    </w:p>
    <w:p>
      <w:r>
        <w:rPr>
          <w:b/>
        </w:rPr>
        <w:t>Stanza 3</w:t>
      </w:r>
    </w:p>
    <w:p>
      <w:pPr>
        <w:spacing w:after="0"/>
      </w:pPr>
      <w:r>
        <w:t xml:space="preserve">Jesu ane simba zvino, Abvise zviviwo; </w:t>
      </w:r>
    </w:p>
    <w:p>
      <w:pPr>
        <w:spacing w:after="0"/>
      </w:pPr>
      <w:r>
        <w:t>Mitoro yobviswa naJesu, Iye ari pedyo.</w:t>
      </w:r>
    </w:p>
    <w:p/>
    <w:p>
      <w:pPr>
        <w:pStyle w:val="Heading2"/>
      </w:pPr>
      <w:r>
        <w:t>135. She wedenga ave nemiwo</w:t>
      </w:r>
    </w:p>
    <w:p>
      <w:r>
        <w:rPr>
          <w:b/>
        </w:rPr>
        <w:t>Stanza 1</w:t>
      </w:r>
    </w:p>
    <w:p>
      <w:pPr>
        <w:spacing w:after="0"/>
      </w:pPr>
      <w:r>
        <w:t xml:space="preserve">She wedenga ave nemiwo akuperekedze kwose, </w:t>
      </w:r>
    </w:p>
    <w:p>
      <w:pPr>
        <w:spacing w:after="0"/>
      </w:pPr>
      <w:r>
        <w:t>Agokuchengeta pose, avenemi tionanezve!</w:t>
      </w:r>
    </w:p>
    <w:p>
      <w:r>
        <w:rPr>
          <w:b/>
        </w:rPr>
        <w:t>KHORASI</w:t>
      </w:r>
    </w:p>
    <w:p>
      <w:pPr>
        <w:spacing w:after="0"/>
      </w:pPr>
      <w:r>
        <w:t xml:space="preserve">Tionanezve, tionane! Tionane, achida; </w:t>
      </w:r>
    </w:p>
    <w:p>
      <w:pPr>
        <w:spacing w:after="0"/>
      </w:pPr>
      <w:r>
        <w:t>Tionanezve, tionane, Ave nemi tionanezve!</w:t>
      </w:r>
    </w:p>
    <w:p>
      <w:r>
        <w:rPr>
          <w:b/>
        </w:rPr>
        <w:t>Stanza 2</w:t>
      </w:r>
    </w:p>
    <w:p>
      <w:pPr>
        <w:spacing w:after="0"/>
      </w:pPr>
      <w:r>
        <w:t xml:space="preserve">She wedenga ave nemiwo, muchengetwe zvakasimba, </w:t>
      </w:r>
    </w:p>
    <w:p>
      <w:pPr>
        <w:spacing w:after="0"/>
      </w:pPr>
      <w:r>
        <w:t>Muchiswera, muchivata, ave nemi, tionanezve.</w:t>
      </w:r>
    </w:p>
    <w:p>
      <w:r>
        <w:rPr>
          <w:b/>
        </w:rPr>
        <w:t>Stanza 3</w:t>
      </w:r>
    </w:p>
    <w:p>
      <w:pPr>
        <w:spacing w:after="0"/>
      </w:pPr>
      <w:r>
        <w:t xml:space="preserve">She wedenga ave nemiwo, akutaririre kwose, </w:t>
      </w:r>
    </w:p>
    <w:p>
      <w:pPr>
        <w:spacing w:after="0"/>
      </w:pPr>
      <w:r>
        <w:t>Uyewo, munhamo ave nemiwo tionanezve!</w:t>
      </w:r>
    </w:p>
    <w:p>
      <w:r>
        <w:rPr>
          <w:b/>
        </w:rPr>
        <w:t>Stanza 4</w:t>
      </w:r>
    </w:p>
    <w:p>
      <w:pPr>
        <w:spacing w:after="0"/>
      </w:pPr>
      <w:r>
        <w:t xml:space="preserve">She wedenga ave nemiwo, akumbunde namaoko; </w:t>
      </w:r>
    </w:p>
    <w:p>
      <w:pPr>
        <w:spacing w:after="0"/>
      </w:pPr>
      <w:r>
        <w:t>Akukundise rufuwo, ave nemi tionanezve!</w:t>
      </w:r>
    </w:p>
    <w:p/>
    <w:p>
      <w:pPr>
        <w:pStyle w:val="Heading2"/>
      </w:pPr>
      <w:r>
        <w:t>136. Ishe Komborera Africa</w:t>
      </w:r>
    </w:p>
    <w:p>
      <w:r>
        <w:rPr>
          <w:b/>
        </w:rPr>
        <w:t>Stanza 1</w:t>
      </w:r>
    </w:p>
    <w:p>
      <w:pPr>
        <w:spacing w:after="0"/>
      </w:pPr>
      <w:r>
        <w:t xml:space="preserve">Ishe, komborera Africa, Ngaisimudzirwe zita rayo; </w:t>
      </w:r>
    </w:p>
    <w:p>
      <w:pPr>
        <w:spacing w:after="0"/>
      </w:pPr>
      <w:r>
        <w:t>Inzwai miteuro yedu: Ishe, komborera, isui mhuri yayo</w:t>
      </w:r>
    </w:p>
    <w:p>
      <w:r>
        <w:rPr>
          <w:b/>
        </w:rPr>
        <w:t>KHORASI</w:t>
      </w:r>
    </w:p>
    <w:p>
      <w:pPr>
        <w:spacing w:after="0"/>
      </w:pPr>
      <w:r>
        <w:t xml:space="preserve">Uya Mweya (Uya, uya, komborera) </w:t>
      </w:r>
    </w:p>
    <w:p>
      <w:pPr>
        <w:spacing w:after="0"/>
      </w:pPr>
      <w:r>
        <w:t xml:space="preserve">Uya Mweya (Uya, uya, komborera) </w:t>
      </w:r>
    </w:p>
    <w:p>
      <w:pPr>
        <w:spacing w:after="0"/>
      </w:pPr>
      <w:r>
        <w:t>Uya Mweya, Uya Mweya woutsvene.</w:t>
      </w:r>
    </w:p>
    <w:p>
      <w:pPr>
        <w:spacing w:after="0"/>
      </w:pPr>
      <w:r>
        <w:t>Ishe komborera isu mhuri yayo.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